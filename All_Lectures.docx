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-------------------------------------------</w:t>
      </w:r>
    </w:p>
    <w:p>
      <w:r>
        <w:t>FILE: ARIMA_AmazonDataCamp_compressed.pdf</w:t>
      </w:r>
    </w:p>
    <w:p>
      <w:r>
        <w:t>-------------------------------------------</w:t>
      </w:r>
    </w:p>
    <w:p>
      <w:r>
        <w:t>Intro to ACF and</w:t>
      </w:r>
    </w:p>
    <w:p>
      <w:r>
        <w:t>PACF</w:t>
      </w:r>
    </w:p>
    <w:p>
      <w:r>
        <w:t>F ORECA S TIN G US IN G A RIMA MODELS IN P YTH ON</w:t>
      </w:r>
    </w:p>
    <w:p>
      <w:r>
        <w:t>James Fulton</w:t>
      </w:r>
    </w:p>
    <w:p>
      <w:r>
        <w:t>Climate informatics researcher</w:t>
      </w:r>
    </w:p>
    <w:p>
      <w:r>
        <w:t>Motivation</w:t>
      </w:r>
    </w:p>
    <w:p>
      <w:r>
        <w:t>FORECASTING USING ARIMA MODELS IN PYTHON</w:t>
      </w:r>
    </w:p>
    <w:p>
      <w:r>
        <w:t>ACF and PACF</w:t>
      </w:r>
    </w:p>
    <w:p>
      <w:r>
        <w:t>ACF - Autocorrelation Function</w:t>
      </w:r>
    </w:p>
    <w:p>
      <w:r>
        <w:t>PACF - Partial autocorrelation function</w:t>
      </w:r>
    </w:p>
    <w:p>
      <w:r>
        <w:t>FORECASTING USING ARIMA MODELS IN PYTHON</w:t>
      </w:r>
    </w:p>
    <w:p>
      <w:r>
        <w:t>What is the ACF</w:t>
      </w:r>
    </w:p>
    <w:p>
      <w:r>
        <w:t>lag-1 autocorrelation  corr(yt , yt1 )</w:t>
      </w:r>
    </w:p>
    <w:p>
      <w:r>
        <w:t>lag-2 autocorrelation  corr(yt , yt2 )</w:t>
      </w:r>
    </w:p>
    <w:p>
      <w:r>
        <w:t>...</w:t>
      </w:r>
    </w:p>
    <w:p>
      <w:r>
        <w:t>lag-n autocorrelation  corr(yt , ytn )</w:t>
      </w:r>
    </w:p>
    <w:p>
      <w:r>
        <w:t>FORECASTING USING ARIMA MODELS IN PYTHON</w:t>
      </w:r>
    </w:p>
    <w:p>
      <w:r>
        <w:t>What is the ACF</w:t>
      </w:r>
    </w:p>
    <w:p>
      <w:r>
        <w:t>FORECASTING USING ARIMA MODELS IN PYTHON</w:t>
      </w:r>
    </w:p>
    <w:p>
      <w:r>
        <w:t>What is the PACF</w:t>
      </w:r>
    </w:p>
    <w:p>
      <w:r>
        <w:t>FORECASTING USING ARIMA MODELS IN PYTHON</w:t>
      </w:r>
    </w:p>
    <w:p>
      <w:r>
        <w:t>Using ACF and PACF to choose model order</w:t>
      </w:r>
    </w:p>
    <w:p>
      <w:r>
        <w:t xml:space="preserve">AR(2) model </w:t>
      </w:r>
    </w:p>
    <w:p>
      <w:r>
        <w:t>FORECASTING USING ARIMA MODELS IN PYTHON</w:t>
      </w:r>
    </w:p>
    <w:p>
      <w:r>
        <w:t>Using ACF and PACF to choose model order</w:t>
      </w:r>
    </w:p>
    <w:p>
      <w:r>
        <w:t xml:space="preserve">MA(2) model </w:t>
      </w:r>
    </w:p>
    <w:p>
      <w:r>
        <w:t>FORECASTING USING ARIMA MODELS IN PYTHON</w:t>
      </w:r>
    </w:p>
    <w:p>
      <w:r>
        <w:t>Using ACF and PACF to choose model order</w:t>
      </w:r>
    </w:p>
    <w:p>
      <w:r>
        <w:t>FORECASTING USING ARIMA MODELS IN PYTHON</w:t>
      </w:r>
    </w:p>
    <w:p>
      <w:r>
        <w:t>Using ACF and PACF to choose model order</w:t>
      </w:r>
    </w:p>
    <w:p>
      <w:r>
        <w:t>FORECASTING USING ARIMA MODELS IN PYTHON</w:t>
      </w:r>
    </w:p>
    <w:p>
      <w:r>
        <w:t>Implementation in Python</w:t>
      </w:r>
    </w:p>
    <w:p>
      <w:r>
        <w:t>from statsmodels.graphics.tsaplots import plot_acf, plot_pacf</w:t>
      </w:r>
    </w:p>
    <w:p>
      <w:r>
        <w:t># Create figure</w:t>
      </w:r>
    </w:p>
    <w:p>
      <w:r>
        <w:t>fig, (ax1, ax2) = plt.subplots(2,1, figsize=(8,8))</w:t>
      </w:r>
    </w:p>
    <w:p>
      <w:r>
        <w:t># Make ACF plot</w:t>
      </w:r>
    </w:p>
    <w:p>
      <w:r>
        <w:t>plot_acf(df, lags=10, zero=False, ax=ax1)</w:t>
      </w:r>
    </w:p>
    <w:p>
      <w:r>
        <w:t># Make PACF plot</w:t>
      </w:r>
    </w:p>
    <w:p>
      <w:r>
        <w:t>plot_pacf(df, lags=10, zero=False, ax=ax2)</w:t>
      </w:r>
    </w:p>
    <w:p>
      <w:r>
        <w:t>plt.show()</w:t>
      </w:r>
    </w:p>
    <w:p>
      <w:r>
        <w:t>FORECASTING USING ARIMA MODELS IN PYTHON</w:t>
      </w:r>
    </w:p>
    <w:p>
      <w:r>
        <w:t>Implementation in Python</w:t>
      </w:r>
    </w:p>
    <w:p>
      <w:r>
        <w:t>FORECASTING USING ARIMA MODELS IN PYTHON</w:t>
      </w:r>
    </w:p>
    <w:p>
      <w:r>
        <w:t>Over/under differencing and ACF and PACF</w:t>
      </w:r>
    </w:p>
    <w:p>
      <w:r>
        <w:t>FORECASTING USING ARIMA MODELS IN PYTHON</w:t>
      </w:r>
    </w:p>
    <w:p>
      <w:r>
        <w:t>Over/under differencing and ACF and PACF</w:t>
      </w:r>
    </w:p>
    <w:p>
      <w:r>
        <w:t>FORECASTING USING ARIMA MODELS IN PYTHON</w:t>
      </w:r>
    </w:p>
    <w:p>
      <w:r>
        <w:t>Let's practice!</w:t>
      </w:r>
    </w:p>
    <w:p>
      <w:r>
        <w:t>F ORECA S TIN G US IN G A RIMA MODELS IN P YTH ON</w:t>
      </w:r>
    </w:p>
    <w:p>
      <w:r>
        <w:t>AIC and BIC</w:t>
      </w:r>
    </w:p>
    <w:p>
      <w:r>
        <w:t>F ORECA S TIN G US IN G A RIMA MODELS IN P YTH ON</w:t>
      </w:r>
    </w:p>
    <w:p>
      <w:r>
        <w:t>James Fulton</w:t>
      </w:r>
    </w:p>
    <w:p>
      <w:r>
        <w:t>Climate informatics researcher</w:t>
      </w:r>
    </w:p>
    <w:p>
      <w:r>
        <w:t>AIC - Akaike information criterion</w:t>
      </w:r>
    </w:p>
    <w:p>
      <w:r>
        <w:t>Lower AIC indicates a better model</w:t>
      </w:r>
    </w:p>
    <w:p>
      <w:r>
        <w:t>AIC likes to choose simple models with lower order</w:t>
      </w:r>
    </w:p>
    <w:p>
      <w:r>
        <w:t>FORECASTING USING ARIMA MODELS IN PYTHON</w:t>
      </w:r>
    </w:p>
    <w:p>
      <w:r>
        <w:t>BIC - Bayesian information criterion</w:t>
      </w:r>
    </w:p>
    <w:p>
      <w:r>
        <w:t>Very similar to AIC</w:t>
      </w:r>
    </w:p>
    <w:p>
      <w:r>
        <w:t>Lower BIC indicates a better model</w:t>
      </w:r>
    </w:p>
    <w:p>
      <w:r>
        <w:t>BIC likes to choose simple models with lower order</w:t>
      </w:r>
    </w:p>
    <w:p>
      <w:r>
        <w:t>FORECASTING USING ARIMA MODELS IN PYTHON</w:t>
      </w:r>
    </w:p>
    <w:p>
      <w:r>
        <w:t>AIC vs BIC</w:t>
      </w:r>
    </w:p>
    <w:p>
      <w:r>
        <w:t>BIC favors simpler models than AIC</w:t>
      </w:r>
    </w:p>
    <w:p>
      <w:r>
        <w:t>AIC is better at choosing predictive models</w:t>
      </w:r>
    </w:p>
    <w:p>
      <w:r>
        <w:t>BIC is better at choosing good explanatory model</w:t>
      </w:r>
    </w:p>
    <w:p>
      <w:r>
        <w:t>FORECASTING USING ARIMA MODELS IN PYTHON</w:t>
      </w:r>
    </w:p>
    <w:p>
      <w:r>
        <w:t>AIC and BIC in statsmodels</w:t>
      </w:r>
    </w:p>
    <w:p>
      <w:r>
        <w:t># Create model</w:t>
      </w:r>
    </w:p>
    <w:p>
      <w:r>
        <w:t>model = SARIMAX(df, order=(1,0,1))</w:t>
      </w:r>
    </w:p>
    <w:p>
      <w:r>
        <w:t># Fit model</w:t>
      </w:r>
    </w:p>
    <w:p>
      <w:r>
        <w:t>results = model.fit()</w:t>
      </w:r>
    </w:p>
    <w:p>
      <w:r>
        <w:t># Print fit summary</w:t>
      </w:r>
    </w:p>
    <w:p>
      <w:r>
        <w:t>print(results.summary())</w:t>
      </w:r>
    </w:p>
    <w:p>
      <w:r>
        <w:t>Statespace Model Results</w:t>
      </w:r>
    </w:p>
    <w:p>
      <w:r>
        <w:t>==============================================================================</w:t>
      </w:r>
    </w:p>
    <w:p>
      <w:r>
        <w:t>Dep. Variable:</w:t>
      </w:r>
    </w:p>
    <w:p>
      <w:r>
        <w:t>y</w:t>
      </w:r>
    </w:p>
    <w:p>
      <w:r>
        <w:t>No. Observations:</w:t>
      </w:r>
    </w:p>
    <w:p>
      <w:r>
        <w:t>1000</w:t>
      </w:r>
    </w:p>
    <w:p>
      <w:r>
        <w:t>Model:</w:t>
      </w:r>
    </w:p>
    <w:p>
      <w:r>
        <w:t>SARIMAX(2, 0, 0)</w:t>
      </w:r>
    </w:p>
    <w:p>
      <w:r>
        <w:t>Log Likelihood</w:t>
      </w:r>
    </w:p>
    <w:p>
      <w:r>
        <w:t>-1399.704</w:t>
      </w:r>
    </w:p>
    <w:p>
      <w:r>
        <w:t>Date:</w:t>
      </w:r>
    </w:p>
    <w:p>
      <w:r>
        <w:t>Fri, 10 May 2019</w:t>
      </w:r>
    </w:p>
    <w:p>
      <w:r>
        <w:t>AIC</w:t>
      </w:r>
    </w:p>
    <w:p>
      <w:r>
        <w:t>2805.407</w:t>
      </w:r>
    </w:p>
    <w:p>
      <w:r>
        <w:t>Time:</w:t>
      </w:r>
    </w:p>
    <w:p>
      <w:r>
        <w:t>01:06:11</w:t>
      </w:r>
    </w:p>
    <w:p>
      <w:r>
        <w:t>BIC</w:t>
      </w:r>
    </w:p>
    <w:p>
      <w:r>
        <w:t>2820.131</w:t>
      </w:r>
    </w:p>
    <w:p>
      <w:r>
        <w:t>Sample:</w:t>
      </w:r>
    </w:p>
    <w:p>
      <w:r>
        <w:t>01-01-2013</w:t>
      </w:r>
    </w:p>
    <w:p>
      <w:r>
        <w:t>HQIC</w:t>
      </w:r>
    </w:p>
    <w:p>
      <w:r>
        <w:t>2811.003</w:t>
      </w:r>
    </w:p>
    <w:p>
      <w:r>
        <w:t>- 09-27-2015</w:t>
      </w:r>
    </w:p>
    <w:p>
      <w:r>
        <w:t>Covariance Type:</w:t>
      </w:r>
    </w:p>
    <w:p>
      <w:r>
        <w:t>opg</w:t>
      </w:r>
    </w:p>
    <w:p>
      <w:r>
        <w:t>FORECASTING USING ARIMA MODELS IN PYTHON</w:t>
      </w:r>
    </w:p>
    <w:p>
      <w:r>
        <w:t>AIC and BIC in statsmodels</w:t>
      </w:r>
    </w:p>
    <w:p>
      <w:r>
        <w:t># Create model</w:t>
      </w:r>
    </w:p>
    <w:p>
      <w:r>
        <w:t>model = SARIMAX(df, order=(1,0,1))</w:t>
      </w:r>
    </w:p>
    <w:p>
      <w:r>
        <w:t># Fit model</w:t>
      </w:r>
    </w:p>
    <w:p>
      <w:r>
        <w:t>results = model.fit()</w:t>
      </w:r>
    </w:p>
    <w:p>
      <w:r>
        <w:t># Print AIC and BIC</w:t>
      </w:r>
    </w:p>
    <w:p>
      <w:r>
        <w:t>print('AIC:', results.aic)</w:t>
      </w:r>
    </w:p>
    <w:p>
      <w:r>
        <w:t>print('BIC:', results.bic)</w:t>
      </w:r>
    </w:p>
    <w:p>
      <w:r>
        <w:t>AIC: 2806.36</w:t>
      </w:r>
    </w:p>
    <w:p>
      <w:r>
        <w:t>BIC: 2821.09</w:t>
      </w:r>
    </w:p>
    <w:p>
      <w:r>
        <w:t>FORECASTING USING ARIMA MODELS IN PYTHON</w:t>
      </w:r>
    </w:p>
    <w:p>
      <w:r>
        <w:t>Searching over AIC and BIC</w:t>
      </w:r>
    </w:p>
    <w:p>
      <w:r>
        <w:t># Loop over AR order</w:t>
      </w:r>
    </w:p>
    <w:p>
      <w:r>
        <w:t>for p in range(3):</w:t>
      </w:r>
    </w:p>
    <w:p>
      <w:r>
        <w:t># Loop over MA order</w:t>
      </w:r>
    </w:p>
    <w:p>
      <w:r>
        <w:t>for q in range(3):</w:t>
      </w:r>
    </w:p>
    <w:p>
      <w:r>
        <w:t># Fit model</w:t>
      </w:r>
    </w:p>
    <w:p>
      <w:r>
        <w:t>model = SARIMAX(df, order=(p,0,q))</w:t>
      </w:r>
    </w:p>
    <w:p>
      <w:r>
        <w:t>results = model.fit()</w:t>
      </w:r>
    </w:p>
    <w:p>
      <w:r>
        <w:t># print the model order and the AIC/BIC values</w:t>
      </w:r>
    </w:p>
    <w:p>
      <w:r>
        <w:t>print(p, q, results.aic, results.bic)</w:t>
      </w:r>
    </w:p>
    <w:p>
      <w:r>
        <w:t>0 0 2900.13 2905.04</w:t>
      </w:r>
    </w:p>
    <w:p>
      <w:r>
        <w:t>0 1 2828.70 2838.52</w:t>
      </w:r>
    </w:p>
    <w:p>
      <w:r>
        <w:t>0 2 2806.69 2821.42</w:t>
      </w:r>
    </w:p>
    <w:p>
      <w:r>
        <w:t>1 0 2810.25 2820.06</w:t>
      </w:r>
    </w:p>
    <w:p>
      <w:r>
        <w:t>1 1 2806.37 2821.09</w:t>
      </w:r>
    </w:p>
    <w:p>
      <w:r>
        <w:t>1 2 2807.52 2827.15</w:t>
      </w:r>
    </w:p>
    <w:p>
      <w:r>
        <w:t>...</w:t>
      </w:r>
    </w:p>
    <w:p>
      <w:r>
        <w:t>FORECASTING USING ARIMA MODELS IN PYTHON</w:t>
      </w:r>
    </w:p>
    <w:p>
      <w:r>
        <w:t>Searching over AIC and BIC</w:t>
      </w:r>
    </w:p>
    <w:p>
      <w:r>
        <w:t>order_aic_bic =[]</w:t>
      </w:r>
    </w:p>
    <w:p>
      <w:r>
        <w:t># Loop over AR order</w:t>
      </w:r>
    </w:p>
    <w:p>
      <w:r>
        <w:t>for p in range(3):</w:t>
      </w:r>
    </w:p>
    <w:p>
      <w:r>
        <w:t># Loop over MA order</w:t>
      </w:r>
    </w:p>
    <w:p>
      <w:r>
        <w:t>for q in range(3):</w:t>
      </w:r>
    </w:p>
    <w:p>
      <w:r>
        <w:t># Fit model</w:t>
      </w:r>
    </w:p>
    <w:p>
      <w:r>
        <w:t>model = SARIMAX(df, order=(p,0,q))</w:t>
      </w:r>
    </w:p>
    <w:p>
      <w:r>
        <w:t>results = model.fit()</w:t>
      </w:r>
    </w:p>
    <w:p>
      <w:r>
        <w:t># Add order and scores to list</w:t>
      </w:r>
    </w:p>
    <w:p>
      <w:r>
        <w:t>order_aic_bic.append((p, q, results.aic, results.bic))</w:t>
      </w:r>
    </w:p>
    <w:p>
      <w:r>
        <w:t># Make DataFrame of model order and AIC/BIC scores</w:t>
      </w:r>
    </w:p>
    <w:p>
      <w:r>
        <w:t>order_df = pd.DataFrame(order_aic_bic, columns=['p','q', 'aic', 'bic'])</w:t>
      </w:r>
    </w:p>
    <w:p>
      <w:r>
        <w:t>FORECASTING USING ARIMA MODELS IN PYTHON</w:t>
      </w:r>
    </w:p>
    <w:p>
      <w:r>
        <w:t>Searching over AIC and BIC</w:t>
      </w:r>
    </w:p>
    <w:p>
      <w:r>
        <w:t># Sort by AIC</w:t>
      </w:r>
    </w:p>
    <w:p>
      <w:r>
        <w:t># Sort by BIC</w:t>
      </w:r>
    </w:p>
    <w:p>
      <w:r>
        <w:t>print(order_df.sort_values('aic'))</w:t>
      </w:r>
    </w:p>
    <w:p>
      <w:r>
        <w:t>print(order_df.sort_values('bic'))</w:t>
      </w:r>
    </w:p>
    <w:p>
      <w:r>
        <w:t>p</w:t>
      </w:r>
    </w:p>
    <w:p>
      <w:r>
        <w:t>q</w:t>
      </w:r>
    </w:p>
    <w:p>
      <w:r>
        <w:t>aic</w:t>
      </w:r>
    </w:p>
    <w:p>
      <w:r>
        <w:t>bic</w:t>
      </w:r>
    </w:p>
    <w:p>
      <w:r>
        <w:t>7</w:t>
      </w:r>
    </w:p>
    <w:p>
      <w:r>
        <w:t>2</w:t>
      </w:r>
    </w:p>
    <w:p>
      <w:r>
        <w:t>1</w:t>
      </w:r>
    </w:p>
    <w:p>
      <w:r>
        <w:t>2804.54</w:t>
      </w:r>
    </w:p>
    <w:p>
      <w:r>
        <w:t>2824.17</w:t>
      </w:r>
    </w:p>
    <w:p>
      <w:r>
        <w:t>6</w:t>
      </w:r>
    </w:p>
    <w:p>
      <w:r>
        <w:t>2</w:t>
      </w:r>
    </w:p>
    <w:p>
      <w:r>
        <w:t>0</w:t>
      </w:r>
    </w:p>
    <w:p>
      <w:r>
        <w:t>2805.41</w:t>
      </w:r>
    </w:p>
    <w:p>
      <w:r>
        <w:t>4</w:t>
      </w:r>
    </w:p>
    <w:p>
      <w:r>
        <w:t>1</w:t>
      </w:r>
    </w:p>
    <w:p>
      <w:r>
        <w:t>1</w:t>
      </w:r>
    </w:p>
    <w:p>
      <w:r>
        <w:t>2</w:t>
      </w:r>
    </w:p>
    <w:p>
      <w:r>
        <w:t>0</w:t>
      </w:r>
    </w:p>
    <w:p>
      <w:r>
        <w:t>2</w:t>
      </w:r>
    </w:p>
    <w:p>
      <w:r>
        <w:t>...</w:t>
      </w:r>
    </w:p>
    <w:p>
      <w:r>
        <w:t>p</w:t>
      </w:r>
    </w:p>
    <w:p>
      <w:r>
        <w:t>q</w:t>
      </w:r>
    </w:p>
    <w:p>
      <w:r>
        <w:t>aic</w:t>
      </w:r>
    </w:p>
    <w:p>
      <w:r>
        <w:t>bic</w:t>
      </w:r>
    </w:p>
    <w:p>
      <w:r>
        <w:t>3</w:t>
      </w:r>
    </w:p>
    <w:p>
      <w:r>
        <w:t>1</w:t>
      </w:r>
    </w:p>
    <w:p>
      <w:r>
        <w:t>0</w:t>
      </w:r>
    </w:p>
    <w:p>
      <w:r>
        <w:t>2810.25</w:t>
      </w:r>
    </w:p>
    <w:p>
      <w:r>
        <w:t>2820.06</w:t>
      </w:r>
    </w:p>
    <w:p>
      <w:r>
        <w:t>2820.13</w:t>
      </w:r>
    </w:p>
    <w:p>
      <w:r>
        <w:t>6</w:t>
      </w:r>
    </w:p>
    <w:p>
      <w:r>
        <w:t>2</w:t>
      </w:r>
    </w:p>
    <w:p>
      <w:r>
        <w:t>0</w:t>
      </w:r>
    </w:p>
    <w:p>
      <w:r>
        <w:t>2805.41</w:t>
      </w:r>
    </w:p>
    <w:p>
      <w:r>
        <w:t>2820.13</w:t>
      </w:r>
    </w:p>
    <w:p>
      <w:r>
        <w:t>2806.37</w:t>
      </w:r>
    </w:p>
    <w:p>
      <w:r>
        <w:t>2821.09</w:t>
      </w:r>
    </w:p>
    <w:p>
      <w:r>
        <w:t>4</w:t>
      </w:r>
    </w:p>
    <w:p>
      <w:r>
        <w:t>1</w:t>
      </w:r>
    </w:p>
    <w:p>
      <w:r>
        <w:t>1</w:t>
      </w:r>
    </w:p>
    <w:p>
      <w:r>
        <w:t>2806.37</w:t>
      </w:r>
    </w:p>
    <w:p>
      <w:r>
        <w:t>2821.09</w:t>
      </w:r>
    </w:p>
    <w:p>
      <w:r>
        <w:t>2806.69</w:t>
      </w:r>
    </w:p>
    <w:p>
      <w:r>
        <w:t>2821.42</w:t>
      </w:r>
    </w:p>
    <w:p>
      <w:r>
        <w:t>2</w:t>
      </w:r>
    </w:p>
    <w:p>
      <w:r>
        <w:t>0</w:t>
      </w:r>
    </w:p>
    <w:p>
      <w:r>
        <w:t>2</w:t>
      </w:r>
    </w:p>
    <w:p>
      <w:r>
        <w:t>2806.69</w:t>
      </w:r>
    </w:p>
    <w:p>
      <w:r>
        <w:t>2821.42</w:t>
      </w:r>
    </w:p>
    <w:p>
      <w:r>
        <w:t>...</w:t>
      </w:r>
    </w:p>
    <w:p>
      <w:r>
        <w:t>FORECASTING USING ARIMA MODELS IN PYTHON</w:t>
      </w:r>
    </w:p>
    <w:p>
      <w:r>
        <w:t>Non-stationary model orders</w:t>
      </w:r>
    </w:p>
    <w:p>
      <w:r>
        <w:t># Fit model</w:t>
      </w:r>
    </w:p>
    <w:p>
      <w:r>
        <w:t>model = SARIMAX(df, order=(2,0,1))</w:t>
      </w:r>
    </w:p>
    <w:p>
      <w:r>
        <w:t>results = model.fit()</w:t>
      </w:r>
    </w:p>
    <w:p>
      <w:r>
        <w:t>ValueError: Non-stationary starting autoregressive parameters</w:t>
      </w:r>
    </w:p>
    <w:p>
      <w:r>
        <w:t>found with `enforce_stationarity` set to True.</w:t>
      </w:r>
    </w:p>
    <w:p>
      <w:r>
        <w:t>FORECASTING USING ARIMA MODELS IN PYTHON</w:t>
      </w:r>
    </w:p>
    <w:p>
      <w:r>
        <w:t>When certain orders don't work</w:t>
      </w:r>
    </w:p>
    <w:p>
      <w:r>
        <w:t># Loop over AR order</w:t>
      </w:r>
    </w:p>
    <w:p>
      <w:r>
        <w:t>for p in range(3):</w:t>
      </w:r>
    </w:p>
    <w:p>
      <w:r>
        <w:t># Loop over MA order</w:t>
      </w:r>
    </w:p>
    <w:p>
      <w:r>
        <w:t>for q in range(3):</w:t>
      </w:r>
    </w:p>
    <w:p>
      <w:r>
        <w:t># Fit model</w:t>
      </w:r>
    </w:p>
    <w:p>
      <w:r>
        <w:t>model = SARIMAX(df, order=(p,0,q))</w:t>
      </w:r>
    </w:p>
    <w:p>
      <w:r>
        <w:t>results = model.fit()</w:t>
      </w:r>
    </w:p>
    <w:p>
      <w:r>
        <w:t># Print the model order and the AIC/BIC values</w:t>
      </w:r>
    </w:p>
    <w:p>
      <w:r>
        <w:t>print(p, q, results.aic, results.bic)</w:t>
      </w:r>
    </w:p>
    <w:p>
      <w:r>
        <w:t>FORECASTING USING ARIMA MODELS IN PYTHON</w:t>
      </w:r>
    </w:p>
    <w:p>
      <w:r>
        <w:t>When certain orders don't work</w:t>
      </w:r>
    </w:p>
    <w:p>
      <w:r>
        <w:t># Loop over AR order</w:t>
      </w:r>
    </w:p>
    <w:p>
      <w:r>
        <w:t>for p in range(3):</w:t>
      </w:r>
    </w:p>
    <w:p>
      <w:r>
        <w:t># Loop over MA order</w:t>
      </w:r>
    </w:p>
    <w:p>
      <w:r>
        <w:t>for q in range(3):</w:t>
      </w:r>
    </w:p>
    <w:p>
      <w:r>
        <w:t>try:</w:t>
      </w:r>
    </w:p>
    <w:p>
      <w:r>
        <w:t># Fit model</w:t>
      </w:r>
    </w:p>
    <w:p>
      <w:r>
        <w:t>model = SARIMAX(df, order=(p,0,q))</w:t>
      </w:r>
    </w:p>
    <w:p>
      <w:r>
        <w:t>results = model.fit()</w:t>
      </w:r>
    </w:p>
    <w:p>
      <w:r>
        <w:t># Print the model order and the AIC/BIC values</w:t>
      </w:r>
    </w:p>
    <w:p>
      <w:r>
        <w:t>print(p, q, results.aic, results.bic)</w:t>
      </w:r>
    </w:p>
    <w:p>
      <w:r>
        <w:t>except:</w:t>
      </w:r>
    </w:p>
    <w:p>
      <w:r>
        <w:t># Print AIC and BIC as None when fails</w:t>
      </w:r>
    </w:p>
    <w:p>
      <w:r>
        <w:t>print(p, q, None, None)</w:t>
      </w:r>
    </w:p>
    <w:p>
      <w:r>
        <w:t>FORECASTING USING ARIMA MODELS IN PYTHON</w:t>
      </w:r>
    </w:p>
    <w:p>
      <w:r>
        <w:t>Let's practice!</w:t>
      </w:r>
    </w:p>
    <w:p>
      <w:r>
        <w:t>F ORECA S TIN G US IN G A RIMA MODELS IN P YTH ON</w:t>
      </w:r>
    </w:p>
    <w:p>
      <w:r>
        <w:t>Model diagnostics</w:t>
      </w:r>
    </w:p>
    <w:p>
      <w:r>
        <w:t>F ORECA S TIN G US IN G A RIMA MODELS IN P YTH ON</w:t>
      </w:r>
    </w:p>
    <w:p>
      <w:r>
        <w:t>James Fulton</w:t>
      </w:r>
    </w:p>
    <w:p>
      <w:r>
        <w:t>Climate informatics researcher</w:t>
      </w:r>
    </w:p>
    <w:p>
      <w:r>
        <w:t>Introduction to model diagnostics</w:t>
      </w:r>
    </w:p>
    <w:p>
      <w:r>
        <w:t>How good is the nal model?</w:t>
      </w:r>
    </w:p>
    <w:p>
      <w:r>
        <w:t>FORECASTING USING ARIMA MODELS IN PYTHON</w:t>
      </w:r>
    </w:p>
    <w:p>
      <w:r>
        <w:t>Residuals</w:t>
      </w:r>
    </w:p>
    <w:p>
      <w:r>
        <w:t>FORECASTING USING ARIMA MODELS IN PYTHON</w:t>
      </w:r>
    </w:p>
    <w:p>
      <w:r>
        <w:t>Residuals</w:t>
      </w:r>
    </w:p>
    <w:p>
      <w:r>
        <w:t># Fit model</w:t>
      </w:r>
    </w:p>
    <w:p>
      <w:r>
        <w:t>model = SARIMAX(df, order=(p,d,q))</w:t>
      </w:r>
    </w:p>
    <w:p>
      <w:r>
        <w:t>results = model.fit()</w:t>
      </w:r>
    </w:p>
    <w:p>
      <w:r>
        <w:t># Assign residuals to variable</w:t>
      </w:r>
    </w:p>
    <w:p>
      <w:r>
        <w:t>residuals = results.resid</w:t>
      </w:r>
    </w:p>
    <w:p>
      <w:r>
        <w:t>2013-01-23</w:t>
      </w:r>
    </w:p>
    <w:p>
      <w:r>
        <w:t>1.013129</w:t>
      </w:r>
    </w:p>
    <w:p>
      <w:r>
        <w:t>2013-01-24</w:t>
      </w:r>
    </w:p>
    <w:p>
      <w:r>
        <w:t>0.114055</w:t>
      </w:r>
    </w:p>
    <w:p>
      <w:r>
        <w:t>2013-01-25</w:t>
      </w:r>
    </w:p>
    <w:p>
      <w:r>
        <w:t>0.430698</w:t>
      </w:r>
    </w:p>
    <w:p>
      <w:r>
        <w:t>2013-01-26</w:t>
      </w:r>
    </w:p>
    <w:p>
      <w:r>
        <w:t>-1.247046</w:t>
      </w:r>
    </w:p>
    <w:p>
      <w:r>
        <w:t>2013-01-27</w:t>
      </w:r>
    </w:p>
    <w:p>
      <w:r>
        <w:t>-0.499565</w:t>
      </w:r>
    </w:p>
    <w:p>
      <w:r>
        <w:t>...</w:t>
      </w:r>
    </w:p>
    <w:p>
      <w:r>
        <w:t>...</w:t>
      </w:r>
    </w:p>
    <w:p>
      <w:r>
        <w:t>FORECASTING USING ARIMA MODELS IN PYTHON</w:t>
      </w:r>
    </w:p>
    <w:p>
      <w:r>
        <w:t>Mean absolute error</w:t>
      </w:r>
    </w:p>
    <w:p>
      <w:r>
        <w:t>How far our the predictions from the real values?</w:t>
      </w:r>
    </w:p>
    <w:p>
      <w:r>
        <w:t>mae = np.mean(np.abs(residuals))</w:t>
      </w:r>
    </w:p>
    <w:p>
      <w:r>
        <w:t>FORECASTING USING ARIMA MODELS IN PYTHON</w:t>
      </w:r>
    </w:p>
    <w:p>
      <w:r>
        <w:t>Plot diagnostics</w:t>
      </w:r>
    </w:p>
    <w:p>
      <w:r>
        <w:t>If the model ts well the residuals will be white</w:t>
      </w:r>
    </w:p>
    <w:p>
      <w:r>
        <w:t>Gaussian noise</w:t>
      </w:r>
    </w:p>
    <w:p>
      <w:r>
        <w:t># Create the 4 diagostics plots</w:t>
      </w:r>
    </w:p>
    <w:p>
      <w:r>
        <w:t>results.plot_diagnostics()</w:t>
      </w:r>
    </w:p>
    <w:p>
      <w:r>
        <w:t>plt.show()</w:t>
      </w:r>
    </w:p>
    <w:p>
      <w:r>
        <w:t>FORECASTING USING ARIMA MODELS IN PYTHON</w:t>
      </w:r>
    </w:p>
    <w:p>
      <w:r>
        <w:t>Residuals plot</w:t>
      </w:r>
    </w:p>
    <w:p>
      <w:r>
        <w:t>FORECASTING USING ARIMA MODELS IN PYTHON</w:t>
      </w:r>
    </w:p>
    <w:p>
      <w:r>
        <w:t>Residuals plot</w:t>
      </w:r>
    </w:p>
    <w:p>
      <w:r>
        <w:t>FORECASTING USING ARIMA MODELS IN PYTHON</w:t>
      </w:r>
    </w:p>
    <w:p>
      <w:r>
        <w:t>Histogram plus estimated density</w:t>
      </w:r>
    </w:p>
    <w:p>
      <w:r>
        <w:t>FORECASTING USING ARIMA MODELS IN PYTHON</w:t>
      </w:r>
    </w:p>
    <w:p>
      <w:r>
        <w:t>Normal Q-Q</w:t>
      </w:r>
    </w:p>
    <w:p>
      <w:r>
        <w:t>FORECASTING USING ARIMA MODELS IN PYTHON</w:t>
      </w:r>
    </w:p>
    <w:p>
      <w:r>
        <w:t>Correlogram</w:t>
      </w:r>
    </w:p>
    <w:p>
      <w:r>
        <w:t>FORECASTING USING ARIMA MODELS IN PYTHON</w:t>
      </w:r>
    </w:p>
    <w:p>
      <w:r>
        <w:t>Summary statistics</w:t>
      </w:r>
    </w:p>
    <w:p>
      <w:r>
        <w:t>print(results.summary())</w:t>
      </w:r>
    </w:p>
    <w:p>
      <w:r>
        <w:t>...</w:t>
      </w:r>
    </w:p>
    <w:p>
      <w:r>
        <w:t>===================================================================================</w:t>
      </w:r>
    </w:p>
    <w:p>
      <w:r>
        <w:t>Ljung-Box (Q):</w:t>
      </w:r>
    </w:p>
    <w:p>
      <w:r>
        <w:t>32.10</w:t>
      </w:r>
    </w:p>
    <w:p>
      <w:r>
        <w:t>Jarque-Bera (JB):</w:t>
      </w:r>
    </w:p>
    <w:p>
      <w:r>
        <w:t>0.02</w:t>
      </w:r>
    </w:p>
    <w:p>
      <w:r>
        <w:t>Prob(Q):</w:t>
      </w:r>
    </w:p>
    <w:p>
      <w:r>
        <w:t>0.81</w:t>
      </w:r>
    </w:p>
    <w:p>
      <w:r>
        <w:t>Prob(JB):</w:t>
      </w:r>
    </w:p>
    <w:p>
      <w:r>
        <w:t>0.99</w:t>
      </w:r>
    </w:p>
    <w:p>
      <w:r>
        <w:t>Heteroskedasticity (H):</w:t>
      </w:r>
    </w:p>
    <w:p>
      <w:r>
        <w:t>1.28</w:t>
      </w:r>
    </w:p>
    <w:p>
      <w:r>
        <w:t>Skew:</w:t>
      </w:r>
    </w:p>
    <w:p>
      <w:r>
        <w:t>-0.02</w:t>
      </w:r>
    </w:p>
    <w:p>
      <w:r>
        <w:t>Prob(H) (two-sided):</w:t>
      </w:r>
    </w:p>
    <w:p>
      <w:r>
        <w:t>0.21</w:t>
      </w:r>
    </w:p>
    <w:p>
      <w:r>
        <w:t>Kurtosis:</w:t>
      </w:r>
    </w:p>
    <w:p>
      <w:r>
        <w:t>2.98</w:t>
      </w:r>
    </w:p>
    <w:p>
      <w:r>
        <w:t>===================================================================================</w:t>
      </w:r>
    </w:p>
    <w:p>
      <w:r>
        <w:t>Prob(Q) - p-value for null hypothesis that residuals are uncorrelated</w:t>
      </w:r>
    </w:p>
    <w:p>
      <w:r>
        <w:t>Prob(JB) - p-value for null hypothesis that residuals are normal</w:t>
      </w:r>
    </w:p>
    <w:p>
      <w:r>
        <w:t>FORECASTING USING ARIMA MODELS IN PYTHON</w:t>
      </w:r>
    </w:p>
    <w:p>
      <w:r>
        <w:t>Let's practice!</w:t>
      </w:r>
    </w:p>
    <w:p>
      <w:r>
        <w:t>F ORECA S TIN G US IN G A RIMA MODELS IN P YTH ON</w:t>
      </w:r>
    </w:p>
    <w:p>
      <w:r>
        <w:t>Box-Jenkins method</w:t>
      </w:r>
    </w:p>
    <w:p>
      <w:r>
        <w:t>F ORECA S TIN G US IN G A RIMA MODELS IN P YTH ON</w:t>
      </w:r>
    </w:p>
    <w:p>
      <w:r>
        <w:t>James Fulton</w:t>
      </w:r>
    </w:p>
    <w:p>
      <w:r>
        <w:t>Climate informatics researcher</w:t>
      </w:r>
    </w:p>
    <w:p>
      <w:r>
        <w:t>The Box-Jenkins method</w:t>
      </w:r>
    </w:p>
    <w:p>
      <w:r>
        <w:t>From raw data  production model</w:t>
      </w:r>
    </w:p>
    <w:p>
      <w:r>
        <w:t>identi cation</w:t>
      </w:r>
    </w:p>
    <w:p>
      <w:r>
        <w:t>estimation</w:t>
      </w:r>
    </w:p>
    <w:p>
      <w:r>
        <w:t>model diagnostics</w:t>
      </w:r>
    </w:p>
    <w:p>
      <w:r>
        <w:t>FORECASTING USING ARIMA MODELS IN PYTHON</w:t>
      </w:r>
    </w:p>
    <w:p>
      <w:r>
        <w:t>Identi cation</w:t>
      </w:r>
    </w:p>
    <w:p>
      <w:r>
        <w:t>Is the time series stationary?</w:t>
      </w:r>
    </w:p>
    <w:p>
      <w:r>
        <w:t>What differencing will make it stationary?</w:t>
      </w:r>
    </w:p>
    <w:p>
      <w:r>
        <w:t>What transforms will make it stationary?</w:t>
      </w:r>
    </w:p>
    <w:p>
      <w:r>
        <w:t>What values of p and q are most promising?</w:t>
      </w:r>
    </w:p>
    <w:p>
      <w:r>
        <w:t>FORECASTING USING ARIMA MODELS IN PYTHON</w:t>
      </w:r>
    </w:p>
    <w:p>
      <w:r>
        <w:t>Identi cation tools</w:t>
      </w:r>
    </w:p>
    <w:p>
      <w:r>
        <w:t>Plot the time series</w:t>
      </w:r>
    </w:p>
    <w:p>
      <w:r>
        <w:t>df.plot()</w:t>
      </w:r>
    </w:p>
    <w:p>
      <w:r>
        <w:t>Use augmented Dicky-Fuller test</w:t>
      </w:r>
    </w:p>
    <w:p>
      <w:r>
        <w:t>adfuller()</w:t>
      </w:r>
    </w:p>
    <w:p>
      <w:r>
        <w:t>Use transforms and/or differencing</w:t>
      </w:r>
    </w:p>
    <w:p>
      <w:r>
        <w:t>df.diff() , np.log() , np.sqrt()</w:t>
      </w:r>
    </w:p>
    <w:p>
      <w:r>
        <w:t>Plot ACF/PACF</w:t>
      </w:r>
    </w:p>
    <w:p>
      <w:r>
        <w:t>plot_acf() , plot_pacf()</w:t>
      </w:r>
    </w:p>
    <w:p>
      <w:r>
        <w:t>FORECASTING USING ARIMA MODELS IN PYTHON</w:t>
      </w:r>
    </w:p>
    <w:p>
      <w:r>
        <w:t>Estimation</w:t>
      </w:r>
    </w:p>
    <w:p>
      <w:r>
        <w:t>Use the data to train the model coef cients</w:t>
      </w:r>
    </w:p>
    <w:p>
      <w:r>
        <w:t>Done for us using model.fit()</w:t>
      </w:r>
    </w:p>
    <w:p>
      <w:r>
        <w:t>Choose between models using AIC and BIC</w:t>
      </w:r>
    </w:p>
    <w:p>
      <w:r>
        <w:t>results.aic , results.bic</w:t>
      </w:r>
    </w:p>
    <w:p>
      <w:r>
        <w:t>FORECASTING USING ARIMA MODELS IN PYTHON</w:t>
      </w:r>
    </w:p>
    <w:p>
      <w:r>
        <w:t>Model diagnostics</w:t>
      </w:r>
    </w:p>
    <w:p>
      <w:r>
        <w:t>Are the residuals uncorrelated</w:t>
      </w:r>
    </w:p>
    <w:p>
      <w:r>
        <w:t>Are residuals normally distributed</w:t>
      </w:r>
    </w:p>
    <w:p>
      <w:r>
        <w:t>results.plot_diagnostics()</w:t>
      </w:r>
    </w:p>
    <w:p>
      <w:r>
        <w:t>results.summary()</w:t>
      </w:r>
    </w:p>
    <w:p>
      <w:r>
        <w:t>FORECASTING USING ARIMA MODELS IN PYTHON</w:t>
      </w:r>
    </w:p>
    <w:p>
      <w:r>
        <w:t>Decision</w:t>
      </w:r>
    </w:p>
    <w:p>
      <w:r>
        <w:t>FORECASTING USING ARIMA MODELS IN PYTHON</w:t>
      </w:r>
    </w:p>
    <w:p>
      <w:r>
        <w:t>Repeat</w:t>
      </w:r>
    </w:p>
    <w:p>
      <w:r>
        <w:t>We go through the process again with more</w:t>
      </w:r>
    </w:p>
    <w:p>
      <w:r>
        <w:t>information</w:t>
      </w:r>
    </w:p>
    <w:p>
      <w:r>
        <w:t>Find a better model</w:t>
      </w:r>
    </w:p>
    <w:p>
      <w:r>
        <w:t>FORECASTING USING ARIMA MODELS IN PYTHON</w:t>
      </w:r>
    </w:p>
    <w:p>
      <w:r>
        <w:t>Production</w:t>
      </w:r>
    </w:p>
    <w:p>
      <w:r>
        <w:t>Ready to make forecasts</w:t>
      </w:r>
    </w:p>
    <w:p>
      <w:r>
        <w:t>results.get_forecast()</w:t>
      </w:r>
    </w:p>
    <w:p>
      <w:r>
        <w:t>FORECASTING USING ARIMA MODELS IN PYTHON</w:t>
      </w:r>
    </w:p>
    <w:p>
      <w:r>
        <w:t>Box-Jenkins</w:t>
      </w:r>
    </w:p>
    <w:p>
      <w:r>
        <w:t>FORECASTING USING ARIMA MODELS IN PYTHON</w:t>
      </w:r>
    </w:p>
    <w:p>
      <w:r>
        <w:t>Let's practice!</w:t>
      </w:r>
    </w:p>
    <w:p>
      <w:r>
        <w:t>F ORECA S TIN G US IN G A RIMA MODELS IN P YTH ON</w:t>
      </w:r>
    </w:p>
    <w:p>
      <w:r>
        <w:t>-------------------------------------------</w:t>
      </w:r>
    </w:p>
    <w:p>
      <w:r>
        <w:t>FILE: DecisionTrees_compressed.pdf</w:t>
      </w:r>
    </w:p>
    <w:p>
      <w:r>
        <w:t>-------------------------------------------</w:t>
      </w:r>
    </w:p>
    <w:p>
      <w:r>
        <w:t>Decision trees</w:t>
      </w:r>
    </w:p>
    <w:p>
      <w:r>
        <w:t>Predictive Analytics</w:t>
      </w:r>
    </w:p>
    <w:p>
      <w:r>
        <w:t>Predictive Analytics</w:t>
      </w:r>
    </w:p>
    <w:p>
      <w:r>
        <w:t>Decision trees</w:t>
      </w:r>
    </w:p>
    <w:p>
      <w:r>
        <w:t>1/2</w:t>
      </w:r>
    </w:p>
    <w:p>
      <w:r>
        <w:t>Acknowledgments</w:t>
      </w:r>
    </w:p>
    <w:p>
      <w:r>
        <w:t>These slides draw upon and adapt selected materials by:</w:t>
      </w:r>
    </w:p>
    <w:p>
      <w:r>
        <w:t>Fragkiskos D. Malliaros (CentraleSupelec, Universite ParisSaclay, France)</w:t>
      </w:r>
    </w:p>
    <w:p>
      <w:r>
        <w:t>David Sontag (MIT CSAIL, USA)</w:t>
      </w:r>
    </w:p>
    <w:p>
      <w:r>
        <w:t>Predictive Analytics</w:t>
      </w:r>
    </w:p>
    <w:p>
      <w:r>
        <w:t>Decision trees</w:t>
      </w:r>
    </w:p>
    <w:p>
      <w:r>
        <w:t>2/2</w:t>
      </w:r>
    </w:p>
    <w:p>
      <w:r>
        <w:t>Another Classification Idea (2/2)</w:t>
      </w:r>
    </w:p>
    <w:p>
      <w:r>
        <w:t>Gives axes aligned decision boundaries !</w:t>
      </w:r>
    </w:p>
    <w:p>
      <w:r>
        <w:t>9!</w:t>
      </w:r>
    </w:p>
    <w:p>
      <w:r>
        <w:t>Example of a Decision Tree</w:t>
      </w:r>
    </w:p>
    <w:p>
      <w:r>
        <w:t>Tid Refund Marital</w:t>
      </w:r>
    </w:p>
    <w:p>
      <w:r>
        <w:t>Status</w:t>
      </w:r>
    </w:p>
    <w:p>
      <w:r>
        <w:t>Taxable</w:t>
      </w:r>
    </w:p>
    <w:p>
      <w:r>
        <w:t>Income Cheat</w:t>
      </w:r>
    </w:p>
    <w:p>
      <w:r>
        <w:t>1</w:t>
      </w:r>
    </w:p>
    <w:p>
      <w:r>
        <w:t>Yes</w:t>
      </w:r>
    </w:p>
    <w:p>
      <w:r>
        <w:t>Single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Married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Single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Married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Divorced 95K</w:t>
      </w:r>
    </w:p>
    <w:p>
      <w:r>
        <w:t>Yes</w:t>
      </w:r>
    </w:p>
    <w:p>
      <w:r>
        <w:t>6</w:t>
      </w:r>
    </w:p>
    <w:p>
      <w:r>
        <w:t>No</w:t>
      </w:r>
    </w:p>
    <w:p>
      <w:r>
        <w:t>Married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Divorced 220K</w:t>
      </w:r>
    </w:p>
    <w:p>
      <w:r>
        <w:t>No</w:t>
      </w:r>
    </w:p>
    <w:p>
      <w:r>
        <w:t>8</w:t>
      </w:r>
    </w:p>
    <w:p>
      <w:r>
        <w:t>No</w:t>
      </w:r>
    </w:p>
    <w:p>
      <w:r>
        <w:t>Single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Married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Single</w:t>
      </w:r>
    </w:p>
    <w:p>
      <w:r>
        <w:t>90K</w:t>
      </w:r>
    </w:p>
    <w:p>
      <w:r>
        <w:t>Yes</w:t>
      </w:r>
    </w:p>
    <w:p>
      <w:r>
        <w:t>Splitting Attributes!</w:t>
      </w:r>
    </w:p>
    <w:p>
      <w:r>
        <w:t>Refund!</w:t>
      </w:r>
    </w:p>
    <w:p>
      <w:r>
        <w:t>Yes!</w:t>
      </w:r>
    </w:p>
    <w:p>
      <w:r>
        <w:t>No!</w:t>
      </w:r>
    </w:p>
    <w:p>
      <w:r>
        <w:t>NO!</w:t>
      </w:r>
    </w:p>
    <w:p>
      <w:r>
        <w:t>MarSt!</w:t>
      </w:r>
    </w:p>
    <w:p>
      <w:r>
        <w:t>Single, Divorced!</w:t>
      </w:r>
    </w:p>
    <w:p>
      <w:r>
        <w:t>TaxInc!</w:t>
      </w:r>
    </w:p>
    <w:p>
      <w:r>
        <w:t>&lt; 80K!</w:t>
      </w:r>
    </w:p>
    <w:p>
      <w:r>
        <w:t>NO!</w:t>
      </w:r>
    </w:p>
    <w:p>
      <w:r>
        <w:t>Married 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10</w:t>
      </w:r>
    </w:p>
    <w:p>
      <w:r>
        <w:t>Training Data!</w:t>
      </w:r>
    </w:p>
    <w:p>
      <w:r>
        <w:t>Model: Decision Tree!</w:t>
      </w:r>
    </w:p>
    <w:p>
      <w:r>
        <w:t>10!</w:t>
      </w:r>
    </w:p>
    <w:p>
      <w:r>
        <w:t>Another Example of Decision Tree</w:t>
      </w:r>
    </w:p>
    <w:p>
      <w:r>
        <w:t>Tid Refund Marital</w:t>
      </w:r>
    </w:p>
    <w:p>
      <w:r>
        <w:t>Status</w:t>
      </w:r>
    </w:p>
    <w:p>
      <w:r>
        <w:t>Taxable</w:t>
      </w:r>
    </w:p>
    <w:p>
      <w:r>
        <w:t>Income Cheat</w:t>
      </w:r>
    </w:p>
    <w:p>
      <w:r>
        <w:t>1</w:t>
      </w:r>
    </w:p>
    <w:p>
      <w:r>
        <w:t>Yes</w:t>
      </w:r>
    </w:p>
    <w:p>
      <w:r>
        <w:t>Single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Married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Single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Married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Divorced 95K</w:t>
      </w:r>
    </w:p>
    <w:p>
      <w:r>
        <w:t>Yes</w:t>
      </w:r>
    </w:p>
    <w:p>
      <w:r>
        <w:t>6</w:t>
      </w:r>
    </w:p>
    <w:p>
      <w:r>
        <w:t>No</w:t>
      </w:r>
    </w:p>
    <w:p>
      <w:r>
        <w:t>Married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Divorced 220K</w:t>
      </w:r>
    </w:p>
    <w:p>
      <w:r>
        <w:t>No</w:t>
      </w:r>
    </w:p>
    <w:p>
      <w:r>
        <w:t>8</w:t>
      </w:r>
    </w:p>
    <w:p>
      <w:r>
        <w:t>No</w:t>
      </w:r>
    </w:p>
    <w:p>
      <w:r>
        <w:t>Single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Married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Single</w:t>
      </w:r>
    </w:p>
    <w:p>
      <w:r>
        <w:t>90K</w:t>
      </w:r>
    </w:p>
    <w:p>
      <w:r>
        <w:t>Yes</w:t>
      </w:r>
    </w:p>
    <w:p>
      <w:r>
        <w:t>Married !</w:t>
      </w:r>
    </w:p>
    <w:p>
      <w:r>
        <w:t>MarSt!</w:t>
      </w:r>
    </w:p>
    <w:p>
      <w:r>
        <w:t>NO!</w:t>
      </w:r>
    </w:p>
    <w:p>
      <w:r>
        <w:t>Single,</w:t>
      </w:r>
    </w:p>
    <w:p>
      <w:r>
        <w:t>Divorced!</w:t>
      </w:r>
    </w:p>
    <w:p>
      <w:r>
        <w:t>Refund!</w:t>
      </w:r>
    </w:p>
    <w:p>
      <w:r>
        <w:t>No!</w:t>
      </w:r>
    </w:p>
    <w:p>
      <w:r>
        <w:t>Yes!</w:t>
      </w:r>
    </w:p>
    <w:p>
      <w:r>
        <w:t>NO!</w:t>
      </w:r>
    </w:p>
    <w:p>
      <w:r>
        <w:t>TaxInc!</w:t>
      </w:r>
    </w:p>
    <w:p>
      <w:r>
        <w:t>&lt; 80K!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There could be more than one tree that</w:t>
      </w:r>
    </w:p>
    <w:p>
      <w:r>
        <w:t>fits the same data!!</w:t>
      </w:r>
    </w:p>
    <w:p>
      <w:r>
        <w:t>10</w:t>
      </w:r>
    </w:p>
    <w:p>
      <w:r>
        <w:t>11!</w:t>
      </w:r>
    </w:p>
    <w:p>
      <w:r>
        <w:t>Decision Trees  Nodes and Branching</w:t>
      </w:r>
    </w:p>
    <w:p>
      <w:r>
        <w:t>Internal nodes correspond to test attributes!</w:t>
      </w:r>
    </w:p>
    <w:p>
      <w:r>
        <w:t>Branching is determined by attribute value!</w:t>
      </w:r>
    </w:p>
    <w:p>
      <w:r>
        <w:t>Leaf nodes are outputs (class assignments)!</w:t>
      </w:r>
    </w:p>
    <w:p>
      <w:r>
        <w:t xml:space="preserve"> YES or NO in this example!</w:t>
      </w:r>
    </w:p>
    <w:p>
      <w:r>
        <w:t>Married !</w:t>
      </w:r>
    </w:p>
    <w:p>
      <w:r>
        <w:t>MarSt!</w:t>
      </w:r>
    </w:p>
    <w:p>
      <w:r>
        <w:t>NO!</w:t>
      </w:r>
    </w:p>
    <w:p>
      <w:r>
        <w:t>Single,</w:t>
      </w:r>
    </w:p>
    <w:p>
      <w:r>
        <w:t>Divorced!</w:t>
      </w:r>
    </w:p>
    <w:p>
      <w:r>
        <w:t>Refund!</w:t>
      </w:r>
    </w:p>
    <w:p>
      <w:r>
        <w:t>No!</w:t>
      </w:r>
    </w:p>
    <w:p>
      <w:r>
        <w:t>Yes!</w:t>
      </w:r>
    </w:p>
    <w:p>
      <w:r>
        <w:t>NO!</w:t>
      </w:r>
    </w:p>
    <w:p>
      <w:r>
        <w:t>TaxInc!</w:t>
      </w:r>
    </w:p>
    <w:p>
      <w:r>
        <w:t>&lt; 80K!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12!</w:t>
      </w:r>
    </w:p>
    <w:p>
      <w:r>
        <w:t>Decision Tree Classification Task</w:t>
      </w:r>
    </w:p>
    <w:p>
      <w:r>
        <w:t>Tid</w:t>
      </w:r>
    </w:p>
    <w:p>
      <w:r>
        <w:t>Attrib1</w:t>
      </w:r>
    </w:p>
    <w:p>
      <w:r>
        <w:t>Attrib3</w:t>
      </w:r>
    </w:p>
    <w:p>
      <w:r>
        <w:t>Class</w:t>
      </w:r>
    </w:p>
    <w:p>
      <w:r>
        <w:t>1</w:t>
      </w:r>
    </w:p>
    <w:p>
      <w:r>
        <w:t>Yes</w:t>
      </w:r>
    </w:p>
    <w:p>
      <w:r>
        <w:t>Large</w:t>
      </w:r>
    </w:p>
    <w:p>
      <w:r>
        <w:t>Attrib2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Medium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Small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Medium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Large</w:t>
      </w:r>
    </w:p>
    <w:p>
      <w:r>
        <w:t>95K</w:t>
      </w:r>
    </w:p>
    <w:p>
      <w:r>
        <w:t>Yes</w:t>
      </w:r>
    </w:p>
    <w:p>
      <w:r>
        <w:t>6</w:t>
      </w:r>
    </w:p>
    <w:p>
      <w:r>
        <w:t>No</w:t>
      </w:r>
    </w:p>
    <w:p>
      <w:r>
        <w:t>Medium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Large</w:t>
      </w:r>
    </w:p>
    <w:p>
      <w:r>
        <w:t>220K</w:t>
      </w:r>
    </w:p>
    <w:p>
      <w:r>
        <w:t>No</w:t>
      </w:r>
    </w:p>
    <w:p>
      <w:r>
        <w:t>8</w:t>
      </w:r>
    </w:p>
    <w:p>
      <w:r>
        <w:t>No</w:t>
      </w:r>
    </w:p>
    <w:p>
      <w:r>
        <w:t>Small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Medium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Small</w:t>
      </w:r>
    </w:p>
    <w:p>
      <w:r>
        <w:t>90K</w:t>
      </w:r>
    </w:p>
    <w:p>
      <w:r>
        <w:t>Yes</w:t>
      </w:r>
    </w:p>
    <w:p>
      <w:r>
        <w:t>Tree</w:t>
      </w:r>
    </w:p>
    <w:p>
      <w:r>
        <w:t>Induction</w:t>
      </w:r>
    </w:p>
    <w:p>
      <w:r>
        <w:t>algorithm</w:t>
      </w:r>
    </w:p>
    <w:p>
      <w:r>
        <w:t>Induction</w:t>
      </w:r>
    </w:p>
    <w:p>
      <w:r>
        <w:t>Learn</w:t>
      </w:r>
    </w:p>
    <w:p>
      <w:r>
        <w:t>Model</w:t>
      </w:r>
    </w:p>
    <w:p>
      <w:r>
        <w:t>Model</w:t>
      </w:r>
    </w:p>
    <w:p>
      <w:r>
        <w:t>10</w:t>
      </w:r>
    </w:p>
    <w:p>
      <w:r>
        <w:t>Training Set</w:t>
      </w:r>
    </w:p>
    <w:p>
      <w:r>
        <w:t>Tid</w:t>
      </w:r>
    </w:p>
    <w:p>
      <w:r>
        <w:t>Attrib1</w:t>
      </w:r>
    </w:p>
    <w:p>
      <w:r>
        <w:t>11</w:t>
      </w:r>
    </w:p>
    <w:p>
      <w:r>
        <w:t>No</w:t>
      </w:r>
    </w:p>
    <w:p>
      <w:r>
        <w:t>12</w:t>
      </w:r>
    </w:p>
    <w:p>
      <w:r>
        <w:t>Yes</w:t>
      </w:r>
    </w:p>
    <w:p>
      <w:r>
        <w:t>13</w:t>
      </w:r>
    </w:p>
    <w:p>
      <w:r>
        <w:t>Attrib2</w:t>
      </w:r>
    </w:p>
    <w:p>
      <w:r>
        <w:t>Attrib3</w:t>
      </w:r>
    </w:p>
    <w:p>
      <w:r>
        <w:t>Class</w:t>
      </w:r>
    </w:p>
    <w:p>
      <w:r>
        <w:t>Small</w:t>
      </w:r>
    </w:p>
    <w:p>
      <w:r>
        <w:t>55K</w:t>
      </w:r>
    </w:p>
    <w:p>
      <w:r>
        <w:t>?</w:t>
      </w:r>
    </w:p>
    <w:p>
      <w:r>
        <w:t>Medium</w:t>
      </w:r>
    </w:p>
    <w:p>
      <w:r>
        <w:t>80K</w:t>
      </w:r>
    </w:p>
    <w:p>
      <w:r>
        <w:t>?</w:t>
      </w:r>
    </w:p>
    <w:p>
      <w:r>
        <w:t>Yes</w:t>
      </w:r>
    </w:p>
    <w:p>
      <w:r>
        <w:t>Large</w:t>
      </w:r>
    </w:p>
    <w:p>
      <w:r>
        <w:t>110K</w:t>
      </w:r>
    </w:p>
    <w:p>
      <w:r>
        <w:t>?</w:t>
      </w:r>
    </w:p>
    <w:p>
      <w:r>
        <w:t>14</w:t>
      </w:r>
    </w:p>
    <w:p>
      <w:r>
        <w:t>No</w:t>
      </w:r>
    </w:p>
    <w:p>
      <w:r>
        <w:t>Small</w:t>
      </w:r>
    </w:p>
    <w:p>
      <w:r>
        <w:t>95K</w:t>
      </w:r>
    </w:p>
    <w:p>
      <w:r>
        <w:t>?</w:t>
      </w:r>
    </w:p>
    <w:p>
      <w:r>
        <w:t>15</w:t>
      </w:r>
    </w:p>
    <w:p>
      <w:r>
        <w:t>No</w:t>
      </w:r>
    </w:p>
    <w:p>
      <w:r>
        <w:t>Large</w:t>
      </w:r>
    </w:p>
    <w:p>
      <w:r>
        <w:t>67K</w:t>
      </w:r>
    </w:p>
    <w:p>
      <w:r>
        <w:t>?</w:t>
      </w:r>
    </w:p>
    <w:p>
      <w:r>
        <w:t>Apply</w:t>
      </w:r>
    </w:p>
    <w:p>
      <w:r>
        <w:t>Model</w:t>
      </w:r>
    </w:p>
    <w:p>
      <w:r>
        <w:t>Decision</w:t>
      </w:r>
    </w:p>
    <w:p>
      <w:r>
        <w:t>Tree!</w:t>
      </w:r>
    </w:p>
    <w:p>
      <w:r>
        <w:t>Deduction</w:t>
      </w:r>
    </w:p>
    <w:p>
      <w:r>
        <w:t>10</w:t>
      </w:r>
    </w:p>
    <w:p>
      <w:r>
        <w:t>Test Set</w:t>
      </w:r>
    </w:p>
    <w:p>
      <w:r>
        <w:t>13!</w:t>
      </w:r>
    </w:p>
    <w:p>
      <w:r>
        <w:t>Apply Model to Test Data</w:t>
      </w:r>
    </w:p>
    <w:p>
      <w:r>
        <w:t>Test Data!</w:t>
      </w:r>
    </w:p>
    <w:p>
      <w:r>
        <w:t>Start from the root of tree!</w:t>
      </w:r>
    </w:p>
    <w:p>
      <w:r>
        <w:t>Refund!</w:t>
      </w:r>
    </w:p>
    <w:p>
      <w:r>
        <w:t>No!</w:t>
      </w:r>
    </w:p>
    <w:p>
      <w:r>
        <w:t>NO!</w:t>
      </w:r>
    </w:p>
    <w:p>
      <w:r>
        <w:t>MarSt!</w:t>
      </w:r>
    </w:p>
    <w:p>
      <w:r>
        <w:t>Single, Divorced!</w:t>
      </w:r>
    </w:p>
    <w:p>
      <w:r>
        <w:t>TaxInc!</w:t>
      </w:r>
    </w:p>
    <w:p>
      <w:r>
        <w:t>NO!</w:t>
      </w:r>
    </w:p>
    <w:p>
      <w:r>
        <w:t>Taxable</w:t>
      </w:r>
    </w:p>
    <w:p>
      <w:r>
        <w:t>Income Cheat</w:t>
      </w:r>
    </w:p>
    <w:p>
      <w:r>
        <w:t>No</w:t>
      </w:r>
    </w:p>
    <w:p>
      <w:r>
        <w:t>80K</w:t>
      </w:r>
    </w:p>
    <w:p>
      <w:r>
        <w:t>Married</w:t>
      </w:r>
    </w:p>
    <w:p>
      <w:r>
        <w:t>?</w:t>
      </w:r>
    </w:p>
    <w:p>
      <w:r>
        <w:t>10</w:t>
      </w:r>
    </w:p>
    <w:p>
      <w:r>
        <w:t>Yes!</w:t>
      </w:r>
    </w:p>
    <w:p>
      <w:r>
        <w:t>&lt; 80K!</w:t>
      </w:r>
    </w:p>
    <w:p>
      <w:r>
        <w:t>Refund Marital</w:t>
      </w:r>
    </w:p>
    <w:p>
      <w:r>
        <w:t>Status</w:t>
      </w:r>
    </w:p>
    <w:p>
      <w:r>
        <w:t>Married 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14!</w:t>
      </w:r>
    </w:p>
    <w:p>
      <w:r>
        <w:t>Apply Model to Test Data</w:t>
      </w:r>
    </w:p>
    <w:p>
      <w:r>
        <w:t>Test Data!</w:t>
      </w:r>
    </w:p>
    <w:p>
      <w:r>
        <w:t>Refund!</w:t>
      </w:r>
    </w:p>
    <w:p>
      <w:r>
        <w:t>No!</w:t>
      </w:r>
    </w:p>
    <w:p>
      <w:r>
        <w:t>NO!</w:t>
      </w:r>
    </w:p>
    <w:p>
      <w:r>
        <w:t>MarSt!</w:t>
      </w:r>
    </w:p>
    <w:p>
      <w:r>
        <w:t>Single, Divorced!</w:t>
      </w:r>
    </w:p>
    <w:p>
      <w:r>
        <w:t>TaxInc!</w:t>
      </w:r>
    </w:p>
    <w:p>
      <w:r>
        <w:t>NO!</w:t>
      </w:r>
    </w:p>
    <w:p>
      <w:r>
        <w:t>Taxable</w:t>
      </w:r>
    </w:p>
    <w:p>
      <w:r>
        <w:t>Income Cheat</w:t>
      </w:r>
    </w:p>
    <w:p>
      <w:r>
        <w:t>No</w:t>
      </w:r>
    </w:p>
    <w:p>
      <w:r>
        <w:t>80K</w:t>
      </w:r>
    </w:p>
    <w:p>
      <w:r>
        <w:t>Married</w:t>
      </w:r>
    </w:p>
    <w:p>
      <w:r>
        <w:t>?</w:t>
      </w:r>
    </w:p>
    <w:p>
      <w:r>
        <w:t>10</w:t>
      </w:r>
    </w:p>
    <w:p>
      <w:r>
        <w:t>Yes!</w:t>
      </w:r>
    </w:p>
    <w:p>
      <w:r>
        <w:t>&lt; 80K!</w:t>
      </w:r>
    </w:p>
    <w:p>
      <w:r>
        <w:t>Refund Marital</w:t>
      </w:r>
    </w:p>
    <w:p>
      <w:r>
        <w:t>Status</w:t>
      </w:r>
    </w:p>
    <w:p>
      <w:r>
        <w:t>Married 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15!</w:t>
      </w:r>
    </w:p>
    <w:p>
      <w:r>
        <w:t>Apply Model to Test Data</w:t>
      </w:r>
    </w:p>
    <w:p>
      <w:r>
        <w:t>Test Data!</w:t>
      </w:r>
    </w:p>
    <w:p>
      <w:r>
        <w:t>Refund!</w:t>
      </w:r>
    </w:p>
    <w:p>
      <w:r>
        <w:t>No!</w:t>
      </w:r>
    </w:p>
    <w:p>
      <w:r>
        <w:t>NO!</w:t>
      </w:r>
    </w:p>
    <w:p>
      <w:r>
        <w:t>MarSt!</w:t>
      </w:r>
    </w:p>
    <w:p>
      <w:r>
        <w:t>Single, Divorced!</w:t>
      </w:r>
    </w:p>
    <w:p>
      <w:r>
        <w:t>TaxInc!</w:t>
      </w:r>
    </w:p>
    <w:p>
      <w:r>
        <w:t>NO!</w:t>
      </w:r>
    </w:p>
    <w:p>
      <w:r>
        <w:t>Taxable</w:t>
      </w:r>
    </w:p>
    <w:p>
      <w:r>
        <w:t>Income Cheat</w:t>
      </w:r>
    </w:p>
    <w:p>
      <w:r>
        <w:t>No</w:t>
      </w:r>
    </w:p>
    <w:p>
      <w:r>
        <w:t>80K</w:t>
      </w:r>
    </w:p>
    <w:p>
      <w:r>
        <w:t>Married</w:t>
      </w:r>
    </w:p>
    <w:p>
      <w:r>
        <w:t>?</w:t>
      </w:r>
    </w:p>
    <w:p>
      <w:r>
        <w:t>10</w:t>
      </w:r>
    </w:p>
    <w:p>
      <w:r>
        <w:t>Yes!</w:t>
      </w:r>
    </w:p>
    <w:p>
      <w:r>
        <w:t>&lt; 80K!</w:t>
      </w:r>
    </w:p>
    <w:p>
      <w:r>
        <w:t>Refund Marital</w:t>
      </w:r>
    </w:p>
    <w:p>
      <w:r>
        <w:t>Status</w:t>
      </w:r>
    </w:p>
    <w:p>
      <w:r>
        <w:t>Married 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16!</w:t>
      </w:r>
    </w:p>
    <w:p>
      <w:r>
        <w:t>Apply Model to Test Data</w:t>
      </w:r>
    </w:p>
    <w:p>
      <w:r>
        <w:t>Test Data!</w:t>
      </w:r>
    </w:p>
    <w:p>
      <w:r>
        <w:t>Refund!</w:t>
      </w:r>
    </w:p>
    <w:p>
      <w:r>
        <w:t>No!</w:t>
      </w:r>
    </w:p>
    <w:p>
      <w:r>
        <w:t>NO!</w:t>
      </w:r>
    </w:p>
    <w:p>
      <w:r>
        <w:t>MarSt!</w:t>
      </w:r>
    </w:p>
    <w:p>
      <w:r>
        <w:t>Single, Divorced!</w:t>
      </w:r>
    </w:p>
    <w:p>
      <w:r>
        <w:t>TaxInc!</w:t>
      </w:r>
    </w:p>
    <w:p>
      <w:r>
        <w:t>NO!</w:t>
      </w:r>
    </w:p>
    <w:p>
      <w:r>
        <w:t>Taxable</w:t>
      </w:r>
    </w:p>
    <w:p>
      <w:r>
        <w:t>Income Cheat</w:t>
      </w:r>
    </w:p>
    <w:p>
      <w:r>
        <w:t>No</w:t>
      </w:r>
    </w:p>
    <w:p>
      <w:r>
        <w:t>80K</w:t>
      </w:r>
    </w:p>
    <w:p>
      <w:r>
        <w:t>Married</w:t>
      </w:r>
    </w:p>
    <w:p>
      <w:r>
        <w:t>?</w:t>
      </w:r>
    </w:p>
    <w:p>
      <w:r>
        <w:t>10</w:t>
      </w:r>
    </w:p>
    <w:p>
      <w:r>
        <w:t>Yes!</w:t>
      </w:r>
    </w:p>
    <w:p>
      <w:r>
        <w:t>&lt; 80K!</w:t>
      </w:r>
    </w:p>
    <w:p>
      <w:r>
        <w:t>Refund Marital</w:t>
      </w:r>
    </w:p>
    <w:p>
      <w:r>
        <w:t>Status</w:t>
      </w:r>
    </w:p>
    <w:p>
      <w:r>
        <w:t>Married 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17!</w:t>
      </w:r>
    </w:p>
    <w:p>
      <w:r>
        <w:t>Apply Model to Test Data</w:t>
      </w:r>
    </w:p>
    <w:p>
      <w:r>
        <w:t>Test Data!</w:t>
      </w:r>
    </w:p>
    <w:p>
      <w:r>
        <w:t>Refund!</w:t>
      </w:r>
    </w:p>
    <w:p>
      <w:r>
        <w:t>No!</w:t>
      </w:r>
    </w:p>
    <w:p>
      <w:r>
        <w:t>NO!</w:t>
      </w:r>
    </w:p>
    <w:p>
      <w:r>
        <w:t>MarSt!</w:t>
      </w:r>
    </w:p>
    <w:p>
      <w:r>
        <w:t>Single, Divorced!</w:t>
      </w:r>
    </w:p>
    <w:p>
      <w:r>
        <w:t>TaxInc!</w:t>
      </w:r>
    </w:p>
    <w:p>
      <w:r>
        <w:t>NO!</w:t>
      </w:r>
    </w:p>
    <w:p>
      <w:r>
        <w:t>Taxable</w:t>
      </w:r>
    </w:p>
    <w:p>
      <w:r>
        <w:t>Income Cheat</w:t>
      </w:r>
    </w:p>
    <w:p>
      <w:r>
        <w:t>No</w:t>
      </w:r>
    </w:p>
    <w:p>
      <w:r>
        <w:t>80K</w:t>
      </w:r>
    </w:p>
    <w:p>
      <w:r>
        <w:t>Married</w:t>
      </w:r>
    </w:p>
    <w:p>
      <w:r>
        <w:t>?</w:t>
      </w:r>
    </w:p>
    <w:p>
      <w:r>
        <w:t>10</w:t>
      </w:r>
    </w:p>
    <w:p>
      <w:r>
        <w:t>Yes!</w:t>
      </w:r>
    </w:p>
    <w:p>
      <w:r>
        <w:t>&lt; 80K!</w:t>
      </w:r>
    </w:p>
    <w:p>
      <w:r>
        <w:t>Refund Marital</w:t>
      </w:r>
    </w:p>
    <w:p>
      <w:r>
        <w:t>Status</w:t>
      </w:r>
    </w:p>
    <w:p>
      <w:r>
        <w:t>Married 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18!</w:t>
      </w:r>
    </w:p>
    <w:p>
      <w:r>
        <w:t>Apply Model to Test Data</w:t>
      </w:r>
    </w:p>
    <w:p>
      <w:r>
        <w:t>Test Data!</w:t>
      </w:r>
    </w:p>
    <w:p>
      <w:r>
        <w:t>Refund!</w:t>
      </w:r>
    </w:p>
    <w:p>
      <w:r>
        <w:t>No!</w:t>
      </w:r>
    </w:p>
    <w:p>
      <w:r>
        <w:t>NO!</w:t>
      </w:r>
    </w:p>
    <w:p>
      <w:r>
        <w:t>MarSt!</w:t>
      </w:r>
    </w:p>
    <w:p>
      <w:r>
        <w:t>Single, Divorced!</w:t>
      </w:r>
    </w:p>
    <w:p>
      <w:r>
        <w:t>TaxInc!</w:t>
      </w:r>
    </w:p>
    <w:p>
      <w:r>
        <w:t>NO!</w:t>
      </w:r>
    </w:p>
    <w:p>
      <w:r>
        <w:t>Taxable</w:t>
      </w:r>
    </w:p>
    <w:p>
      <w:r>
        <w:t>Income Cheat</w:t>
      </w:r>
    </w:p>
    <w:p>
      <w:r>
        <w:t>No</w:t>
      </w:r>
    </w:p>
    <w:p>
      <w:r>
        <w:t>80K</w:t>
      </w:r>
    </w:p>
    <w:p>
      <w:r>
        <w:t>Married</w:t>
      </w:r>
    </w:p>
    <w:p>
      <w:r>
        <w:t>?</w:t>
      </w:r>
    </w:p>
    <w:p>
      <w:r>
        <w:t>10</w:t>
      </w:r>
    </w:p>
    <w:p>
      <w:r>
        <w:t>Yes!</w:t>
      </w:r>
    </w:p>
    <w:p>
      <w:r>
        <w:t>&lt; 80K!</w:t>
      </w:r>
    </w:p>
    <w:p>
      <w:r>
        <w:t>Refund Marital</w:t>
      </w:r>
    </w:p>
    <w:p>
      <w:r>
        <w:t>Status</w:t>
      </w:r>
    </w:p>
    <w:p>
      <w:r>
        <w:t>Married !</w:t>
      </w:r>
    </w:p>
    <w:p>
      <w:r>
        <w:t>Assign Cheat to No!</w:t>
      </w:r>
    </w:p>
    <w:p>
      <w:r>
        <w:t>NO!</w:t>
      </w:r>
    </w:p>
    <w:p>
      <w:r>
        <w:t>&gt; 80K!</w:t>
      </w:r>
    </w:p>
    <w:p>
      <w:r>
        <w:t>YES!</w:t>
      </w:r>
    </w:p>
    <w:p>
      <w:r>
        <w:t>19!</w:t>
      </w:r>
    </w:p>
    <w:p>
      <w:r>
        <w:t>Decision Tree Classification Task</w:t>
      </w:r>
    </w:p>
    <w:p>
      <w:r>
        <w:t>Tid</w:t>
      </w:r>
    </w:p>
    <w:p>
      <w:r>
        <w:t>Attrib1</w:t>
      </w:r>
    </w:p>
    <w:p>
      <w:r>
        <w:t>Attrib3</w:t>
      </w:r>
    </w:p>
    <w:p>
      <w:r>
        <w:t>Class</w:t>
      </w:r>
    </w:p>
    <w:p>
      <w:r>
        <w:t>1</w:t>
      </w:r>
    </w:p>
    <w:p>
      <w:r>
        <w:t>Yes</w:t>
      </w:r>
    </w:p>
    <w:p>
      <w:r>
        <w:t>Large</w:t>
      </w:r>
    </w:p>
    <w:p>
      <w:r>
        <w:t>Attrib2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Medium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Small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Medium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Large</w:t>
      </w:r>
    </w:p>
    <w:p>
      <w:r>
        <w:t>95K</w:t>
      </w:r>
    </w:p>
    <w:p>
      <w:r>
        <w:t>Yes</w:t>
      </w:r>
    </w:p>
    <w:p>
      <w:r>
        <w:t>6</w:t>
      </w:r>
    </w:p>
    <w:p>
      <w:r>
        <w:t>No</w:t>
      </w:r>
    </w:p>
    <w:p>
      <w:r>
        <w:t>Medium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Large</w:t>
      </w:r>
    </w:p>
    <w:p>
      <w:r>
        <w:t>220K</w:t>
      </w:r>
    </w:p>
    <w:p>
      <w:r>
        <w:t>No</w:t>
      </w:r>
    </w:p>
    <w:p>
      <w:r>
        <w:t>8</w:t>
      </w:r>
    </w:p>
    <w:p>
      <w:r>
        <w:t>No</w:t>
      </w:r>
    </w:p>
    <w:p>
      <w:r>
        <w:t>Small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Medium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Small</w:t>
      </w:r>
    </w:p>
    <w:p>
      <w:r>
        <w:t>90K</w:t>
      </w:r>
    </w:p>
    <w:p>
      <w:r>
        <w:t>Yes</w:t>
      </w:r>
    </w:p>
    <w:p>
      <w:r>
        <w:t>Tree</w:t>
      </w:r>
    </w:p>
    <w:p>
      <w:r>
        <w:t>Induction</w:t>
      </w:r>
    </w:p>
    <w:p>
      <w:r>
        <w:t>algorithm</w:t>
      </w:r>
    </w:p>
    <w:p>
      <w:r>
        <w:t>Induction</w:t>
      </w:r>
    </w:p>
    <w:p>
      <w:r>
        <w:t>Learn</w:t>
      </w:r>
    </w:p>
    <w:p>
      <w:r>
        <w:t>Model</w:t>
      </w:r>
    </w:p>
    <w:p>
      <w:r>
        <w:t>Model</w:t>
      </w:r>
    </w:p>
    <w:p>
      <w:r>
        <w:t>10</w:t>
      </w:r>
    </w:p>
    <w:p>
      <w:r>
        <w:t>Training Set</w:t>
      </w:r>
    </w:p>
    <w:p>
      <w:r>
        <w:t>Tid</w:t>
      </w:r>
    </w:p>
    <w:p>
      <w:r>
        <w:t>Attrib1</w:t>
      </w:r>
    </w:p>
    <w:p>
      <w:r>
        <w:t>11</w:t>
      </w:r>
    </w:p>
    <w:p>
      <w:r>
        <w:t>No</w:t>
      </w:r>
    </w:p>
    <w:p>
      <w:r>
        <w:t>12</w:t>
      </w:r>
    </w:p>
    <w:p>
      <w:r>
        <w:t>Yes</w:t>
      </w:r>
    </w:p>
    <w:p>
      <w:r>
        <w:t>13</w:t>
      </w:r>
    </w:p>
    <w:p>
      <w:r>
        <w:t>Attrib2</w:t>
      </w:r>
    </w:p>
    <w:p>
      <w:r>
        <w:t>Attrib3</w:t>
      </w:r>
    </w:p>
    <w:p>
      <w:r>
        <w:t>Class</w:t>
      </w:r>
    </w:p>
    <w:p>
      <w:r>
        <w:t>Small</w:t>
      </w:r>
    </w:p>
    <w:p>
      <w:r>
        <w:t>55K</w:t>
      </w:r>
    </w:p>
    <w:p>
      <w:r>
        <w:t>?</w:t>
      </w:r>
    </w:p>
    <w:p>
      <w:r>
        <w:t>Medium</w:t>
      </w:r>
    </w:p>
    <w:p>
      <w:r>
        <w:t>80K</w:t>
      </w:r>
    </w:p>
    <w:p>
      <w:r>
        <w:t>?</w:t>
      </w:r>
    </w:p>
    <w:p>
      <w:r>
        <w:t>Yes</w:t>
      </w:r>
    </w:p>
    <w:p>
      <w:r>
        <w:t>Large</w:t>
      </w:r>
    </w:p>
    <w:p>
      <w:r>
        <w:t>110K</w:t>
      </w:r>
    </w:p>
    <w:p>
      <w:r>
        <w:t>?</w:t>
      </w:r>
    </w:p>
    <w:p>
      <w:r>
        <w:t>14</w:t>
      </w:r>
    </w:p>
    <w:p>
      <w:r>
        <w:t>No</w:t>
      </w:r>
    </w:p>
    <w:p>
      <w:r>
        <w:t>Small</w:t>
      </w:r>
    </w:p>
    <w:p>
      <w:r>
        <w:t>95K</w:t>
      </w:r>
    </w:p>
    <w:p>
      <w:r>
        <w:t>?</w:t>
      </w:r>
    </w:p>
    <w:p>
      <w:r>
        <w:t>15</w:t>
      </w:r>
    </w:p>
    <w:p>
      <w:r>
        <w:t>No</w:t>
      </w:r>
    </w:p>
    <w:p>
      <w:r>
        <w:t>Large</w:t>
      </w:r>
    </w:p>
    <w:p>
      <w:r>
        <w:t>67K</w:t>
      </w:r>
    </w:p>
    <w:p>
      <w:r>
        <w:t>?</w:t>
      </w:r>
    </w:p>
    <w:p>
      <w:r>
        <w:t>Apply</w:t>
      </w:r>
    </w:p>
    <w:p>
      <w:r>
        <w:t>Model</w:t>
      </w:r>
    </w:p>
    <w:p>
      <w:r>
        <w:t>Decision</w:t>
      </w:r>
    </w:p>
    <w:p>
      <w:r>
        <w:t>Tree!</w:t>
      </w:r>
    </w:p>
    <w:p>
      <w:r>
        <w:t>Deduction</w:t>
      </w:r>
    </w:p>
    <w:p>
      <w:r>
        <w:t>10</w:t>
      </w:r>
    </w:p>
    <w:p>
      <w:r>
        <w:t>Test Set</w:t>
      </w:r>
    </w:p>
    <w:p>
      <w:r>
        <w:t>20!</w:t>
      </w:r>
    </w:p>
    <w:p>
      <w:r>
        <w:t>Decision Tree Induction  The Idea (1/2)</w:t>
      </w:r>
    </w:p>
    <w:p>
      <w:r>
        <w:t xml:space="preserve"> Basic algorithm!</w:t>
      </w:r>
    </w:p>
    <w:p>
      <w:r>
        <w:t xml:space="preserve"> Tree is constructed in a top-down recursive manner!</w:t>
      </w:r>
    </w:p>
    <w:p>
      <w:r>
        <w:t xml:space="preserve"> Initially, all the training examples are at the root!</w:t>
      </w:r>
    </w:p>
    <w:p>
      <w:r>
        <w:t xml:space="preserve"> Attributes are categorical (if continuous-valued, they are</w:t>
      </w:r>
    </w:p>
    <w:p>
      <w:r>
        <w:t>discretized in advance)!</w:t>
      </w:r>
    </w:p>
    <w:p>
      <w:r>
        <w:t xml:space="preserve"> Examples are partitioned recursively based on the selected</w:t>
      </w:r>
    </w:p>
    <w:p>
      <w:r>
        <w:t>attributes!</w:t>
      </w:r>
    </w:p>
    <w:p>
      <w:r>
        <w:t xml:space="preserve"> Split attributes are selected on the basis of a heuristic or</w:t>
      </w:r>
    </w:p>
    <w:p>
      <w:r>
        <w:t>statistical measure (e.g., gini index, information gain)!</w:t>
      </w:r>
    </w:p>
    <w:p>
      <w:r>
        <w:t xml:space="preserve"> Most commercial DTs use variations of this algorithm!</w:t>
      </w:r>
    </w:p>
    <w:p>
      <w:r>
        <w:t>21!</w:t>
      </w:r>
    </w:p>
    <w:p>
      <w:r>
        <w:t>Decision Tree Induction  The Idea (2/2)</w:t>
      </w:r>
    </w:p>
    <w:p>
      <w:r>
        <w:t xml:space="preserve"> Simple, greedy, recursive approach, builds up tree node-bynode!</w:t>
      </w:r>
    </w:p>
    <w:p>
      <w:r>
        <w:t>1. Pick an attribute to split at a non-terminal node!</w:t>
      </w:r>
    </w:p>
    <w:p>
      <w:r>
        <w:t>2. Split examples into groups based on attribute value!</w:t>
      </w:r>
    </w:p>
    <w:p>
      <w:r>
        <w:t>3. For each group:!</w:t>
      </w:r>
    </w:p>
    <w:p>
      <w:r>
        <w:t>If no examples  return class majority from parent node!</w:t>
      </w:r>
    </w:p>
    <w:p>
      <w:r>
        <w:t>Else, if all examples are in the same class  return class!</w:t>
      </w:r>
    </w:p>
    <w:p>
      <w:r>
        <w:t>Else, loop to step 1!</w:t>
      </w:r>
    </w:p>
    <w:p>
      <w:r>
        <w:t>22!</w:t>
      </w:r>
    </w:p>
    <w:p>
      <w:r>
        <w:t>Decision Tree Induction Algorithms</w:t>
      </w:r>
    </w:p>
    <w:p>
      <w:r>
        <w:t xml:space="preserve"> Many algorithms!</w:t>
      </w:r>
    </w:p>
    <w:p>
      <w:r>
        <w:t xml:space="preserve"> Hunts algorithm (one of the earliest)!</w:t>
      </w:r>
    </w:p>
    <w:p>
      <w:r>
        <w:t xml:space="preserve"> CART!</w:t>
      </w:r>
    </w:p>
    <w:p>
      <w:r>
        <w:t xml:space="preserve"> ID3, C4.5!</w:t>
      </w:r>
    </w:p>
    <w:p>
      <w:r>
        <w:t xml:space="preserve"> SLIQ, SPRINT!</w:t>
      </w:r>
    </w:p>
    <w:p>
      <w:r>
        <w:t>23!</w:t>
      </w:r>
    </w:p>
    <w:p>
      <w:r>
        <w:t>General Structure of Hunts Algorithm</w:t>
      </w:r>
    </w:p>
    <w:p>
      <w:r>
        <w:t xml:space="preserve"> Let Dt be the set of training</w:t>
      </w:r>
    </w:p>
    <w:p>
      <w:r>
        <w:t>records that reach a node t!</w:t>
      </w:r>
    </w:p>
    <w:p>
      <w:r>
        <w:t xml:space="preserve"> General procedure:!</w:t>
      </w:r>
    </w:p>
    <w:p>
      <w:r>
        <w:t xml:space="preserve"> If Dt contains records that</w:t>
      </w:r>
    </w:p>
    <w:p>
      <w:r>
        <w:t>belong to the same class yt,</w:t>
      </w:r>
    </w:p>
    <w:p>
      <w:r>
        <w:t>then t is a leaf node labeled as</w:t>
      </w:r>
    </w:p>
    <w:p>
      <w:r>
        <w:t>yt!</w:t>
      </w:r>
    </w:p>
    <w:p>
      <w:r>
        <w:t xml:space="preserve"> If Dt is an empty set, then t is a</w:t>
      </w:r>
    </w:p>
    <w:p>
      <w:r>
        <w:t>leaf node labeled by the default</w:t>
      </w:r>
    </w:p>
    <w:p>
      <w:r>
        <w:t>class, yd!</w:t>
      </w:r>
    </w:p>
    <w:p>
      <w:r>
        <w:t xml:space="preserve"> If Dt contains records that</w:t>
      </w:r>
    </w:p>
    <w:p>
      <w:r>
        <w:t>belong to more than one</w:t>
      </w:r>
    </w:p>
    <w:p>
      <w:r>
        <w:t>classes, use an attribute test to</w:t>
      </w:r>
    </w:p>
    <w:p>
      <w:r>
        <w:t>split the data into smaller</w:t>
      </w:r>
    </w:p>
    <w:p>
      <w:r>
        <w:t>subsets !</w:t>
      </w:r>
    </w:p>
    <w:p>
      <w:r>
        <w:t xml:space="preserve"> Recursively apply the</w:t>
      </w:r>
    </w:p>
    <w:p>
      <w:r>
        <w:t>procedure to each subset!</w:t>
      </w:r>
    </w:p>
    <w:p>
      <w:r>
        <w:t>Tid Refund Marital</w:t>
      </w:r>
    </w:p>
    <w:p>
      <w:r>
        <w:t>Status</w:t>
      </w:r>
    </w:p>
    <w:p>
      <w:r>
        <w:t>Taxable</w:t>
      </w:r>
    </w:p>
    <w:p>
      <w:r>
        <w:t>Income Cheat</w:t>
      </w:r>
    </w:p>
    <w:p>
      <w:r>
        <w:t>1</w:t>
      </w:r>
    </w:p>
    <w:p>
      <w:r>
        <w:t>Yes</w:t>
      </w:r>
    </w:p>
    <w:p>
      <w:r>
        <w:t>Single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Married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Single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Married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Divorced 95K</w:t>
      </w:r>
    </w:p>
    <w:p>
      <w:r>
        <w:t>Yes</w:t>
      </w:r>
    </w:p>
    <w:p>
      <w:r>
        <w:t>6</w:t>
      </w:r>
    </w:p>
    <w:p>
      <w:r>
        <w:t>No</w:t>
      </w:r>
    </w:p>
    <w:p>
      <w:r>
        <w:t>Married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Divorced 220K</w:t>
      </w:r>
    </w:p>
    <w:p>
      <w:r>
        <w:t>No</w:t>
      </w:r>
    </w:p>
    <w:p>
      <w:r>
        <w:t>8</w:t>
      </w:r>
    </w:p>
    <w:p>
      <w:r>
        <w:t>No</w:t>
      </w:r>
    </w:p>
    <w:p>
      <w:r>
        <w:t>Single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Married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Single</w:t>
      </w:r>
    </w:p>
    <w:p>
      <w:r>
        <w:t>90K</w:t>
      </w:r>
    </w:p>
    <w:p>
      <w:r>
        <w:t>Yes</w:t>
      </w:r>
    </w:p>
    <w:p>
      <w:r>
        <w:t>10</w:t>
      </w:r>
    </w:p>
    <w:p>
      <w:r>
        <w:t>Dt!</w:t>
      </w:r>
    </w:p>
    <w:p>
      <w:r>
        <w:t>?!</w:t>
      </w:r>
    </w:p>
    <w:p>
      <w:r>
        <w:t>24!</w:t>
      </w:r>
    </w:p>
    <w:p>
      <w:r>
        <w:t>Hunts Algorithm</w:t>
      </w:r>
    </w:p>
    <w:p>
      <w:r>
        <w:t>Refund!</w:t>
      </w:r>
    </w:p>
    <w:p>
      <w:r>
        <w:t>Yes!</w:t>
      </w:r>
    </w:p>
    <w:p>
      <w:r>
        <w:t>No!</w:t>
      </w:r>
    </w:p>
    <w:p>
      <w:r>
        <w:t>Cheat!</w:t>
      </w:r>
    </w:p>
    <w:p>
      <w:r>
        <w:t>= No!</w:t>
      </w:r>
    </w:p>
    <w:p>
      <w:r>
        <w:t>Cheat!</w:t>
      </w:r>
    </w:p>
    <w:p>
      <w:r>
        <w:t>= Yes!</w:t>
      </w:r>
    </w:p>
    <w:p>
      <w:r>
        <w:t>Tid Refund Marital</w:t>
      </w:r>
    </w:p>
    <w:p>
      <w:r>
        <w:t>Status</w:t>
      </w:r>
    </w:p>
    <w:p>
      <w:r>
        <w:t>Taxable</w:t>
      </w:r>
    </w:p>
    <w:p>
      <w:r>
        <w:t>Income Cheat</w:t>
      </w:r>
    </w:p>
    <w:p>
      <w:r>
        <w:t>1</w:t>
      </w:r>
    </w:p>
    <w:p>
      <w:r>
        <w:t>Yes</w:t>
      </w:r>
    </w:p>
    <w:p>
      <w:r>
        <w:t>Single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Married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Single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Married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Divorced 95K</w:t>
      </w:r>
    </w:p>
    <w:p>
      <w:r>
        <w:t>Yes</w:t>
      </w:r>
    </w:p>
    <w:p>
      <w:r>
        <w:t>6</w:t>
      </w:r>
    </w:p>
    <w:p>
      <w:r>
        <w:t>No</w:t>
      </w:r>
    </w:p>
    <w:p>
      <w:r>
        <w:t>Married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Divorced 220K</w:t>
      </w:r>
    </w:p>
    <w:p>
      <w:r>
        <w:t>No</w:t>
      </w:r>
    </w:p>
    <w:p>
      <w:r>
        <w:t>8</w:t>
      </w:r>
    </w:p>
    <w:p>
      <w:r>
        <w:t>No</w:t>
      </w:r>
    </w:p>
    <w:p>
      <w:r>
        <w:t>Single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Married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Single</w:t>
      </w:r>
    </w:p>
    <w:p>
      <w:r>
        <w:t>90K</w:t>
      </w:r>
    </w:p>
    <w:p>
      <w:r>
        <w:t>Yes</w:t>
      </w:r>
    </w:p>
    <w:p>
      <w:r>
        <w:t>10</w:t>
      </w:r>
    </w:p>
    <w:p>
      <w:r>
        <w:t>25!</w:t>
      </w:r>
    </w:p>
    <w:p>
      <w:r>
        <w:t>Hunts Algorithm</w:t>
      </w:r>
    </w:p>
    <w:p>
      <w:r>
        <w:t>Refund!</w:t>
      </w:r>
    </w:p>
    <w:p>
      <w:r>
        <w:t>Yes!</w:t>
      </w:r>
    </w:p>
    <w:p>
      <w:r>
        <w:t>No!</w:t>
      </w:r>
    </w:p>
    <w:p>
      <w:r>
        <w:t>Cheat!</w:t>
      </w:r>
    </w:p>
    <w:p>
      <w:r>
        <w:t>= No!</w:t>
      </w:r>
    </w:p>
    <w:p>
      <w:r>
        <w:t>Cheat!</w:t>
      </w:r>
    </w:p>
    <w:p>
      <w:r>
        <w:t>= Yes!</w:t>
      </w:r>
    </w:p>
    <w:p>
      <w:r>
        <w:t>Refund!</w:t>
      </w:r>
    </w:p>
    <w:p>
      <w:r>
        <w:t>Yes!</w:t>
      </w:r>
    </w:p>
    <w:p>
      <w:r>
        <w:t>Cheat!</w:t>
      </w:r>
    </w:p>
    <w:p>
      <w:r>
        <w:t>= No!</w:t>
      </w:r>
    </w:p>
    <w:p>
      <w:r>
        <w:t>Single,!</w:t>
      </w:r>
    </w:p>
    <w:p>
      <w:r>
        <w:t>Divorced!</w:t>
      </w:r>
    </w:p>
    <w:p>
      <w:r>
        <w:t>Cheat!</w:t>
      </w:r>
    </w:p>
    <w:p>
      <w:r>
        <w:t>= Yes!</w:t>
      </w:r>
    </w:p>
    <w:p>
      <w:r>
        <w:t>No!</w:t>
      </w:r>
    </w:p>
    <w:p>
      <w:r>
        <w:t>Marital!</w:t>
      </w:r>
    </w:p>
    <w:p>
      <w:r>
        <w:t>Status!</w:t>
      </w:r>
    </w:p>
    <w:p>
      <w:r>
        <w:t>Tid Refund Marital</w:t>
      </w:r>
    </w:p>
    <w:p>
      <w:r>
        <w:t>Status</w:t>
      </w:r>
    </w:p>
    <w:p>
      <w:r>
        <w:t>Taxable</w:t>
      </w:r>
    </w:p>
    <w:p>
      <w:r>
        <w:t>Income Cheat</w:t>
      </w:r>
    </w:p>
    <w:p>
      <w:r>
        <w:t>1</w:t>
      </w:r>
    </w:p>
    <w:p>
      <w:r>
        <w:t>Yes</w:t>
      </w:r>
    </w:p>
    <w:p>
      <w:r>
        <w:t>Single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Married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Single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Married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Divorced 95K</w:t>
      </w:r>
    </w:p>
    <w:p>
      <w:r>
        <w:t>Yes</w:t>
      </w:r>
    </w:p>
    <w:p>
      <w:r>
        <w:t>6</w:t>
      </w:r>
    </w:p>
    <w:p>
      <w:r>
        <w:t>No</w:t>
      </w:r>
    </w:p>
    <w:p>
      <w:r>
        <w:t>Married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Divorced 220K</w:t>
      </w:r>
    </w:p>
    <w:p>
      <w:r>
        <w:t>No</w:t>
      </w:r>
    </w:p>
    <w:p>
      <w:r>
        <w:t>8</w:t>
      </w:r>
    </w:p>
    <w:p>
      <w:r>
        <w:t>No</w:t>
      </w:r>
    </w:p>
    <w:p>
      <w:r>
        <w:t>Single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Married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Single</w:t>
      </w:r>
    </w:p>
    <w:p>
      <w:r>
        <w:t>90K</w:t>
      </w:r>
    </w:p>
    <w:p>
      <w:r>
        <w:t>Yes</w:t>
      </w:r>
    </w:p>
    <w:p>
      <w:r>
        <w:t>10</w:t>
      </w:r>
    </w:p>
    <w:p>
      <w:r>
        <w:t>Married!</w:t>
      </w:r>
    </w:p>
    <w:p>
      <w:r>
        <w:t>Cheat!</w:t>
      </w:r>
    </w:p>
    <w:p>
      <w:r>
        <w:t>= No!</w:t>
      </w:r>
    </w:p>
    <w:p>
      <w:r>
        <w:t>26!</w:t>
      </w:r>
    </w:p>
    <w:p>
      <w:r>
        <w:t>Hunts Algorithm</w:t>
      </w:r>
    </w:p>
    <w:p>
      <w:r>
        <w:t>Refund!</w:t>
      </w:r>
    </w:p>
    <w:p>
      <w:r>
        <w:t>Yes!</w:t>
      </w:r>
    </w:p>
    <w:p>
      <w:r>
        <w:t>No!</w:t>
      </w:r>
    </w:p>
    <w:p>
      <w:r>
        <w:t>Cheat!</w:t>
      </w:r>
    </w:p>
    <w:p>
      <w:r>
        <w:t>= No!</w:t>
      </w:r>
    </w:p>
    <w:p>
      <w:r>
        <w:t>Cheat!</w:t>
      </w:r>
    </w:p>
    <w:p>
      <w:r>
        <w:t>= Yes!</w:t>
      </w:r>
    </w:p>
    <w:p>
      <w:r>
        <w:t>Refund!</w:t>
      </w:r>
    </w:p>
    <w:p>
      <w:r>
        <w:t>Refund!</w:t>
      </w:r>
    </w:p>
    <w:p>
      <w:r>
        <w:t>Yes!</w:t>
      </w:r>
    </w:p>
    <w:p>
      <w:r>
        <w:t>Cheat!</w:t>
      </w:r>
    </w:p>
    <w:p>
      <w:r>
        <w:t>= No!</w:t>
      </w:r>
    </w:p>
    <w:p>
      <w:r>
        <w:t>Single,!</w:t>
      </w:r>
    </w:p>
    <w:p>
      <w:r>
        <w:t>Divorced!</w:t>
      </w:r>
    </w:p>
    <w:p>
      <w:r>
        <w:t>Cheat!</w:t>
      </w:r>
    </w:p>
    <w:p>
      <w:r>
        <w:t>= Yes!</w:t>
      </w:r>
    </w:p>
    <w:p>
      <w:r>
        <w:t>No!</w:t>
      </w:r>
    </w:p>
    <w:p>
      <w:r>
        <w:t>Marital!</w:t>
      </w:r>
    </w:p>
    <w:p>
      <w:r>
        <w:t>Status!</w:t>
      </w:r>
    </w:p>
    <w:p>
      <w:r>
        <w:t>Married!</w:t>
      </w:r>
    </w:p>
    <w:p>
      <w:r>
        <w:t>Yes!</w:t>
      </w:r>
    </w:p>
    <w:p>
      <w:r>
        <w:t>No!</w:t>
      </w:r>
    </w:p>
    <w:p>
      <w:r>
        <w:t>Cheat!</w:t>
      </w:r>
    </w:p>
    <w:p>
      <w:r>
        <w:t>= No!</w:t>
      </w:r>
    </w:p>
    <w:p>
      <w:r>
        <w:t>Marital!</w:t>
      </w:r>
    </w:p>
    <w:p>
      <w:r>
        <w:t>Status!</w:t>
      </w:r>
    </w:p>
    <w:p>
      <w:r>
        <w:t>Single,!</w:t>
      </w:r>
    </w:p>
    <w:p>
      <w:r>
        <w:t>Divorced!</w:t>
      </w:r>
    </w:p>
    <w:p>
      <w:r>
        <w:t>Taxable</w:t>
      </w:r>
    </w:p>
    <w:p>
      <w:r>
        <w:t>Income Cheat</w:t>
      </w:r>
    </w:p>
    <w:p>
      <w:r>
        <w:t>1</w:t>
      </w:r>
    </w:p>
    <w:p>
      <w:r>
        <w:t>Yes</w:t>
      </w:r>
    </w:p>
    <w:p>
      <w:r>
        <w:t>Single</w:t>
      </w:r>
    </w:p>
    <w:p>
      <w:r>
        <w:t>125K</w:t>
      </w:r>
    </w:p>
    <w:p>
      <w:r>
        <w:t>No</w:t>
      </w:r>
    </w:p>
    <w:p>
      <w:r>
        <w:t>2</w:t>
      </w:r>
    </w:p>
    <w:p>
      <w:r>
        <w:t>No</w:t>
      </w:r>
    </w:p>
    <w:p>
      <w:r>
        <w:t>Married</w:t>
      </w:r>
    </w:p>
    <w:p>
      <w:r>
        <w:t>100K</w:t>
      </w:r>
    </w:p>
    <w:p>
      <w:r>
        <w:t>No</w:t>
      </w:r>
    </w:p>
    <w:p>
      <w:r>
        <w:t>3</w:t>
      </w:r>
    </w:p>
    <w:p>
      <w:r>
        <w:t>No</w:t>
      </w:r>
    </w:p>
    <w:p>
      <w:r>
        <w:t>Single</w:t>
      </w:r>
    </w:p>
    <w:p>
      <w:r>
        <w:t>70K</w:t>
      </w:r>
    </w:p>
    <w:p>
      <w:r>
        <w:t>No</w:t>
      </w:r>
    </w:p>
    <w:p>
      <w:r>
        <w:t>4</w:t>
      </w:r>
    </w:p>
    <w:p>
      <w:r>
        <w:t>Yes</w:t>
      </w:r>
    </w:p>
    <w:p>
      <w:r>
        <w:t>Married</w:t>
      </w:r>
    </w:p>
    <w:p>
      <w:r>
        <w:t>120K</w:t>
      </w:r>
    </w:p>
    <w:p>
      <w:r>
        <w:t>No</w:t>
      </w:r>
    </w:p>
    <w:p>
      <w:r>
        <w:t>5</w:t>
      </w:r>
    </w:p>
    <w:p>
      <w:r>
        <w:t>No</w:t>
      </w:r>
    </w:p>
    <w:p>
      <w:r>
        <w:t>Divorced 95K</w:t>
      </w:r>
    </w:p>
    <w:p>
      <w:r>
        <w:t>Yes</w:t>
      </w:r>
    </w:p>
    <w:p>
      <w:r>
        <w:t>6</w:t>
      </w:r>
    </w:p>
    <w:p>
      <w:r>
        <w:t>No</w:t>
      </w:r>
    </w:p>
    <w:p>
      <w:r>
        <w:t>Married</w:t>
      </w:r>
    </w:p>
    <w:p>
      <w:r>
        <w:t>60K</w:t>
      </w:r>
    </w:p>
    <w:p>
      <w:r>
        <w:t>No</w:t>
      </w:r>
    </w:p>
    <w:p>
      <w:r>
        <w:t>7</w:t>
      </w:r>
    </w:p>
    <w:p>
      <w:r>
        <w:t>Yes</w:t>
      </w:r>
    </w:p>
    <w:p>
      <w:r>
        <w:t>Divorced 220K</w:t>
      </w:r>
    </w:p>
    <w:p>
      <w:r>
        <w:t>No</w:t>
      </w:r>
    </w:p>
    <w:p>
      <w:r>
        <w:t>8</w:t>
      </w:r>
    </w:p>
    <w:p>
      <w:r>
        <w:t>No</w:t>
      </w:r>
    </w:p>
    <w:p>
      <w:r>
        <w:t>Single</w:t>
      </w:r>
    </w:p>
    <w:p>
      <w:r>
        <w:t>85K</w:t>
      </w:r>
    </w:p>
    <w:p>
      <w:r>
        <w:t>Yes</w:t>
      </w:r>
    </w:p>
    <w:p>
      <w:r>
        <w:t>9</w:t>
      </w:r>
    </w:p>
    <w:p>
      <w:r>
        <w:t>No</w:t>
      </w:r>
    </w:p>
    <w:p>
      <w:r>
        <w:t>Married</w:t>
      </w:r>
    </w:p>
    <w:p>
      <w:r>
        <w:t>75K</w:t>
      </w:r>
    </w:p>
    <w:p>
      <w:r>
        <w:t>No</w:t>
      </w:r>
    </w:p>
    <w:p>
      <w:r>
        <w:t>10</w:t>
      </w:r>
    </w:p>
    <w:p>
      <w:r>
        <w:t>No</w:t>
      </w:r>
    </w:p>
    <w:p>
      <w:r>
        <w:t>Single</w:t>
      </w:r>
    </w:p>
    <w:p>
      <w:r>
        <w:t>90K</w:t>
      </w:r>
    </w:p>
    <w:p>
      <w:r>
        <w:t>Yes</w:t>
      </w:r>
    </w:p>
    <w:p>
      <w:r>
        <w:t>10</w:t>
      </w:r>
    </w:p>
    <w:p>
      <w:r>
        <w:t>Married!</w:t>
      </w:r>
    </w:p>
    <w:p>
      <w:r>
        <w:t>Cheat!</w:t>
      </w:r>
    </w:p>
    <w:p>
      <w:r>
        <w:t>No!</w:t>
      </w:r>
    </w:p>
    <w:p>
      <w:r>
        <w:t>Taxable!</w:t>
      </w:r>
    </w:p>
    <w:p>
      <w:r>
        <w:t>Income!</w:t>
      </w:r>
    </w:p>
    <w:p>
      <w:r>
        <w:t>Cheat!</w:t>
      </w:r>
    </w:p>
    <w:p>
      <w:r>
        <w:t>= No!</w:t>
      </w:r>
    </w:p>
    <w:p>
      <w:r>
        <w:t>Tid Refund Marital</w:t>
      </w:r>
    </w:p>
    <w:p>
      <w:r>
        <w:t>Status</w:t>
      </w:r>
    </w:p>
    <w:p>
      <w:r>
        <w:t>&lt; 80K!</w:t>
      </w:r>
    </w:p>
    <w:p>
      <w:r>
        <w:t>&gt;= 80K!</w:t>
      </w:r>
    </w:p>
    <w:p>
      <w:r>
        <w:t>Cheat!</w:t>
      </w:r>
    </w:p>
    <w:p>
      <w:r>
        <w:t>= No!</w:t>
      </w:r>
    </w:p>
    <w:p>
      <w:r>
        <w:t>Cheat!</w:t>
      </w:r>
    </w:p>
    <w:p>
      <w:r>
        <w:t>= Yes!</w:t>
      </w:r>
    </w:p>
    <w:p>
      <w:r>
        <w:t>27!</w:t>
      </w:r>
    </w:p>
    <w:p>
      <w:r>
        <w:t>Tree Induction</w:t>
      </w:r>
    </w:p>
    <w:p>
      <w:r>
        <w:t xml:space="preserve"> Greedy strategy!</w:t>
      </w:r>
    </w:p>
    <w:p>
      <w:r>
        <w:t xml:space="preserve"> Split the records based on an attribute test that optimizes a</w:t>
      </w:r>
    </w:p>
    <w:p>
      <w:r>
        <w:t>certain criterion!</w:t>
      </w:r>
    </w:p>
    <w:p>
      <w:r>
        <w:t xml:space="preserve"> Issues!</w:t>
      </w:r>
    </w:p>
    <w:p>
      <w:r>
        <w:t xml:space="preserve"> Determine how to split the records!</w:t>
      </w:r>
    </w:p>
    <w:p>
      <w:r>
        <w:t xml:space="preserve"> How to specify the attribute test condition?!</w:t>
      </w:r>
    </w:p>
    <w:p>
      <w:r>
        <w:t xml:space="preserve"> How to determine the best split?!</w:t>
      </w:r>
    </w:p>
    <w:p>
      <w:r>
        <w:t xml:space="preserve"> Determine when to stop splitting!</w:t>
      </w:r>
    </w:p>
    <w:p>
      <w:r>
        <w:t>28!</w:t>
      </w:r>
    </w:p>
    <w:p>
      <w:r>
        <w:t>How to Specify Test Condition?</w:t>
      </w:r>
    </w:p>
    <w:p>
      <w:r>
        <w:t xml:space="preserve"> Depends on attribute types!</w:t>
      </w:r>
    </w:p>
    <w:p>
      <w:r>
        <w:t xml:space="preserve"> Nominal (categorical)!</w:t>
      </w:r>
    </w:p>
    <w:p>
      <w:r>
        <w:t xml:space="preserve"> E.g., female, male!</w:t>
      </w:r>
    </w:p>
    <w:p>
      <w:r>
        <w:t xml:space="preserve"> Ordinal (categorical, but there is an ordering)!</w:t>
      </w:r>
    </w:p>
    <w:p>
      <w:r>
        <w:t xml:space="preserve"> E.g., economic status: low, medium, high!</w:t>
      </w:r>
    </w:p>
    <w:p>
      <w:r>
        <w:t xml:space="preserve"> Continuous!</w:t>
      </w:r>
    </w:p>
    <w:p>
      <w:r>
        <w:t xml:space="preserve"> Depends on the number of ways to split!</w:t>
      </w:r>
    </w:p>
    <w:p>
      <w:r>
        <w:t xml:space="preserve"> 2-way split!</w:t>
      </w:r>
    </w:p>
    <w:p>
      <w:r>
        <w:t xml:space="preserve"> Multi-way split!</w:t>
      </w:r>
    </w:p>
    <w:p>
      <w:r>
        <w:t>29!</w:t>
      </w:r>
    </w:p>
    <w:p>
      <w:r>
        <w:t>Splitting Based on Nominal Attributes</w:t>
      </w:r>
    </w:p>
    <w:p>
      <w:r>
        <w:t xml:space="preserve"> Multi-way split: Use as many partitions as distinct values!</w:t>
      </w:r>
    </w:p>
    <w:p>
      <w:r>
        <w:t>CarType!</w:t>
      </w:r>
    </w:p>
    <w:p>
      <w:r>
        <w:t>Family!</w:t>
      </w:r>
    </w:p>
    <w:p>
      <w:r>
        <w:t>Luxury!</w:t>
      </w:r>
    </w:p>
    <w:p>
      <w:r>
        <w:t>No ordering of</w:t>
      </w:r>
    </w:p>
    <w:p>
      <w:r>
        <w:t>the attributes!</w:t>
      </w:r>
    </w:p>
    <w:p>
      <w:r>
        <w:t>Sport!</w:t>
      </w:r>
    </w:p>
    <w:p>
      <w:r>
        <w:t xml:space="preserve"> Binary split: Divides values into two subsets !</w:t>
      </w:r>
    </w:p>
    <w:p>
      <w:r>
        <w:t>!</w:t>
      </w:r>
    </w:p>
    <w:p>
      <w:r>
        <w:t>(Need to find optimal partitioning)</w:t>
      </w:r>
    </w:p>
    <w:p>
      <w:r>
        <w:t>{Sport,</w:t>
      </w:r>
    </w:p>
    <w:p>
      <w:r>
        <w:t>Luxury}!</w:t>
      </w:r>
    </w:p>
    <w:p>
      <w:r>
        <w:t>CarType!</w:t>
      </w:r>
    </w:p>
    <w:p>
      <w:r>
        <w:t>{Family}!</w:t>
      </w:r>
    </w:p>
    <w:p>
      <w:r>
        <w:t>OR!</w:t>
      </w:r>
    </w:p>
    <w:p>
      <w:r>
        <w:t>{Family, !</w:t>
      </w:r>
    </w:p>
    <w:p>
      <w:r>
        <w:t>Luxury}!</w:t>
      </w:r>
    </w:p>
    <w:p>
      <w:r>
        <w:t>CarType!</w:t>
      </w:r>
    </w:p>
    <w:p>
      <w:r>
        <w:t>{Sport}!</w:t>
      </w:r>
    </w:p>
    <w:p>
      <w:r>
        <w:t>30!</w:t>
      </w:r>
    </w:p>
    <w:p>
      <w:r>
        <w:t>Splitting Based on Ordinal Attributes</w:t>
      </w:r>
    </w:p>
    <w:p>
      <w:r>
        <w:t xml:space="preserve"> Multi-way split: Use as many partitions as distinct values!</w:t>
      </w:r>
    </w:p>
    <w:p>
      <w:r>
        <w:t>Size!</w:t>
      </w:r>
    </w:p>
    <w:p>
      <w:r>
        <w:t>Small!</w:t>
      </w:r>
    </w:p>
    <w:p>
      <w:r>
        <w:t>Large!</w:t>
      </w:r>
    </w:p>
    <w:p>
      <w:r>
        <w:t>Medium!</w:t>
      </w:r>
    </w:p>
    <w:p>
      <w:r>
        <w:t xml:space="preserve"> Binary split: Divides values into two subsets !</w:t>
      </w:r>
    </w:p>
    <w:p>
      <w:r>
        <w:t>(Need to find optimal partitioning)!</w:t>
      </w:r>
    </w:p>
    <w:p>
      <w:r>
        <w:t>{Small,</w:t>
      </w:r>
    </w:p>
    <w:p>
      <w:r>
        <w:t>Medium}!</w:t>
      </w:r>
    </w:p>
    <w:p>
      <w:r>
        <w:t>Size!</w:t>
      </w:r>
    </w:p>
    <w:p>
      <w:r>
        <w:t>{Large}!</w:t>
      </w:r>
    </w:p>
    <w:p>
      <w:r>
        <w:t>OR!</w:t>
      </w:r>
    </w:p>
    <w:p>
      <w:r>
        <w:t>{Medium, !</w:t>
      </w:r>
    </w:p>
    <w:p>
      <w:r>
        <w:t>Large}!</w:t>
      </w:r>
    </w:p>
    <w:p>
      <w:r>
        <w:t>Size!</w:t>
      </w:r>
    </w:p>
    <w:p>
      <w:r>
        <w:t>{Small}!</w:t>
      </w:r>
    </w:p>
    <w:p>
      <w:r>
        <w:t>31!</w:t>
      </w:r>
    </w:p>
    <w:p>
      <w:r>
        <w:t>Splitting Based on Continuous Attributes</w:t>
      </w:r>
    </w:p>
    <w:p>
      <w:r>
        <w:t xml:space="preserve"> Different ways of handling!</w:t>
      </w:r>
    </w:p>
    <w:p>
      <w:r>
        <w:t xml:space="preserve"> Discretization to form an ordinal categorical attribute!</w:t>
      </w:r>
    </w:p>
    <w:p>
      <w:r>
        <w:t xml:space="preserve"> Static  discretize once at the beginning!</w:t>
      </w:r>
    </w:p>
    <w:p>
      <w:r>
        <w:t xml:space="preserve"> Dynamic  ranges can be found by equal interval</w:t>
      </w:r>
    </w:p>
    <w:p>
      <w:r>
        <w:t>bucketing, equal frequency bucketing!</w:t>
      </w:r>
    </w:p>
    <w:p>
      <w:r>
        <w:t>(percentiles), or clustering.!</w:t>
      </w:r>
    </w:p>
    <w:p>
      <w:r>
        <w:t xml:space="preserve"> Binary decision: (A &lt; v) or (A  v)!</w:t>
      </w:r>
    </w:p>
    <w:p>
      <w:r>
        <w:t xml:space="preserve"> Considers all possible splits and finds the best cut!</w:t>
      </w:r>
    </w:p>
    <w:p>
      <w:r>
        <w:t xml:space="preserve"> Can be more computational intensive!</w:t>
      </w:r>
    </w:p>
    <w:p>
      <w:r>
        <w:t>32!</w:t>
      </w:r>
    </w:p>
    <w:p>
      <w:r>
        <w:t>Splitting Based on Continuous Attributes</w:t>
      </w:r>
    </w:p>
    <w:p>
      <w:r>
        <w:t>Taxable</w:t>
      </w:r>
    </w:p>
    <w:p>
      <w:r>
        <w:t>Income</w:t>
      </w:r>
    </w:p>
    <w:p>
      <w:r>
        <w:t>&gt; 80K?</w:t>
      </w:r>
    </w:p>
    <w:p>
      <w:r>
        <w:t>Taxable</w:t>
      </w:r>
    </w:p>
    <w:p>
      <w:r>
        <w:t>Income?</w:t>
      </w:r>
    </w:p>
    <w:p>
      <w:r>
        <w:t>&lt; 10K</w:t>
      </w:r>
    </w:p>
    <w:p>
      <w:r>
        <w:t>Yes</w:t>
      </w:r>
    </w:p>
    <w:p>
      <w:r>
        <w:t>&gt; 80K</w:t>
      </w:r>
    </w:p>
    <w:p>
      <w:r>
        <w:t>No</w:t>
      </w:r>
    </w:p>
    <w:p>
      <w:r>
        <w:t>[10K,25K)</w:t>
      </w:r>
    </w:p>
    <w:p>
      <w:r>
        <w:t>(i) Binary split</w:t>
      </w:r>
    </w:p>
    <w:p>
      <w:r>
        <w:t>[25K,50K)</w:t>
      </w:r>
    </w:p>
    <w:p>
      <w:r>
        <w:t>[50K,80K)</w:t>
      </w:r>
    </w:p>
    <w:p>
      <w:r>
        <w:t>(ii) Multi-way split</w:t>
      </w:r>
    </w:p>
    <w:p>
      <w:r>
        <w:t>33!</w:t>
      </w:r>
    </w:p>
    <w:p>
      <w:r>
        <w:t>Tree Induction</w:t>
      </w:r>
    </w:p>
    <w:p>
      <w:r>
        <w:t xml:space="preserve"> Greedy strategy!</w:t>
      </w:r>
    </w:p>
    <w:p>
      <w:r>
        <w:t xml:space="preserve"> Split the records based on an attribute test that optimizes</w:t>
      </w:r>
    </w:p>
    <w:p>
      <w:r>
        <w:t>certain criterion!</w:t>
      </w:r>
    </w:p>
    <w:p>
      <w:r>
        <w:t xml:space="preserve"> Issues!</w:t>
      </w:r>
    </w:p>
    <w:p>
      <w:r>
        <w:t xml:space="preserve"> Determine how to split the records!</w:t>
      </w:r>
    </w:p>
    <w:p>
      <w:r>
        <w:t xml:space="preserve"> How to specify the attribute test condition?!</w:t>
      </w:r>
    </w:p>
    <w:p>
      <w:r>
        <w:t xml:space="preserve"> How to determine the best split?!</w:t>
      </w:r>
    </w:p>
    <w:p>
      <w:r>
        <w:t xml:space="preserve"> Determine when to stop splitting!</w:t>
      </w:r>
    </w:p>
    <w:p>
      <w:r>
        <w:t>34!</w:t>
      </w:r>
    </w:p>
    <w:p>
      <w:r>
        <w:t>How to Determine the Best Split (1/2)</w:t>
      </w:r>
    </w:p>
    <w:p>
      <w:r>
        <w:t>Before splitting: 10 records of class 0!</w:t>
      </w:r>
    </w:p>
    <w:p>
      <w:r>
        <w:t>10 records of class 1!</w:t>
      </w:r>
    </w:p>
    <w:p>
      <w:r>
        <w:t>Own</w:t>
      </w:r>
    </w:p>
    <w:p>
      <w:r>
        <w:t>Car?</w:t>
      </w:r>
    </w:p>
    <w:p>
      <w:r>
        <w:t>Yes</w:t>
      </w:r>
    </w:p>
    <w:p>
      <w:r>
        <w:t>Suppose that we want to predict if a</w:t>
      </w:r>
    </w:p>
    <w:p>
      <w:r>
        <w:t>student will get tax return or no?!</w:t>
      </w:r>
    </w:p>
    <w:p>
      <w:r>
        <w:t>Car</w:t>
      </w:r>
    </w:p>
    <w:p>
      <w:r>
        <w:t>Type?</w:t>
      </w:r>
    </w:p>
    <w:p>
      <w:r>
        <w:t>No</w:t>
      </w:r>
    </w:p>
    <w:p>
      <w:r>
        <w:t>Family</w:t>
      </w:r>
    </w:p>
    <w:p>
      <w:r>
        <w:t>Student</w:t>
      </w:r>
    </w:p>
    <w:p>
      <w:r>
        <w:t>ID?</w:t>
      </w:r>
    </w:p>
    <w:p>
      <w:r>
        <w:t>Luxury</w:t>
      </w:r>
    </w:p>
    <w:p>
      <w:r>
        <w:t>c1</w:t>
      </w:r>
    </w:p>
    <w:p>
      <w:r>
        <w:t>Sports</w:t>
      </w:r>
    </w:p>
    <w:p>
      <w:r>
        <w:t>C0: 6</w:t>
      </w:r>
    </w:p>
    <w:p>
      <w:r>
        <w:t>C1: 4</w:t>
      </w:r>
    </w:p>
    <w:p>
      <w:r>
        <w:t>C0: 4</w:t>
      </w:r>
    </w:p>
    <w:p>
      <w:r>
        <w:t>C1: 6</w:t>
      </w:r>
    </w:p>
    <w:p>
      <w:r>
        <w:t>C0: 1</w:t>
      </w:r>
    </w:p>
    <w:p>
      <w:r>
        <w:t>C1: 3</w:t>
      </w:r>
    </w:p>
    <w:p>
      <w:r>
        <w:t>C0: 8</w:t>
      </w:r>
    </w:p>
    <w:p>
      <w:r>
        <w:t>C1: 0</w:t>
      </w:r>
    </w:p>
    <w:p>
      <w:r>
        <w:t>C0: 1</w:t>
      </w:r>
    </w:p>
    <w:p>
      <w:r>
        <w:t>C1: 7</w:t>
      </w:r>
    </w:p>
    <w:p>
      <w:r>
        <w:t>C0: 1</w:t>
      </w:r>
    </w:p>
    <w:p>
      <w:r>
        <w:t>C1: 0</w:t>
      </w:r>
    </w:p>
    <w:p>
      <w:r>
        <w:t>c10</w:t>
      </w:r>
    </w:p>
    <w:p>
      <w:r>
        <w:t>1</w:t>
      </w:r>
    </w:p>
    <w:p>
      <w:r>
        <w:t>... C0:</w:t>
      </w:r>
    </w:p>
    <w:p>
      <w:r>
        <w:t>C1: 0</w:t>
      </w:r>
    </w:p>
    <w:p>
      <w:r>
        <w:t>c11</w:t>
      </w:r>
    </w:p>
    <w:p>
      <w:r>
        <w:t>C0: 0</w:t>
      </w:r>
    </w:p>
    <w:p>
      <w:r>
        <w:t>C1: 1</w:t>
      </w:r>
    </w:p>
    <w:p>
      <w:r>
        <w:t>c20</w:t>
      </w:r>
    </w:p>
    <w:p>
      <w:r>
        <w:t>0</w:t>
      </w:r>
    </w:p>
    <w:p>
      <w:r>
        <w:t>... C0:</w:t>
      </w:r>
    </w:p>
    <w:p>
      <w:r>
        <w:t>C1: 1</w:t>
      </w:r>
    </w:p>
    <w:p>
      <w:r>
        <w:t>Which test condition is the best?!</w:t>
      </w:r>
    </w:p>
    <w:p>
      <w:r>
        <w:t>35!</w:t>
      </w:r>
    </w:p>
    <w:p>
      <w:r>
        <w:t>How to Determine the Best Split (1/2)</w:t>
      </w:r>
    </w:p>
    <w:p>
      <w:r>
        <w:t>Before splitting: 10 records of class 0!</w:t>
      </w:r>
    </w:p>
    <w:p>
      <w:r>
        <w:t>10 records of class 1!</w:t>
      </w:r>
    </w:p>
    <w:p>
      <w:r>
        <w:t>Own</w:t>
      </w:r>
    </w:p>
    <w:p>
      <w:r>
        <w:t>Car?</w:t>
      </w:r>
    </w:p>
    <w:p>
      <w:r>
        <w:t>Yes</w:t>
      </w:r>
    </w:p>
    <w:p>
      <w:r>
        <w:t>Suppose that we want to predict if a</w:t>
      </w:r>
    </w:p>
    <w:p>
      <w:r>
        <w:t>student will get tax return or no?!</w:t>
      </w:r>
    </w:p>
    <w:p>
      <w:r>
        <w:t>Car</w:t>
      </w:r>
    </w:p>
    <w:p>
      <w:r>
        <w:t>Type?</w:t>
      </w:r>
    </w:p>
    <w:p>
      <w:r>
        <w:t>No</w:t>
      </w:r>
    </w:p>
    <w:p>
      <w:r>
        <w:t>Family</w:t>
      </w:r>
    </w:p>
    <w:p>
      <w:r>
        <w:t>Student</w:t>
      </w:r>
    </w:p>
    <w:p>
      <w:r>
        <w:t>ID?</w:t>
      </w:r>
    </w:p>
    <w:p>
      <w:r>
        <w:t>Luxury</w:t>
      </w:r>
    </w:p>
    <w:p>
      <w:r>
        <w:t>c1</w:t>
      </w:r>
    </w:p>
    <w:p>
      <w:r>
        <w:t>Sports</w:t>
      </w:r>
    </w:p>
    <w:p>
      <w:r>
        <w:t>C0: 6</w:t>
      </w:r>
    </w:p>
    <w:p>
      <w:r>
        <w:t>C1: 4</w:t>
      </w:r>
    </w:p>
    <w:p>
      <w:r>
        <w:t>C0: 4</w:t>
      </w:r>
    </w:p>
    <w:p>
      <w:r>
        <w:t>C1: 6</w:t>
      </w:r>
    </w:p>
    <w:p>
      <w:r>
        <w:t>C0: 1</w:t>
      </w:r>
    </w:p>
    <w:p>
      <w:r>
        <w:t>C1: 3</w:t>
      </w:r>
    </w:p>
    <w:p>
      <w:r>
        <w:t>C0: 8</w:t>
      </w:r>
    </w:p>
    <w:p>
      <w:r>
        <w:t>C1: 0</w:t>
      </w:r>
    </w:p>
    <w:p>
      <w:r>
        <w:t>C0: 1</w:t>
      </w:r>
    </w:p>
    <w:p>
      <w:r>
        <w:t>C1: 7</w:t>
      </w:r>
    </w:p>
    <w:p>
      <w:r>
        <w:t>C0: 1</w:t>
      </w:r>
    </w:p>
    <w:p>
      <w:r>
        <w:t>C1: 0</w:t>
      </w:r>
    </w:p>
    <w:p>
      <w:r>
        <w:t>c10</w:t>
      </w:r>
    </w:p>
    <w:p>
      <w:r>
        <w:t>1</w:t>
      </w:r>
    </w:p>
    <w:p>
      <w:r>
        <w:t>... C0:</w:t>
      </w:r>
    </w:p>
    <w:p>
      <w:r>
        <w:t>C1: 0</w:t>
      </w:r>
    </w:p>
    <w:p>
      <w:r>
        <w:t>c11</w:t>
      </w:r>
    </w:p>
    <w:p>
      <w:r>
        <w:t>C0: 0</w:t>
      </w:r>
    </w:p>
    <w:p>
      <w:r>
        <w:t>C1: 1</w:t>
      </w:r>
    </w:p>
    <w:p>
      <w:r>
        <w:t>c20</w:t>
      </w:r>
    </w:p>
    <w:p>
      <w:r>
        <w:t>0</w:t>
      </w:r>
    </w:p>
    <w:p>
      <w:r>
        <w:t>... C0:</w:t>
      </w:r>
    </w:p>
    <w:p>
      <w:r>
        <w:t>C1: 1</w:t>
      </w:r>
    </w:p>
    <w:p>
      <w:r>
        <w:t>Purer partition</w:t>
      </w:r>
    </w:p>
    <w:p>
      <w:r>
        <w:t>Which test condition is the best?!</w:t>
      </w:r>
    </w:p>
    <w:p>
      <w:r>
        <w:t>36!</w:t>
      </w:r>
    </w:p>
    <w:p>
      <w:r>
        <w:t>How to Determine the Best Split (2/2)</w:t>
      </w:r>
    </w:p>
    <w:p>
      <w:r>
        <w:t xml:space="preserve"> Greedy approach: !</w:t>
      </w:r>
    </w:p>
    <w:p>
      <w:r>
        <w:t xml:space="preserve"> Nodes with homogeneous (pure) class distribution are preferred!</w:t>
      </w:r>
    </w:p>
    <w:p>
      <w:r>
        <w:t xml:space="preserve"> Need a measure of node impurity:!</w:t>
      </w:r>
    </w:p>
    <w:p>
      <w:r>
        <w:t>!</w:t>
      </w:r>
    </w:p>
    <w:p>
      <w:r>
        <w:t>C0: 5</w:t>
      </w:r>
    </w:p>
    <w:p>
      <w:r>
        <w:t>C1: 5</w:t>
      </w:r>
    </w:p>
    <w:p>
      <w:r>
        <w:t>C0: 9</w:t>
      </w:r>
    </w:p>
    <w:p>
      <w:r>
        <w:t>C1: 1</w:t>
      </w:r>
    </w:p>
    <w:p>
      <w:r>
        <w:t>Non-homogeneous,!</w:t>
      </w:r>
    </w:p>
    <w:p>
      <w:r>
        <w:t>Homogeneous,!</w:t>
      </w:r>
    </w:p>
    <w:p>
      <w:r>
        <w:t>High degree of impurity!</w:t>
      </w:r>
    </w:p>
    <w:p>
      <w:r>
        <w:t>Low degree of impurity!</w:t>
      </w:r>
    </w:p>
    <w:p>
      <w:r>
        <w:t>Very impure!</w:t>
      </w:r>
    </w:p>
    <w:p>
      <w:r>
        <w:t>Medium impure!</w:t>
      </w:r>
    </w:p>
    <w:p>
      <w:r>
        <w:t>Pure!</w:t>
      </w:r>
    </w:p>
    <w:p>
      <w:r>
        <w:t>37!</w:t>
      </w:r>
    </w:p>
    <w:p>
      <w:r>
        <w:t>Measures of Node Impurity</w:t>
      </w:r>
    </w:p>
    <w:p>
      <w:r>
        <w:t xml:space="preserve"> Gini Index!</w:t>
      </w:r>
    </w:p>
    <w:p>
      <w:r>
        <w:t xml:space="preserve"> Entropy and Information Gain!</w:t>
      </w:r>
    </w:p>
    <w:p>
      <w:r>
        <w:t xml:space="preserve"> Misclassification error!</w:t>
      </w:r>
    </w:p>
    <w:p>
      <w:r>
        <w:t>38!</w:t>
      </w:r>
    </w:p>
    <w:p>
      <w:r>
        <w:t>How to Find the Best Split  Gini Index</w:t>
      </w:r>
    </w:p>
    <w:p>
      <w:r>
        <w:t>Before Splitting:!</w:t>
      </w:r>
    </w:p>
    <w:p>
      <w:r>
        <w:t>C0</w:t>
      </w:r>
    </w:p>
    <w:p>
      <w:r>
        <w:t>C1</w:t>
      </w:r>
    </w:p>
    <w:p>
      <w:r>
        <w:t>N00</w:t>
      </w:r>
    </w:p>
    <w:p>
      <w:r>
        <w:t>N01</w:t>
      </w:r>
    </w:p>
    <w:p>
      <w:r>
        <w:t>Two possible splits</w:t>
      </w:r>
    </w:p>
    <w:p>
      <w:r>
        <w:t>on attributes A or B!</w:t>
      </w:r>
    </w:p>
    <w:p>
      <w:r>
        <w:t>B?!</w:t>
      </w:r>
    </w:p>
    <w:p>
      <w:r>
        <w:t>A?!</w:t>
      </w:r>
    </w:p>
    <w:p>
      <w:r>
        <w:t>Yes!</w:t>
      </w:r>
    </w:p>
    <w:p>
      <w:r>
        <w:t>Yes!</w:t>
      </w:r>
    </w:p>
    <w:p>
      <w:r>
        <w:t>No!</w:t>
      </w:r>
    </w:p>
    <w:p>
      <w:r>
        <w:t>No!</w:t>
      </w:r>
    </w:p>
    <w:p>
      <w:r>
        <w:t>Node N1!</w:t>
      </w:r>
    </w:p>
    <w:p>
      <w:r>
        <w:t>Node N2!</w:t>
      </w:r>
    </w:p>
    <w:p>
      <w:r>
        <w:t>Node N3!</w:t>
      </w:r>
    </w:p>
    <w:p>
      <w:r>
        <w:t>Node N4!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N10</w:t>
      </w:r>
    </w:p>
    <w:p>
      <w:r>
        <w:t>N11</w:t>
      </w:r>
    </w:p>
    <w:p>
      <w:r>
        <w:t>N20</w:t>
      </w:r>
    </w:p>
    <w:p>
      <w:r>
        <w:t>N21</w:t>
      </w:r>
    </w:p>
    <w:p>
      <w:r>
        <w:t>N30</w:t>
      </w:r>
    </w:p>
    <w:p>
      <w:r>
        <w:t>N31</w:t>
      </w:r>
    </w:p>
    <w:p>
      <w:r>
        <w:t>N40</w:t>
      </w:r>
    </w:p>
    <w:p>
      <w:r>
        <w:t>N41</w:t>
      </w:r>
    </w:p>
    <w:p>
      <w:r>
        <w:t>39!</w:t>
      </w:r>
    </w:p>
    <w:p>
      <w:r>
        <w:t>How to Find the Best Split  Gini Index</w:t>
      </w:r>
    </w:p>
    <w:p>
      <w:r>
        <w:t>Before Splitting:!</w:t>
      </w:r>
    </w:p>
    <w:p>
      <w:r>
        <w:t>C0</w:t>
      </w:r>
    </w:p>
    <w:p>
      <w:r>
        <w:t>C1</w:t>
      </w:r>
    </w:p>
    <w:p>
      <w:r>
        <w:t>N00</w:t>
      </w:r>
    </w:p>
    <w:p>
      <w:r>
        <w:t>N01</w:t>
      </w:r>
    </w:p>
    <w:p>
      <w:r>
        <w:t>Two possible splits</w:t>
      </w:r>
    </w:p>
    <w:p>
      <w:r>
        <w:t>on attributes A or B!</w:t>
      </w:r>
    </w:p>
    <w:p>
      <w:r>
        <w:t>M0!</w:t>
      </w:r>
    </w:p>
    <w:p>
      <w:r>
        <w:t>B?!</w:t>
      </w:r>
    </w:p>
    <w:p>
      <w:r>
        <w:t>A?!</w:t>
      </w:r>
    </w:p>
    <w:p>
      <w:r>
        <w:t>Yes!</w:t>
      </w:r>
    </w:p>
    <w:p>
      <w:r>
        <w:t>Yes!</w:t>
      </w:r>
    </w:p>
    <w:p>
      <w:r>
        <w:t>No!</w:t>
      </w:r>
    </w:p>
    <w:p>
      <w:r>
        <w:t>No!</w:t>
      </w:r>
    </w:p>
    <w:p>
      <w:r>
        <w:t>Node N1!</w:t>
      </w:r>
    </w:p>
    <w:p>
      <w:r>
        <w:t>Node N2!</w:t>
      </w:r>
    </w:p>
    <w:p>
      <w:r>
        <w:t>Node N3!</w:t>
      </w:r>
    </w:p>
    <w:p>
      <w:r>
        <w:t>Node N4!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N10</w:t>
      </w:r>
    </w:p>
    <w:p>
      <w:r>
        <w:t>N11</w:t>
      </w:r>
    </w:p>
    <w:p>
      <w:r>
        <w:t>M1!</w:t>
      </w:r>
    </w:p>
    <w:p>
      <w:r>
        <w:t>N20</w:t>
      </w:r>
    </w:p>
    <w:p>
      <w:r>
        <w:t>N21</w:t>
      </w:r>
    </w:p>
    <w:p>
      <w:r>
        <w:t>M2!</w:t>
      </w:r>
    </w:p>
    <w:p>
      <w:r>
        <w:t>N30</w:t>
      </w:r>
    </w:p>
    <w:p>
      <w:r>
        <w:t>N31</w:t>
      </w:r>
    </w:p>
    <w:p>
      <w:r>
        <w:t>M3!</w:t>
      </w:r>
    </w:p>
    <w:p>
      <w:r>
        <w:t>N40</w:t>
      </w:r>
    </w:p>
    <w:p>
      <w:r>
        <w:t>N41</w:t>
      </w:r>
    </w:p>
    <w:p>
      <w:r>
        <w:t>M4!</w:t>
      </w:r>
    </w:p>
    <w:p>
      <w:r>
        <w:t>40!</w:t>
      </w:r>
    </w:p>
    <w:p>
      <w:r>
        <w:t>How to Find the Best Split  Gini Index</w:t>
      </w:r>
    </w:p>
    <w:p>
      <w:r>
        <w:t>Before Splitting:!</w:t>
      </w:r>
    </w:p>
    <w:p>
      <w:r>
        <w:t>C0</w:t>
      </w:r>
    </w:p>
    <w:p>
      <w:r>
        <w:t>C1</w:t>
      </w:r>
    </w:p>
    <w:p>
      <w:r>
        <w:t>N00</w:t>
      </w:r>
    </w:p>
    <w:p>
      <w:r>
        <w:t>N01</w:t>
      </w:r>
    </w:p>
    <w:p>
      <w:r>
        <w:t>Two possible splits</w:t>
      </w:r>
    </w:p>
    <w:p>
      <w:r>
        <w:t>on attributes A or B!</w:t>
      </w:r>
    </w:p>
    <w:p>
      <w:r>
        <w:t>M0!</w:t>
      </w:r>
    </w:p>
    <w:p>
      <w:r>
        <w:t>B?!</w:t>
      </w:r>
    </w:p>
    <w:p>
      <w:r>
        <w:t>A?!</w:t>
      </w:r>
    </w:p>
    <w:p>
      <w:r>
        <w:t>Yes!</w:t>
      </w:r>
    </w:p>
    <w:p>
      <w:r>
        <w:t>Yes!</w:t>
      </w:r>
    </w:p>
    <w:p>
      <w:r>
        <w:t>No!</w:t>
      </w:r>
    </w:p>
    <w:p>
      <w:r>
        <w:t>No!</w:t>
      </w:r>
    </w:p>
    <w:p>
      <w:r>
        <w:t>Node N1!</w:t>
      </w:r>
    </w:p>
    <w:p>
      <w:r>
        <w:t>Node N2!</w:t>
      </w:r>
    </w:p>
    <w:p>
      <w:r>
        <w:t>Node N3!</w:t>
      </w:r>
    </w:p>
    <w:p>
      <w:r>
        <w:t>Node N4!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N10</w:t>
      </w:r>
    </w:p>
    <w:p>
      <w:r>
        <w:t>N11</w:t>
      </w:r>
    </w:p>
    <w:p>
      <w:r>
        <w:t>N20</w:t>
      </w:r>
    </w:p>
    <w:p>
      <w:r>
        <w:t>N21</w:t>
      </w:r>
    </w:p>
    <w:p>
      <w:r>
        <w:t>M2!</w:t>
      </w:r>
    </w:p>
    <w:p>
      <w:r>
        <w:t>M1!</w:t>
      </w:r>
    </w:p>
    <w:p>
      <w:r>
        <w:t>M12!</w:t>
      </w:r>
    </w:p>
    <w:p>
      <w:r>
        <w:t>N30</w:t>
      </w:r>
    </w:p>
    <w:p>
      <w:r>
        <w:t>N31</w:t>
      </w:r>
    </w:p>
    <w:p>
      <w:r>
        <w:t>M3!</w:t>
      </w:r>
    </w:p>
    <w:p>
      <w:r>
        <w:t>N40</w:t>
      </w:r>
    </w:p>
    <w:p>
      <w:r>
        <w:t>N41</w:t>
      </w:r>
    </w:p>
    <w:p>
      <w:r>
        <w:t>M4!</w:t>
      </w:r>
    </w:p>
    <w:p>
      <w:r>
        <w:t>M34!</w:t>
      </w:r>
    </w:p>
    <w:p>
      <w:r>
        <w:t>41!</w:t>
      </w:r>
    </w:p>
    <w:p>
      <w:r>
        <w:t>How to Find the Best Split  Gini Index</w:t>
      </w:r>
    </w:p>
    <w:p>
      <w:r>
        <w:t>Before Splitting:!</w:t>
      </w:r>
    </w:p>
    <w:p>
      <w:r>
        <w:t>C0</w:t>
      </w:r>
    </w:p>
    <w:p>
      <w:r>
        <w:t>C1</w:t>
      </w:r>
    </w:p>
    <w:p>
      <w:r>
        <w:t>N00</w:t>
      </w:r>
    </w:p>
    <w:p>
      <w:r>
        <w:t>N01</w:t>
      </w:r>
    </w:p>
    <w:p>
      <w:r>
        <w:t>Two possible splits</w:t>
      </w:r>
    </w:p>
    <w:p>
      <w:r>
        <w:t>on attributes A or B!</w:t>
      </w:r>
    </w:p>
    <w:p>
      <w:r>
        <w:t>M0!</w:t>
      </w:r>
    </w:p>
    <w:p>
      <w:r>
        <w:t>B?!</w:t>
      </w:r>
    </w:p>
    <w:p>
      <w:r>
        <w:t>A?!</w:t>
      </w:r>
    </w:p>
    <w:p>
      <w:r>
        <w:t>Yes!</w:t>
      </w:r>
    </w:p>
    <w:p>
      <w:r>
        <w:t>Yes!</w:t>
      </w:r>
    </w:p>
    <w:p>
      <w:r>
        <w:t>No!</w:t>
      </w:r>
    </w:p>
    <w:p>
      <w:r>
        <w:t>No!</w:t>
      </w:r>
    </w:p>
    <w:p>
      <w:r>
        <w:t>Node N1!</w:t>
      </w:r>
    </w:p>
    <w:p>
      <w:r>
        <w:t>Node N2!</w:t>
      </w:r>
    </w:p>
    <w:p>
      <w:r>
        <w:t>Node N3!</w:t>
      </w:r>
    </w:p>
    <w:p>
      <w:r>
        <w:t>Node N4!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C0</w:t>
      </w:r>
    </w:p>
    <w:p>
      <w:r>
        <w:t>C1</w:t>
      </w:r>
    </w:p>
    <w:p>
      <w:r>
        <w:t>N10</w:t>
      </w:r>
    </w:p>
    <w:p>
      <w:r>
        <w:t>N11</w:t>
      </w:r>
    </w:p>
    <w:p>
      <w:r>
        <w:t>N20</w:t>
      </w:r>
    </w:p>
    <w:p>
      <w:r>
        <w:t>N21</w:t>
      </w:r>
    </w:p>
    <w:p>
      <w:r>
        <w:t>M2!</w:t>
      </w:r>
    </w:p>
    <w:p>
      <w:r>
        <w:t>M1!</w:t>
      </w:r>
    </w:p>
    <w:p>
      <w:r>
        <w:t>N30</w:t>
      </w:r>
    </w:p>
    <w:p>
      <w:r>
        <w:t>N31</w:t>
      </w:r>
    </w:p>
    <w:p>
      <w:r>
        <w:t>M3!</w:t>
      </w:r>
    </w:p>
    <w:p>
      <w:r>
        <w:t>M12!</w:t>
      </w:r>
    </w:p>
    <w:p>
      <w:r>
        <w:t>N40</w:t>
      </w:r>
    </w:p>
    <w:p>
      <w:r>
        <w:t>N41</w:t>
      </w:r>
    </w:p>
    <w:p>
      <w:r>
        <w:t>M4!</w:t>
      </w:r>
    </w:p>
    <w:p>
      <w:r>
        <w:t>M34!</w:t>
      </w:r>
    </w:p>
    <w:p>
      <w:r>
        <w:t>Gain = M0  M12 vs. M0  M34!</w:t>
      </w:r>
    </w:p>
    <w:p>
      <w:r>
        <w:t>Reduction in</w:t>
      </w:r>
    </w:p>
    <w:p>
      <w:r>
        <w:t>impurity!</w:t>
      </w:r>
    </w:p>
    <w:p>
      <w:r>
        <w:t>42!</w:t>
      </w:r>
    </w:p>
    <w:p>
      <w:r>
        <w:t>Measure of Impurity: Gini Index</w:t>
      </w:r>
    </w:p>
    <w:p>
      <w:r>
        <w:t>Gini index for a</w:t>
      </w:r>
    </w:p>
    <w:p>
      <w:r>
        <w:t>node t!</w:t>
      </w:r>
    </w:p>
    <w:p>
      <w:r>
        <w:t>Gini(t) = 1</w:t>
      </w:r>
    </w:p>
    <w:p>
      <w:r>
        <w:t>J</w:t>
      </w:r>
    </w:p>
    <w:p>
      <w:r>
        <w:t>X</w:t>
      </w:r>
    </w:p>
    <w:p>
      <w:r>
        <w:t>2</w:t>
      </w:r>
    </w:p>
    <w:p>
      <w:r>
        <w:t>p( j|t)</w:t>
      </w:r>
    </w:p>
    <w:p>
      <w:r>
        <w:t>j=1</w:t>
      </w:r>
    </w:p>
    <w:p>
      <w:r>
        <w:t>C1</w:t>
      </w:r>
    </w:p>
    <w:p>
      <w:r>
        <w:t>C2</w:t>
      </w:r>
    </w:p>
    <w:p>
      <w:r>
        <w:t>0</w:t>
      </w:r>
    </w:p>
    <w:p>
      <w:r>
        <w:t>6</w:t>
      </w:r>
    </w:p>
    <w:p>
      <w:r>
        <w:t>P(C1) = 0/6 = 0</w:t>
      </w:r>
    </w:p>
    <w:p>
      <w:r>
        <w:t>C1</w:t>
      </w:r>
    </w:p>
    <w:p>
      <w:r>
        <w:t>C2</w:t>
      </w:r>
    </w:p>
    <w:p>
      <w:r>
        <w:t>1</w:t>
      </w:r>
    </w:p>
    <w:p>
      <w:r>
        <w:t>5</w:t>
      </w:r>
    </w:p>
    <w:p>
      <w:r>
        <w:t>P(C1) = 1/6</w:t>
      </w:r>
    </w:p>
    <w:p>
      <w:r>
        <w:t>C1</w:t>
      </w:r>
    </w:p>
    <w:p>
      <w:r>
        <w:t>C2</w:t>
      </w:r>
    </w:p>
    <w:p>
      <w:r>
        <w:t>2</w:t>
      </w:r>
    </w:p>
    <w:p>
      <w:r>
        <w:t>4</w:t>
      </w:r>
    </w:p>
    <w:p>
      <w:r>
        <w:t>P(C1) = 2/6</w:t>
      </w:r>
    </w:p>
    <w:p>
      <w:r>
        <w:t>Select the split with the</w:t>
      </w:r>
    </w:p>
    <w:p>
      <w:r>
        <w:t>smallest Gini index!</w:t>
      </w:r>
    </w:p>
    <w:p>
      <w:r>
        <w:t>J number of classes!</w:t>
      </w:r>
    </w:p>
    <w:p>
      <w:r>
        <w:t>p( j | t) is the relative frequency</w:t>
      </w:r>
    </w:p>
    <w:p>
      <w:r>
        <w:t>of class j at node t</w:t>
      </w:r>
    </w:p>
    <w:p>
      <w:r>
        <w:t>P(C2) = 6/6 = 1!</w:t>
      </w:r>
    </w:p>
    <w:p>
      <w:r>
        <w:t>Gini = 1  P(C1)2  P(C2)2 = 1  0  1 = 0 !</w:t>
      </w:r>
    </w:p>
    <w:p>
      <w:r>
        <w:t>P(C2) = 5/6!</w:t>
      </w:r>
    </w:p>
    <w:p>
      <w:r>
        <w:t>Gini = 1  (1/6)2  (5/6)2 = 0.278!</w:t>
      </w:r>
    </w:p>
    <w:p>
      <w:r>
        <w:t>P(C2) = 4/6!</w:t>
      </w:r>
    </w:p>
    <w:p>
      <w:r>
        <w:t>Gini = 1  (2/6)2  (4/6)2 = 0.444!</w:t>
      </w:r>
    </w:p>
    <w:p>
      <w:r>
        <w:t>43!</w:t>
      </w:r>
    </w:p>
    <w:p>
      <w:r>
        <w:t>Splitting based on Gini Index</w:t>
      </w:r>
    </w:p>
    <w:p>
      <w:r>
        <w:t xml:space="preserve"> When a node t is split on attribute A into k partitions (children), the</w:t>
      </w:r>
    </w:p>
    <w:p>
      <w:r>
        <w:t>quality of split is computed as!</w:t>
      </w:r>
    </w:p>
    <w:p>
      <w:r>
        <w:t>GiniA =</w:t>
      </w:r>
    </w:p>
    <w:p>
      <w:r>
        <w:t>k</w:t>
      </w:r>
    </w:p>
    <w:p>
      <w:r>
        <w:t>X</w:t>
      </w:r>
    </w:p>
    <w:p>
      <w:r>
        <w:t>n</w:t>
      </w:r>
    </w:p>
    <w:p>
      <w:r>
        <w:t>i</w:t>
      </w:r>
    </w:p>
    <w:p>
      <w:r>
        <w:t>i=1</w:t>
      </w:r>
    </w:p>
    <w:p>
      <w:r>
        <w:t>n</w:t>
      </w:r>
    </w:p>
    <w:p>
      <w:r>
        <w:t>Gini(i)</w:t>
      </w:r>
    </w:p>
    <w:p>
      <w:r>
        <w:t>ni = number of records at child i!</w:t>
      </w:r>
    </w:p>
    <w:p>
      <w:r>
        <w:t>n = number of records at node t!</w:t>
      </w:r>
    </w:p>
    <w:p>
      <w:r>
        <w:t>Reduction in impurity (gain) after splitting node t (on attribute A), is</w:t>
      </w:r>
    </w:p>
    <w:p>
      <w:r>
        <w:t>computed as !</w:t>
      </w:r>
    </w:p>
    <w:p>
      <w:r>
        <w:t>GiniA = Gini(t)</w:t>
      </w:r>
    </w:p>
    <w:p>
      <w:r>
        <w:t>GiniA</w:t>
      </w:r>
    </w:p>
    <w:p>
      <w:r>
        <w:t>The attribute X with the smallest GiniX or the largest reduction in</w:t>
      </w:r>
    </w:p>
    <w:p>
      <w:r>
        <w:t>impurity is chosen to split the node !</w:t>
      </w:r>
    </w:p>
    <w:p>
      <w:r>
        <w:t>44!</w:t>
      </w:r>
    </w:p>
    <w:p>
      <w:r>
        <w:t>Example</w:t>
      </w:r>
    </w:p>
    <w:p>
      <w:r>
        <w:t xml:space="preserve"> Splits into two partitions!</w:t>
      </w:r>
    </w:p>
    <w:p>
      <w:r>
        <w:t>Parent</w:t>
      </w:r>
    </w:p>
    <w:p>
      <w:r>
        <w:t xml:space="preserve"> Goal: reduce impurity!</w:t>
      </w:r>
    </w:p>
    <w:p>
      <w:r>
        <w:t>!</w:t>
      </w:r>
    </w:p>
    <w:p>
      <w:r>
        <w:t>B?!</w:t>
      </w:r>
    </w:p>
    <w:p>
      <w:r>
        <w:t>Yes!</w:t>
      </w:r>
    </w:p>
    <w:p>
      <w:r>
        <w:t>No!</w:t>
      </w:r>
    </w:p>
    <w:p>
      <w:r>
        <w:t>Node N1!</w:t>
      </w:r>
    </w:p>
    <w:p>
      <w:r>
        <w:t>Gini(N1) !</w:t>
      </w:r>
    </w:p>
    <w:p>
      <w:r>
        <w:t>= 1  (5/7)2  (2/7)2 !</w:t>
      </w:r>
    </w:p>
    <w:p>
      <w:r>
        <w:t>= 0.408 !</w:t>
      </w:r>
    </w:p>
    <w:p>
      <w:r>
        <w:t>Gini(N2) !</w:t>
      </w:r>
    </w:p>
    <w:p>
      <w:r>
        <w:t>= 1  (1/5)2  (4/5)2 !</w:t>
      </w:r>
    </w:p>
    <w:p>
      <w:r>
        <w:t>= 0.32!</w:t>
      </w:r>
    </w:p>
    <w:p>
      <w:r>
        <w:t>C1</w:t>
      </w:r>
    </w:p>
    <w:p>
      <w:r>
        <w:t>6</w:t>
      </w:r>
    </w:p>
    <w:p>
      <w:r>
        <w:t>C2</w:t>
      </w:r>
    </w:p>
    <w:p>
      <w:r>
        <w:t>6</w:t>
      </w:r>
    </w:p>
    <w:p>
      <w:r>
        <w:t>Gini = 0.500</w:t>
      </w:r>
    </w:p>
    <w:p>
      <w:r>
        <w:t>Node N2!</w:t>
      </w:r>
    </w:p>
    <w:p>
      <w:r>
        <w:t>C1</w:t>
      </w:r>
    </w:p>
    <w:p>
      <w:r>
        <w:t>C2</w:t>
      </w:r>
    </w:p>
    <w:p>
      <w:r>
        <w:t>N1</w:t>
      </w:r>
    </w:p>
    <w:p>
      <w:r>
        <w:t>5</w:t>
      </w:r>
    </w:p>
    <w:p>
      <w:r>
        <w:t>2</w:t>
      </w:r>
    </w:p>
    <w:p>
      <w:r>
        <w:t>N2</w:t>
      </w:r>
    </w:p>
    <w:p>
      <w:r>
        <w:t>1</w:t>
      </w:r>
    </w:p>
    <w:p>
      <w:r>
        <w:t>4</w:t>
      </w:r>
    </w:p>
    <w:p>
      <w:r>
        <w:t>Gini=0.371</w:t>
      </w:r>
    </w:p>
    <w:p>
      <w:r>
        <w:t>Split on attribute B!</w:t>
      </w:r>
    </w:p>
    <w:p>
      <w:r>
        <w:t>GiniB !</w:t>
      </w:r>
    </w:p>
    <w:p>
      <w:r>
        <w:t>= 7/12 * 0.408 + !</w:t>
      </w:r>
    </w:p>
    <w:p>
      <w:r>
        <w:t>5/12 * 0.32!</w:t>
      </w:r>
    </w:p>
    <w:p>
      <w:r>
        <w:t>= 0.371!</w:t>
      </w:r>
    </w:p>
    <w:p>
      <w:r>
        <w:t>45!</w:t>
      </w:r>
    </w:p>
    <w:p>
      <w:r>
        <w:t>Tree Induction</w:t>
      </w:r>
    </w:p>
    <w:p>
      <w:r>
        <w:t xml:space="preserve"> Greedy strategy!</w:t>
      </w:r>
    </w:p>
    <w:p>
      <w:r>
        <w:t xml:space="preserve"> Split the records based on an attribute test that optimizes</w:t>
      </w:r>
    </w:p>
    <w:p>
      <w:r>
        <w:t>certain criterion!</w:t>
      </w:r>
    </w:p>
    <w:p>
      <w:r>
        <w:t xml:space="preserve"> Issues!</w:t>
      </w:r>
    </w:p>
    <w:p>
      <w:r>
        <w:t xml:space="preserve"> Determine how to split the records!</w:t>
      </w:r>
    </w:p>
    <w:p>
      <w:r>
        <w:t xml:space="preserve"> How to specify the attribute test condition?!</w:t>
      </w:r>
    </w:p>
    <w:p>
      <w:r>
        <w:t xml:space="preserve"> How to determine the best split?!</w:t>
      </w:r>
    </w:p>
    <w:p>
      <w:r>
        <w:t xml:space="preserve"> Determine when to stop splitting!</w:t>
      </w:r>
    </w:p>
    <w:p>
      <w:r>
        <w:t>46!</w:t>
      </w:r>
    </w:p>
    <w:p>
      <w:r>
        <w:t>Stopping Criteria for Tree Induction</w:t>
      </w:r>
    </w:p>
    <w:p>
      <w:r>
        <w:t xml:space="preserve"> Stop expanding a node when all the records belong to the</w:t>
      </w:r>
    </w:p>
    <w:p>
      <w:r>
        <w:t>same class!</w:t>
      </w:r>
    </w:p>
    <w:p>
      <w:r>
        <w:t xml:space="preserve"> Stop expanding a node when all the records have similar</w:t>
      </w:r>
    </w:p>
    <w:p>
      <w:r>
        <w:t>attribute values!</w:t>
      </w:r>
    </w:p>
    <w:p>
      <w:r>
        <w:t>47!</w:t>
      </w:r>
    </w:p>
    <w:p>
      <w:r>
        <w:t>Decision Tree Based Classification</w:t>
      </w:r>
    </w:p>
    <w:p>
      <w:r>
        <w:t xml:space="preserve"> Advantages!</w:t>
      </w:r>
    </w:p>
    <w:p>
      <w:r>
        <w:t xml:space="preserve"> Inexpensive to construct (training phase)!</w:t>
      </w:r>
    </w:p>
    <w:p>
      <w:r>
        <w:t xml:space="preserve"> Extremely fast at testing phase (classifying unseen data)!</w:t>
      </w:r>
    </w:p>
    <w:p>
      <w:r>
        <w:t xml:space="preserve"> Easy to interpret for small-sized trees!</w:t>
      </w:r>
    </w:p>
    <w:p>
      <w:r>
        <w:t xml:space="preserve"> Accuracy is comparable to other classification techniques for</w:t>
      </w:r>
    </w:p>
    <w:p>
      <w:r>
        <w:t>many simple data sets!</w:t>
      </w:r>
    </w:p>
    <w:p>
      <w:r>
        <w:t>48!</w:t>
      </w:r>
    </w:p>
    <w:p>
      <w:r>
        <w:t>Overfitting and Tree Pruning</w:t>
      </w:r>
    </w:p>
    <w:p>
      <w:r>
        <w:t xml:space="preserve"> Overfitting: An induced tree may overfit the training data!</w:t>
      </w:r>
    </w:p>
    <w:p>
      <w:r>
        <w:t xml:space="preserve"> Too many branches, some may reflect anomalies due to noise or</w:t>
      </w:r>
    </w:p>
    <w:p>
      <w:r>
        <w:t>outliers!</w:t>
      </w:r>
    </w:p>
    <w:p>
      <w:r>
        <w:t xml:space="preserve"> Two approaches to avoid overfitting!</w:t>
      </w:r>
    </w:p>
    <w:p>
      <w:r>
        <w:t xml:space="preserve"> Pre-pruning: Halt tree construction early; do not split a node if this</w:t>
      </w:r>
    </w:p>
    <w:p>
      <w:r>
        <w:t>would result in the goodness measure falling below a threshold!</w:t>
      </w:r>
    </w:p>
    <w:p>
      <w:r>
        <w:t xml:space="preserve"> Difficult to choose an appropriate threshold!</w:t>
      </w:r>
    </w:p>
    <w:p>
      <w:r>
        <w:t xml:space="preserve"> Post-pruning: Remove branches from a fully grown tree!</w:t>
      </w:r>
    </w:p>
    <w:p>
      <w:r>
        <w:t xml:space="preserve"> Get a sequence of progressively pruned trees!</w:t>
      </w:r>
    </w:p>
    <w:p>
      <w:r>
        <w:t xml:space="preserve"> Use a dataset (different from the training data) to decide</w:t>
      </w:r>
    </w:p>
    <w:p>
      <w:r>
        <w:t>which is the best pruned tree!</w:t>
      </w:r>
    </w:p>
    <w:p>
      <w:r>
        <w:t>49!</w:t>
      </w:r>
    </w:p>
    <w:p>
      <w:r>
        <w:t>scikit-learn</w:t>
      </w:r>
    </w:p>
    <w:p>
      <w:r>
        <w:t>http://scikit-learn.org/stable/modules/generated/</w:t>
      </w:r>
    </w:p>
    <w:p>
      <w:r>
        <w:t>sklearn.tree.DecisionTreeClassifier.html#sklearn.tree.DecisionTreeClassifier!</w:t>
      </w:r>
    </w:p>
    <w:p>
      <w:r>
        <w:t>50!</w:t>
      </w:r>
    </w:p>
    <w:p>
      <w:r>
        <w:t>Ensemble learning</w:t>
      </w:r>
    </w:p>
    <w:p>
      <w:r>
        <w:t>51</w:t>
      </w:r>
    </w:p>
    <w:p>
      <w:r>
        <w:t>Ensemble Methods</w:t>
      </w:r>
    </w:p>
    <w:p>
      <w:r>
        <w:t xml:space="preserve"> Typical application: classification!</w:t>
      </w:r>
    </w:p>
    <w:p>
      <w:r>
        <w:t xml:space="preserve"> Ensemble of classifiers: set of classifiers whose individual</w:t>
      </w:r>
    </w:p>
    <w:p>
      <w:r>
        <w:t>decisions are combined in some way to classify new</w:t>
      </w:r>
    </w:p>
    <w:p>
      <w:r>
        <w:t>examples!</w:t>
      </w:r>
    </w:p>
    <w:p>
      <w:r>
        <w:t xml:space="preserve"> Simplest approach:!</w:t>
      </w:r>
    </w:p>
    <w:p>
      <w:r>
        <w:t>1. Generate multiple classifiers (e.g., decision trees, logistic</w:t>
      </w:r>
    </w:p>
    <w:p>
      <w:r>
        <w:t>regression)!</w:t>
      </w:r>
    </w:p>
    <w:p>
      <w:r>
        <w:t>2. Each classifier votes (decides) on a test instance!</w:t>
      </w:r>
    </w:p>
    <w:p>
      <w:r>
        <w:t>3. Take majority as classification!</w:t>
      </w:r>
    </w:p>
    <w:p>
      <w:r>
        <w:t xml:space="preserve"> Classifiers are different due to different sampling of training</w:t>
      </w:r>
    </w:p>
    <w:p>
      <w:r>
        <w:t>data, or randomized parameters within the classification</w:t>
      </w:r>
    </w:p>
    <w:p>
      <w:r>
        <w:t>algorithm!</w:t>
      </w:r>
    </w:p>
    <w:p>
      <w:r>
        <w:t xml:space="preserve"> Goal: take a simple algorithm and transform it into a super</w:t>
      </w:r>
    </w:p>
    <w:p>
      <w:r>
        <w:t>classifier!</w:t>
      </w:r>
    </w:p>
    <w:p>
      <w:r>
        <w:t>52!</w:t>
      </w:r>
    </w:p>
    <w:p>
      <w:r>
        <w:t>Ensemble Learning  General Idea</w:t>
      </w:r>
    </w:p>
    <w:p>
      <w:r>
        <w:t>D</w:t>
      </w:r>
    </w:p>
    <w:p>
      <w:r>
        <w:t>Step 1:</w:t>
      </w:r>
    </w:p>
    <w:p>
      <w:r>
        <w:t>Create Multiple</w:t>
      </w:r>
    </w:p>
    <w:p>
      <w:r>
        <w:t>Data Sets</w:t>
      </w:r>
    </w:p>
    <w:p>
      <w:r>
        <w:t>Step 2:</w:t>
      </w:r>
    </w:p>
    <w:p>
      <w:r>
        <w:t>Build Multiple</w:t>
      </w:r>
    </w:p>
    <w:p>
      <w:r>
        <w:t>Classifiers</w:t>
      </w:r>
    </w:p>
    <w:p>
      <w:r>
        <w:t>Step 3:</w:t>
      </w:r>
    </w:p>
    <w:p>
      <w:r>
        <w:t>Combine</w:t>
      </w:r>
    </w:p>
    <w:p>
      <w:r>
        <w:t>Classifiers</w:t>
      </w:r>
    </w:p>
    <w:p>
      <w:r>
        <w:t>D1</w:t>
      </w:r>
    </w:p>
    <w:p>
      <w:r>
        <w:t>D2</w:t>
      </w:r>
    </w:p>
    <w:p>
      <w:r>
        <w:t>C1</w:t>
      </w:r>
    </w:p>
    <w:p>
      <w:r>
        <w:t>C2</w:t>
      </w:r>
    </w:p>
    <w:p>
      <w:r>
        <w:t>....</w:t>
      </w:r>
    </w:p>
    <w:p>
      <w:r>
        <w:t>Original</w:t>
      </w:r>
    </w:p>
    <w:p>
      <w:r>
        <w:t>Training data</w:t>
      </w:r>
    </w:p>
    <w:p>
      <w:r>
        <w:t>Dt-1</w:t>
      </w:r>
    </w:p>
    <w:p>
      <w:r>
        <w:t>Dt</w:t>
      </w:r>
    </w:p>
    <w:p>
      <w:r>
        <w:t>Ct -1</w:t>
      </w:r>
    </w:p>
    <w:p>
      <w:r>
        <w:t>Ct</w:t>
      </w:r>
    </w:p>
    <w:p>
      <w:r>
        <w:t>C*</w:t>
      </w:r>
    </w:p>
    <w:p>
      <w:r>
        <w:t>53!</w:t>
      </w:r>
    </w:p>
    <w:p>
      <w:r>
        <w:t>Ensemble Methods: Summary</w:t>
      </w:r>
    </w:p>
    <w:p>
      <w:r>
        <w:t xml:space="preserve"> Differ in training strategy and combination method!</w:t>
      </w:r>
    </w:p>
    <w:p>
      <w:r>
        <w:t xml:space="preserve"> Bagging (bootstrap aggregation)!</w:t>
      </w:r>
    </w:p>
    <w:p>
      <w:r>
        <w:t xml:space="preserve"> Random sampling with replacement!</w:t>
      </w:r>
    </w:p>
    <w:p>
      <w:r>
        <w:t xml:space="preserve"> Train separate models on overlapping training sets, average</w:t>
      </w:r>
    </w:p>
    <w:p>
      <w:r>
        <w:t>their predictions!</w:t>
      </w:r>
    </w:p>
    <w:p>
      <w:r>
        <w:t xml:space="preserve"> E.g., random forest classifier!</w:t>
      </w:r>
    </w:p>
    <w:p>
      <w:r>
        <w:t xml:space="preserve"> Boosting!</w:t>
      </w:r>
    </w:p>
    <w:p>
      <w:r>
        <w:t xml:space="preserve"> Sequential training, iteratively re-weighting the training</w:t>
      </w:r>
    </w:p>
    <w:p>
      <w:r>
        <w:t>examples  the current classifier focuses on hard examples!</w:t>
      </w:r>
    </w:p>
    <w:p>
      <w:r>
        <w:t xml:space="preserve"> E.g., AdaBoost!</w:t>
      </w:r>
    </w:p>
    <w:p>
      <w:r>
        <w:t>54!</w:t>
      </w:r>
    </w:p>
    <w:p>
      <w:r>
        <w:t>Bagging vs. Boosting</w:t>
      </w:r>
    </w:p>
    <w:p>
      <w:r>
        <w:t>Source: https://quantdare.com/what-is-the-difference-between-bagging-and-boosting/!</w:t>
      </w:r>
    </w:p>
    <w:p>
      <w:r>
        <w:t>55!</w:t>
      </w:r>
    </w:p>
    <w:p>
      <w:r>
        <w:t>Bagging: Bootstrap Estimation</w:t>
      </w:r>
    </w:p>
    <w:p>
      <w:r>
        <w:t xml:space="preserve"> Repeatedly draw n samples from D!</w:t>
      </w:r>
    </w:p>
    <w:p>
      <w:r>
        <w:t xml:space="preserve"> For each set of samples, estimate a statistic!</w:t>
      </w:r>
    </w:p>
    <w:p>
      <w:r>
        <w:t xml:space="preserve"> The bootstrap estimate is the mean of the individual</w:t>
      </w:r>
    </w:p>
    <w:p>
      <w:r>
        <w:t>estimates!</w:t>
      </w:r>
    </w:p>
    <w:p>
      <w:r>
        <w:t xml:space="preserve"> Used to estimate a statistic (parameter) and its variance!</w:t>
      </w:r>
    </w:p>
    <w:p>
      <w:r>
        <w:t xml:space="preserve"> Bagging: bootstrap aggregation (Breiman 1994)!</w:t>
      </w:r>
    </w:p>
    <w:p>
      <w:r>
        <w:t>56!</w:t>
      </w:r>
    </w:p>
    <w:p>
      <w:r>
        <w:t>Bagging</w:t>
      </w:r>
    </w:p>
    <w:p>
      <w:r>
        <w:t xml:space="preserve"> Simple idea!</w:t>
      </w:r>
    </w:p>
    <w:p>
      <w:r>
        <w:t xml:space="preserve"> Generate M bootstrap samples from your original training set !</w:t>
      </w:r>
    </w:p>
    <w:p>
      <w:r>
        <w:t xml:space="preserve"> Train on each one to get ym , and average them!</w:t>
      </w:r>
    </w:p>
    <w:p>
      <w:r>
        <w:t>yM</w:t>
      </w:r>
    </w:p>
    <w:p>
      <w:r>
        <w:t>(x) =</w:t>
      </w:r>
    </w:p>
    <w:p>
      <w:r>
        <w:t>bag</w:t>
      </w:r>
    </w:p>
    <w:p>
      <w:r>
        <w:t>M</w:t>
      </w:r>
    </w:p>
    <w:p>
      <w:r>
        <w:t>1 X</w:t>
      </w:r>
    </w:p>
    <w:p>
      <w:r>
        <w:t>ym (x)</w:t>
      </w:r>
    </w:p>
    <w:p>
      <w:r>
        <w:t>M</w:t>
      </w:r>
    </w:p>
    <w:p>
      <w:r>
        <w:t>m=1</w:t>
      </w:r>
    </w:p>
    <w:p>
      <w:r>
        <w:t xml:space="preserve"> Each bootstrap sample is drawn with replacement!</w:t>
      </w:r>
    </w:p>
    <w:p>
      <w:r>
        <w:t xml:space="preserve"> Each one contains some duplicates of certain training points</w:t>
      </w:r>
    </w:p>
    <w:p>
      <w:r>
        <w:t>and leaves out other training points completely!</w:t>
      </w:r>
    </w:p>
    <w:p>
      <w:r>
        <w:t xml:space="preserve"> For regression: average the predictions!</w:t>
      </w:r>
    </w:p>
    <w:p>
      <w:r>
        <w:t xml:space="preserve"> For classification: average class probabilities or take majority</w:t>
      </w:r>
    </w:p>
    <w:p>
      <w:r>
        <w:t>vote!</w:t>
      </w:r>
    </w:p>
    <w:p>
      <w:r>
        <w:t>57!</w:t>
      </w:r>
    </w:p>
    <w:p>
      <w:r>
        <w:t>Boosting</w:t>
      </w:r>
    </w:p>
    <w:p>
      <w:r>
        <w:t xml:space="preserve"> Also works by manipulating the training set, but the individual</w:t>
      </w:r>
    </w:p>
    <w:p>
      <w:r>
        <w:t>classifiers are trained sequentially!</w:t>
      </w:r>
    </w:p>
    <w:p>
      <w:r>
        <w:t xml:space="preserve"> Each classifier is trained based on knowledge of the</w:t>
      </w:r>
    </w:p>
    <w:p>
      <w:r>
        <w:t>performance of previously trained classifiers!</w:t>
      </w:r>
    </w:p>
    <w:p>
      <w:r>
        <w:t xml:space="preserve"> Focus on difficult examples!</w:t>
      </w:r>
    </w:p>
    <w:p>
      <w:r>
        <w:t xml:space="preserve"> Final classifier: weighted sum of the component classifiers!</w:t>
      </w:r>
    </w:p>
    <w:p>
      <w:r>
        <w:t>58!</w:t>
      </w:r>
    </w:p>
    <w:p>
      <w:r>
        <w:t>AdaBoost: Making Weak Learners Stronger</w:t>
      </w:r>
    </w:p>
    <w:p>
      <w:r>
        <w:t xml:space="preserve"> Suppose you have a weak learning module (a base classifier)</w:t>
      </w:r>
    </w:p>
    <w:p>
      <w:r>
        <w:t>that can always get 0.5 +  correct when given a binary</w:t>
      </w:r>
    </w:p>
    <w:p>
      <w:r>
        <w:t>classification task!</w:t>
      </w:r>
    </w:p>
    <w:p>
      <w:r>
        <w:t xml:space="preserve"> A little bit better than a random classifier!</w:t>
      </w:r>
    </w:p>
    <w:p>
      <w:r>
        <w:t xml:space="preserve"> Weak learner!</w:t>
      </w:r>
    </w:p>
    <w:p>
      <w:r>
        <w:t xml:space="preserve"> Can you apply this learning module many times to get a</w:t>
      </w:r>
    </w:p>
    <w:p>
      <w:r>
        <w:t>strong learner that can get close to zero error rate on the</w:t>
      </w:r>
    </w:p>
    <w:p>
      <w:r>
        <w:t>training data?!</w:t>
      </w:r>
    </w:p>
    <w:p>
      <w:r>
        <w:t xml:space="preserve"> ML theorists showed how to do this and it actually led to an</w:t>
      </w:r>
    </w:p>
    <w:p>
      <w:r>
        <w:t>effective new learning procedure (Freund &amp; Shapire, 1996)!</w:t>
      </w:r>
    </w:p>
    <w:p>
      <w:r>
        <w:t xml:space="preserve"> The AdaBoost algorithm!</w:t>
      </w:r>
    </w:p>
    <w:p>
      <w:r>
        <w:t>59!</w:t>
      </w:r>
    </w:p>
    <w:p>
      <w:r>
        <w:t>AdaBoost  The Idea</w:t>
      </w:r>
    </w:p>
    <w:p>
      <w:r>
        <w:t xml:space="preserve"> Train T weak learners (models) sequentially!</w:t>
      </w:r>
    </w:p>
    <w:p>
      <w:r>
        <w:t xml:space="preserve"> First train the base classifier on all the training data with equal</w:t>
      </w:r>
    </w:p>
    <w:p>
      <w:r>
        <w:t>importance weights on each case!</w:t>
      </w:r>
    </w:p>
    <w:p>
      <w:r>
        <w:t xml:space="preserve"> Then, re-weight the training data to emphasize the hard</w:t>
      </w:r>
    </w:p>
    <w:p>
      <w:r>
        <w:t>cases and train a second model!</w:t>
      </w:r>
    </w:p>
    <w:p>
      <w:r>
        <w:t xml:space="preserve"> Instances that were misclassified in the previous step!</w:t>
      </w:r>
    </w:p>
    <w:p>
      <w:r>
        <w:t xml:space="preserve"> Q: How do we re-weight the data?!</w:t>
      </w:r>
    </w:p>
    <w:p>
      <w:r>
        <w:t xml:space="preserve"> Keep training new models on the re-weighted data!</w:t>
      </w:r>
    </w:p>
    <w:p>
      <w:r>
        <w:t xml:space="preserve"> Finally, use a weighted committee of all the models for the</w:t>
      </w:r>
    </w:p>
    <w:p>
      <w:r>
        <w:t>test data!</w:t>
      </w:r>
    </w:p>
    <w:p>
      <w:r>
        <w:t xml:space="preserve"> How do we weight the models in the committee?!</w:t>
      </w:r>
    </w:p>
    <w:p>
      <w:r>
        <w:t>60!</w:t>
      </w:r>
    </w:p>
    <w:p>
      <w:r>
        <w:t>How to Train Each Classifier</w:t>
      </w:r>
    </w:p>
    <w:p>
      <w:r>
        <w:t xml:space="preserve"> Input:! (Dn = {(xi , ti )}ni=1 )</w:t>
      </w:r>
    </w:p>
    <w:p>
      <w:r>
        <w:t xml:space="preserve"> Output:! y(xi ) 2 { 1, 1}</w:t>
      </w:r>
    </w:p>
    <w:p>
      <w:r>
        <w:t>(t)</w:t>
      </w:r>
    </w:p>
    <w:p>
      <w:r>
        <w:t xml:space="preserve"> Weight of instance (e.g., data point) xi for classifier t:! wi</w:t>
      </w:r>
    </w:p>
    <w:p>
      <w:r>
        <w:t xml:space="preserve"> Cost function for classifier t: !</w:t>
      </w:r>
    </w:p>
    <w:p>
      <w:r>
        <w:t>Jt =</w:t>
      </w:r>
    </w:p>
    <w:p>
      <w:r>
        <w:t>n</w:t>
      </w:r>
    </w:p>
    <w:p>
      <w:r>
        <w:t>X</w:t>
      </w:r>
    </w:p>
    <w:p>
      <w:r>
        <w:t>i=1</w:t>
      </w:r>
    </w:p>
    <w:p>
      <w:r>
        <w:t>(t)</w:t>
      </w:r>
    </w:p>
    <w:p>
      <w:r>
        <w:t>wi I(yt (xi ) , ti ) =</w:t>
      </w:r>
    </w:p>
    <w:p>
      <w:r>
        <w:t>X</w:t>
      </w:r>
    </w:p>
    <w:p>
      <w:r>
        <w:t>weighted errors</w:t>
      </w:r>
    </w:p>
    <w:p>
      <w:r>
        <w:t>1 if error, 0 otherwise!</w:t>
      </w:r>
    </w:p>
    <w:p>
      <w:r>
        <w:t>61!</w:t>
      </w:r>
    </w:p>
    <w:p>
      <w:r>
        <w:t>Weight of Instances for Classifier t</w:t>
      </w:r>
    </w:p>
    <w:p>
      <w:r>
        <w:t xml:space="preserve"> Weighted error rate of a classifier t!</w:t>
      </w:r>
    </w:p>
    <w:p>
      <w:r>
        <w:t>t = Pn</w:t>
      </w:r>
    </w:p>
    <w:p>
      <w:r>
        <w:t>Jt</w:t>
      </w:r>
    </w:p>
    <w:p>
      <w:r>
        <w:t xml:space="preserve"> The quality (coefficient) of classifier t is!</w:t>
      </w:r>
    </w:p>
    <w:p>
      <w:r>
        <w:t>(</w:t>
      </w:r>
    </w:p>
    <w:p>
      <w:r>
        <w:t>)</w:t>
      </w:r>
    </w:p>
    <w:p>
      <w:r>
        <w:t>1</w:t>
      </w:r>
    </w:p>
    <w:p>
      <w:r>
        <w:t>t</w:t>
      </w:r>
    </w:p>
    <w:p>
      <w:r>
        <w:t>It is zero if the classifier has</w:t>
      </w:r>
    </w:p>
    <w:p>
      <w:r>
        <w:t>t</w:t>
      </w:r>
    </w:p>
    <w:p>
      <w:r>
        <w:t>ln</w:t>
      </w:r>
    </w:p>
    <w:p>
      <w:r>
        <w:t>weighted error rate of 0.5 and</w:t>
      </w:r>
    </w:p>
    <w:p>
      <w:r>
        <w:t>t</w:t>
      </w:r>
    </w:p>
    <w:p>
      <w:r>
        <w:t>infinity if the classifier is perfect!</w:t>
      </w:r>
    </w:p>
    <w:p>
      <w:r>
        <w:t>ln ((1 - t) / t)!</w:t>
      </w:r>
    </w:p>
    <w:p>
      <w:r>
        <w:t>(t)</w:t>
      </w:r>
    </w:p>
    <w:p>
      <w:r>
        <w:t>i=1 wi</w:t>
      </w:r>
    </w:p>
    <w:p>
      <w:r>
        <w:t>t!</w:t>
      </w:r>
    </w:p>
    <w:p>
      <w:r>
        <w:t xml:space="preserve"> Update the weights for the next classifier (t+1)!</w:t>
      </w:r>
    </w:p>
    <w:p>
      <w:r>
        <w:t>(t+1)</w:t>
      </w:r>
    </w:p>
    <w:p>
      <w:r>
        <w:t>wi</w:t>
      </w:r>
    </w:p>
    <w:p>
      <w:r>
        <w:t>(t)</w:t>
      </w:r>
    </w:p>
    <w:p>
      <w:r>
        <w:t>wi exp{t I(yt (xi ) , ti )}</w:t>
      </w:r>
    </w:p>
    <w:p>
      <w:r>
        <w:t>The weights inform the training of the weak learner!</w:t>
      </w:r>
    </w:p>
    <w:p>
      <w:r>
        <w:t>(decision trees can be grown that favor splitting sets of samples with</w:t>
      </w:r>
    </w:p>
    <w:p>
      <w:r>
        <w:t>high weights)!</w:t>
      </w:r>
    </w:p>
    <w:p>
      <w:r>
        <w:t>1 if error, 0 otherwise!</w:t>
      </w:r>
    </w:p>
    <w:p>
      <w:r>
        <w:t>62!</w:t>
      </w:r>
    </w:p>
    <w:p>
      <w:r>
        <w:t>How to Make Predictions</w:t>
      </w:r>
    </w:p>
    <w:p>
      <w:r>
        <w:t>{w(1) }</w:t>
      </w:r>
    </w:p>
    <w:p>
      <w:r>
        <w:t>{w(2) }</w:t>
      </w:r>
    </w:p>
    <w:p>
      <w:r>
        <w:t>{w(T) }</w:t>
      </w:r>
    </w:p>
    <w:p>
      <w:r>
        <w:t>y1 (x)</w:t>
      </w:r>
    </w:p>
    <w:p>
      <w:r>
        <w:t>y2 (x)</w:t>
      </w:r>
    </w:p>
    <w:p>
      <w:r>
        <w:t>yT (x)</w:t>
      </w:r>
    </w:p>
    <w:p>
      <w:r>
        <w:t>YT (x) = sign</w:t>
      </w:r>
    </w:p>
    <w:p>
      <w:r>
        <w:t>T</w:t>
      </w:r>
    </w:p>
    <w:p>
      <w:r>
        <w:t>X</w:t>
      </w:r>
    </w:p>
    <w:p>
      <w:r>
        <w:t>!</w:t>
      </w:r>
    </w:p>
    <w:p>
      <w:r>
        <w:t>t yt (x)</w:t>
      </w:r>
    </w:p>
    <w:p>
      <w:r>
        <w:t xml:space="preserve"> Weight the binary prediction</w:t>
      </w:r>
    </w:p>
    <w:p>
      <w:r>
        <w:t>of each classifier by the</w:t>
      </w:r>
    </w:p>
    <w:p>
      <w:r>
        <w:t>quality of that classifier!</w:t>
      </w:r>
    </w:p>
    <w:p>
      <w:r>
        <w:t>YT (x) = sign</w:t>
      </w:r>
    </w:p>
    <w:p>
      <w:r>
        <w:t>T</w:t>
      </w:r>
    </w:p>
    <w:p>
      <w:r>
        <w:t>X</w:t>
      </w:r>
    </w:p>
    <w:p>
      <w:r>
        <w:t>!</w:t>
      </w:r>
    </w:p>
    <w:p>
      <w:r>
        <w:t>t yt (x)</w:t>
      </w:r>
    </w:p>
    <w:p>
      <w:r>
        <w:t>t=1</w:t>
      </w:r>
    </w:p>
    <w:p>
      <w:r>
        <w:t>t=1</w:t>
      </w:r>
    </w:p>
    <w:p>
      <w:r>
        <w:t>63!</w:t>
      </w:r>
    </w:p>
    <w:p>
      <w:r>
        <w:t>scikit-learn</w:t>
      </w:r>
    </w:p>
    <w:p>
      <w:r>
        <w:t>http://scikit-learn.org/stable/modules/generated/</w:t>
      </w:r>
    </w:p>
    <w:p>
      <w:r>
        <w:t>sklearn.ensemble.AdaBoostClassifier.html!</w:t>
      </w:r>
    </w:p>
    <w:p>
      <w:r>
        <w:t>http://scikit-learn.org/stable/modules/ensemble.html!</w:t>
      </w:r>
    </w:p>
    <w:p>
      <w:r>
        <w:t>65!</w:t>
      </w:r>
    </w:p>
    <w:p>
      <w:r>
        <w:t>Hypotheses: decision trees f : X ! Y</w:t>
      </w:r>
    </w:p>
    <w:p>
      <w:r>
        <w:t xml:space="preserve"> Each internal node</w:t>
      </w:r>
    </w:p>
    <w:p>
      <w:r>
        <w:t>tests an attribute xi</w:t>
      </w:r>
    </w:p>
    <w:p>
      <w:r>
        <w:t xml:space="preserve"> One branch for</w:t>
      </w:r>
    </w:p>
    <w:p>
      <w:r>
        <w:t>each possible</w:t>
      </w:r>
    </w:p>
    <w:p>
      <w:r>
        <w:t>attribute value xi=v</w:t>
      </w:r>
    </w:p>
    <w:p>
      <w:r>
        <w:t xml:space="preserve"> Each leaf assigns a</w:t>
      </w:r>
    </w:p>
    <w:p>
      <w:r>
        <w:t>class y</w:t>
      </w:r>
    </w:p>
    <w:p>
      <w:r>
        <w:t xml:space="preserve"> To classify input x:</w:t>
      </w:r>
    </w:p>
    <w:p>
      <w:r>
        <w:t>traverse the tree</w:t>
      </w:r>
    </w:p>
    <w:p>
      <w:r>
        <w:t>from root to leaf,</w:t>
      </w:r>
    </w:p>
    <w:p>
      <w:r>
        <w:t>output the labeled y</w:t>
      </w:r>
    </w:p>
    <w:p>
      <w:r>
        <w:t>Cylinders</w:t>
      </w:r>
    </w:p>
    <w:p>
      <w:r>
        <w:t>3</w:t>
      </w:r>
    </w:p>
    <w:p>
      <w:r>
        <w:t>good</w:t>
      </w:r>
    </w:p>
    <w:p>
      <w:r>
        <w:t>4</w:t>
      </w:r>
    </w:p>
    <w:p>
      <w:r>
        <w:t>Maker</w:t>
      </w:r>
    </w:p>
    <w:p>
      <w:r>
        <w:t>5</w:t>
      </w:r>
    </w:p>
    <w:p>
      <w:r>
        <w:t>bad</w:t>
      </w:r>
    </w:p>
    <w:p>
      <w:r>
        <w:t>america</w:t>
      </w:r>
    </w:p>
    <w:p>
      <w:r>
        <w:t>asia</w:t>
      </w:r>
    </w:p>
    <w:p>
      <w:r>
        <w:t>europe</w:t>
      </w:r>
    </w:p>
    <w:p>
      <w:r>
        <w:t>bad</w:t>
      </w:r>
    </w:p>
    <w:p>
      <w:r>
        <w:t>good</w:t>
      </w:r>
    </w:p>
    <w:p>
      <w:r>
        <w:t>good</w:t>
      </w:r>
    </w:p>
    <w:p>
      <w:r>
        <w:t>6</w:t>
      </w:r>
    </w:p>
    <w:p>
      <w:r>
        <w:t>8</w:t>
      </w:r>
    </w:p>
    <w:p>
      <w:r>
        <w:t>bad</w:t>
      </w:r>
    </w:p>
    <w:p>
      <w:r>
        <w:t>Horsepower</w:t>
      </w:r>
    </w:p>
    <w:p>
      <w:r>
        <w:t>low</w:t>
      </w:r>
    </w:p>
    <w:p>
      <w:r>
        <w:t>bad</w:t>
      </w:r>
    </w:p>
    <w:p>
      <w:r>
        <w:t>med</w:t>
      </w:r>
    </w:p>
    <w:p>
      <w:r>
        <w:t>high</w:t>
      </w:r>
    </w:p>
    <w:p>
      <w:r>
        <w:t>good</w:t>
      </w:r>
    </w:p>
    <w:p>
      <w:r>
        <w:t>Human</w:t>
      </w:r>
    </w:p>
    <w:p>
      <w:r>
        <w:t>interpretable!</w:t>
      </w:r>
    </w:p>
    <w:p>
      <w:r>
        <w:t>bad</w:t>
      </w:r>
    </w:p>
    <w:p>
      <w:r>
        <w:t>Hypothesis space</w:t>
      </w:r>
    </w:p>
    <w:p>
      <w:r>
        <w:t xml:space="preserve"> How many possible</w:t>
      </w:r>
    </w:p>
    <w:p>
      <w:r>
        <w:t>hypotheses?</w:t>
      </w:r>
    </w:p>
    <w:p>
      <w:r>
        <w:t xml:space="preserve"> What functions can be</w:t>
      </w:r>
    </w:p>
    <w:p>
      <w:r>
        <w:t>represented?</w:t>
      </w:r>
    </w:p>
    <w:p>
      <w:r>
        <w:t>Cylinders</w:t>
      </w:r>
    </w:p>
    <w:p>
      <w:r>
        <w:t>3</w:t>
      </w:r>
    </w:p>
    <w:p>
      <w:r>
        <w:t>good</w:t>
      </w:r>
    </w:p>
    <w:p>
      <w:r>
        <w:t>4</w:t>
      </w:r>
    </w:p>
    <w:p>
      <w:r>
        <w:t>Maker</w:t>
      </w:r>
    </w:p>
    <w:p>
      <w:r>
        <w:t>5</w:t>
      </w:r>
    </w:p>
    <w:p>
      <w:r>
        <w:t>bad</w:t>
      </w:r>
    </w:p>
    <w:p>
      <w:r>
        <w:t>6</w:t>
      </w:r>
    </w:p>
    <w:p>
      <w:r>
        <w:t>8</w:t>
      </w:r>
    </w:p>
    <w:p>
      <w:r>
        <w:t>bad</w:t>
      </w:r>
    </w:p>
    <w:p>
      <w:r>
        <w:t>america</w:t>
      </w:r>
    </w:p>
    <w:p>
      <w:r>
        <w:t>asia</w:t>
      </w:r>
    </w:p>
    <w:p>
      <w:r>
        <w:t>europe</w:t>
      </w:r>
    </w:p>
    <w:p>
      <w:r>
        <w:t>bad</w:t>
      </w:r>
    </w:p>
    <w:p>
      <w:r>
        <w:t>good</w:t>
      </w:r>
    </w:p>
    <w:p>
      <w:r>
        <w:t>good</w:t>
      </w:r>
    </w:p>
    <w:p>
      <w:r>
        <w:t>Horsepower</w:t>
      </w:r>
    </w:p>
    <w:p>
      <w:r>
        <w:t>low</w:t>
      </w:r>
    </w:p>
    <w:p>
      <w:r>
        <w:t>med</w:t>
      </w:r>
    </w:p>
    <w:p>
      <w:r>
        <w:t>high</w:t>
      </w:r>
    </w:p>
    <w:p>
      <w:r>
        <w:t>bad</w:t>
      </w:r>
    </w:p>
    <w:p>
      <w:r>
        <w:t>good</w:t>
      </w:r>
    </w:p>
    <w:p>
      <w:r>
        <w:t>bad</w:t>
      </w:r>
    </w:p>
    <w:p>
      <w:r>
        <w:t>Expressiveness</w:t>
      </w:r>
    </w:p>
    <w:p>
      <w:r>
        <w:t>Discrete-input, discrete-output case:</w:t>
      </w:r>
    </w:p>
    <w:p>
      <w:r>
        <w:t>What</w:t>
      </w:r>
    </w:p>
    <w:p>
      <w:r>
        <w:t>funcGons</w:t>
      </w:r>
    </w:p>
    <w:p>
      <w:r>
        <w:t>c Decision</w:t>
      </w:r>
    </w:p>
    <w:p>
      <w:r>
        <w:t>an</w:t>
      </w:r>
    </w:p>
    <w:p>
      <w:r>
        <w:t>btrees</w:t>
      </w:r>
    </w:p>
    <w:p>
      <w:r>
        <w:t>e</w:t>
      </w:r>
    </w:p>
    <w:p>
      <w:r>
        <w:t>rcanepresented?</w:t>
      </w:r>
    </w:p>
    <w:p>
      <w:r>
        <w:t>express any function of the input attribute</w:t>
      </w:r>
    </w:p>
    <w:p>
      <w:r>
        <w:t xml:space="preserve"> E.g., for Boolean functions, truth table row</w:t>
      </w:r>
    </w:p>
    <w:p>
      <w:r>
        <w:t xml:space="preserve"> Decision</w:t>
      </w:r>
    </w:p>
    <w:p>
      <w:r>
        <w:t>trees</w:t>
      </w:r>
    </w:p>
    <w:p>
      <w:r>
        <w:t>can</w:t>
      </w:r>
    </w:p>
    <w:p>
      <w:r>
        <w:t>represent</w:t>
      </w:r>
    </w:p>
    <w:p>
      <w:r>
        <w:t>any</w:t>
      </w:r>
    </w:p>
    <w:p>
      <w:r>
        <w:t>funcGon</w:t>
      </w:r>
    </w:p>
    <w:p>
      <w:r>
        <w:t>of</w:t>
      </w:r>
    </w:p>
    <w:p>
      <w:r>
        <w:t>the</w:t>
      </w:r>
    </w:p>
    <w:p>
      <w:r>
        <w:t>input</w:t>
      </w:r>
    </w:p>
    <w:p>
      <w:r>
        <w:t>aIributes!</w:t>
      </w:r>
    </w:p>
    <w:p>
      <w:r>
        <w:t>A</w:t>
      </w:r>
    </w:p>
    <w:p>
      <w:r>
        <w:t>B</w:t>
      </w:r>
    </w:p>
    <w:p>
      <w:r>
        <w:t>A xor B</w:t>
      </w:r>
    </w:p>
    <w:p>
      <w:r>
        <w:t>F</w:t>
      </w:r>
    </w:p>
    <w:p>
      <w:r>
        <w:t>F</w:t>
      </w:r>
    </w:p>
    <w:p>
      <w:r>
        <w:t>T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T</w:t>
      </w:r>
    </w:p>
    <w:p>
      <w:r>
        <w:t>T</w:t>
      </w:r>
    </w:p>
    <w:p>
      <w:r>
        <w:t>F</w:t>
      </w:r>
    </w:p>
    <w:p>
      <w:r>
        <w:t>A</w:t>
      </w:r>
    </w:p>
    <w:p>
      <w:r>
        <w:t>F</w:t>
      </w:r>
    </w:p>
    <w:p>
      <w:r>
        <w:t>F</w:t>
      </w:r>
    </w:p>
    <w:p>
      <w:r>
        <w:t>F</w:t>
      </w:r>
    </w:p>
    <w:p>
      <w:r>
        <w:t>B</w:t>
      </w:r>
    </w:p>
    <w:p>
      <w:r>
        <w:t>path to leaf:</w:t>
      </w:r>
    </w:p>
    <w:p>
      <w:r>
        <w:t>T</w:t>
      </w:r>
    </w:p>
    <w:p>
      <w:r>
        <w:t>T</w:t>
      </w:r>
    </w:p>
    <w:p>
      <w:r>
        <w:t>F</w:t>
      </w:r>
    </w:p>
    <w:p>
      <w:r>
        <w:t>T</w:t>
      </w:r>
    </w:p>
    <w:p>
      <w:r>
        <w:t>T</w:t>
      </w:r>
    </w:p>
    <w:p>
      <w:r>
        <w:t>B</w:t>
      </w:r>
    </w:p>
    <w:p>
      <w:r>
        <w:t>T</w:t>
      </w:r>
    </w:p>
    <w:p>
      <w:r>
        <w:t>F</w:t>
      </w:r>
    </w:p>
    <w:p>
      <w:r>
        <w:t>(Figure</w:t>
      </w:r>
    </w:p>
    <w:p>
      <w:r>
        <w:t>from</w:t>
      </w:r>
    </w:p>
    <w:p>
      <w:r>
        <w:t>Stuart</w:t>
      </w:r>
    </w:p>
    <w:p>
      <w:r>
        <w:t>Russell)</w:t>
      </w:r>
    </w:p>
    <w:p>
      <w:r>
        <w:t>Continuous-input, continuous-output case:</w:t>
      </w:r>
    </w:p>
    <w:p>
      <w:r>
        <w:t xml:space="preserve"> For</w:t>
      </w:r>
    </w:p>
    <w:p>
      <w:r>
        <w:t>Boolean</w:t>
      </w:r>
    </w:p>
    <w:p>
      <w:r>
        <w:t>funcGons,</w:t>
      </w:r>
    </w:p>
    <w:p>
      <w:r>
        <w:t>path</w:t>
      </w:r>
    </w:p>
    <w:p>
      <w:r>
        <w:t xml:space="preserve"> Can approximate any function arbitrarily closely</w:t>
      </w:r>
    </w:p>
    <w:p>
      <w:r>
        <w:t>to</w:t>
      </w:r>
    </w:p>
    <w:p>
      <w:r>
        <w:t>leaf</w:t>
      </w:r>
    </w:p>
    <w:p>
      <w:r>
        <w:t>gives</w:t>
      </w:r>
    </w:p>
    <w:p>
      <w:r>
        <w:t>truth</w:t>
      </w:r>
    </w:p>
    <w:p>
      <w:r>
        <w:t>table</w:t>
      </w:r>
    </w:p>
    <w:p>
      <w:r>
        <w:t>row</w:t>
      </w:r>
    </w:p>
    <w:p>
      <w:r>
        <w:t>Cylinders</w:t>
      </w:r>
    </w:p>
    <w:p>
      <w:r>
        <w:t>Trivially, there is a consistent</w:t>
      </w:r>
    </w:p>
    <w:p>
      <w:r>
        <w:t>decision tree for any training set</w:t>
      </w:r>
    </w:p>
    <w:p>
      <w:r>
        <w:t>w/ one path to leaf for each example (unless f nondeterministic in</w:t>
      </w:r>
    </w:p>
    <w:p>
      <w:r>
        <w:t>Could</w:t>
      </w:r>
    </w:p>
    <w:p>
      <w:r>
        <w:t>require</w:t>
      </w:r>
    </w:p>
    <w:p>
      <w:r>
        <w:t>exponenGally</w:t>
      </w:r>
    </w:p>
    <w:p>
      <w:r>
        <w:t>but it probably wont</w:t>
      </w:r>
    </w:p>
    <w:p>
      <w:r>
        <w:t>3</w:t>
      </w:r>
    </w:p>
    <w:p>
      <w:r>
        <w:t>generalize</w:t>
      </w:r>
    </w:p>
    <w:p>
      <w:r>
        <w:t>4</w:t>
      </w:r>
    </w:p>
    <w:p>
      <w:r>
        <w:t>5</w:t>
      </w:r>
    </w:p>
    <w:p>
      <w:r>
        <w:t>6to</w:t>
      </w:r>
    </w:p>
    <w:p>
      <w:r>
        <w:t>new8</w:t>
      </w:r>
    </w:p>
    <w:p>
      <w:r>
        <w:t>examples</w:t>
      </w:r>
    </w:p>
    <w:p>
      <w:r>
        <w:t>many</w:t>
      </w:r>
    </w:p>
    <w:p>
      <w:r>
        <w:t>nodes</w:t>
      </w:r>
    </w:p>
    <w:p>
      <w:r>
        <w:t>good</w:t>
      </w:r>
    </w:p>
    <w:p>
      <w:r>
        <w:t>bad bad</w:t>
      </w:r>
    </w:p>
    <w:p>
      <w:r>
        <w:t>Horsepower</w:t>
      </w:r>
    </w:p>
    <w:p>
      <w:r>
        <w:t>Need some kind</w:t>
      </w:r>
    </w:p>
    <w:p>
      <w:r>
        <w:t>of Maker</w:t>
      </w:r>
    </w:p>
    <w:p>
      <w:r>
        <w:t>regularization</w:t>
      </w:r>
    </w:p>
    <w:p>
      <w:r>
        <w:t>to ensure</w:t>
      </w:r>
    </w:p>
    <w:p>
      <w:r>
        <w:t>more compact decisio</w:t>
      </w:r>
    </w:p>
    <w:p>
      <w:r>
        <w:t>america</w:t>
      </w:r>
    </w:p>
    <w:p>
      <w:r>
        <w:t>asia</w:t>
      </w:r>
    </w:p>
    <w:p>
      <w:r>
        <w:t>europe</w:t>
      </w:r>
    </w:p>
    <w:p>
      <w:r>
        <w:t>bad</w:t>
      </w:r>
    </w:p>
    <w:p>
      <w:r>
        <w:t>good</w:t>
      </w:r>
    </w:p>
    <w:p>
      <w:r>
        <w:t>good</w:t>
      </w:r>
    </w:p>
    <w:p>
      <w:r>
        <w:t>low</w:t>
      </w:r>
    </w:p>
    <w:p>
      <w:r>
        <w:t>med</w:t>
      </w:r>
    </w:p>
    <w:p>
      <w:r>
        <w:t>high</w:t>
      </w:r>
    </w:p>
    <w:p>
      <w:r>
        <w:t>bad</w:t>
      </w:r>
    </w:p>
    <w:p>
      <w:r>
        <w:t>good</w:t>
      </w:r>
    </w:p>
    <w:p>
      <w:r>
        <w:t xml:space="preserve">cyl=3  (cyl=4  (maker=asia  maker=europe))  </w:t>
      </w:r>
    </w:p>
    <w:p>
      <w:r>
        <w:t>bad</w:t>
      </w:r>
    </w:p>
    <w:p>
      <w:r>
        <w:t>CS194-10 Fall 2</w:t>
      </w:r>
    </w:p>
    <w:p>
      <w:r>
        <w:t>Learning</w:t>
      </w:r>
    </w:p>
    <w:p>
      <w:r>
        <w:t>simplest</w:t>
      </w:r>
    </w:p>
    <w:p>
      <w:r>
        <w:t>decision</w:t>
      </w:r>
    </w:p>
    <w:p>
      <w:r>
        <w:t>tree</w:t>
      </w:r>
    </w:p>
    <w:p>
      <w:r>
        <w:t>is</w:t>
      </w:r>
    </w:p>
    <w:p>
      <w:r>
        <w:t>NP-­hard</w:t>
      </w:r>
    </w:p>
    <w:p>
      <w:r>
        <w:t xml:space="preserve"> Learning</w:t>
      </w:r>
    </w:p>
    <w:p>
      <w:r>
        <w:t>the</w:t>
      </w:r>
    </w:p>
    <w:p>
      <w:r>
        <w:t>simplest</w:t>
      </w:r>
    </w:p>
    <w:p>
      <w:r>
        <w:t>(smallest)</w:t>
      </w:r>
    </w:p>
    <w:p>
      <w:r>
        <w:t>decision</w:t>
      </w:r>
    </w:p>
    <w:p>
      <w:r>
        <w:t>tree</w:t>
      </w:r>
    </w:p>
    <w:p>
      <w:r>
        <w:t>is</w:t>
      </w:r>
    </w:p>
    <w:p>
      <w:r>
        <w:t>an</w:t>
      </w:r>
    </w:p>
    <w:p>
      <w:r>
        <w:t>NP-­complete</w:t>
      </w:r>
    </w:p>
    <w:p>
      <w:r>
        <w:t>problem</w:t>
      </w:r>
    </w:p>
    <w:p>
      <w:r>
        <w:t>[Hyal</w:t>
      </w:r>
    </w:p>
    <w:p>
      <w:r>
        <w:t>&amp;</w:t>
      </w:r>
    </w:p>
    <w:p>
      <w:r>
        <w:t>Rivest</w:t>
      </w:r>
    </w:p>
    <w:p>
      <w:r>
        <w:t>76]</w:t>
      </w:r>
    </w:p>
    <w:p>
      <w:r>
        <w:t xml:space="preserve"> Resort</w:t>
      </w:r>
    </w:p>
    <w:p>
      <w:r>
        <w:t>to</w:t>
      </w:r>
    </w:p>
    <w:p>
      <w:r>
        <w:t>a</w:t>
      </w:r>
    </w:p>
    <w:p>
      <w:r>
        <w:t>greedy</w:t>
      </w:r>
    </w:p>
    <w:p>
      <w:r>
        <w:t>heurisGc:</w:t>
      </w:r>
    </w:p>
    <w:p>
      <w:r>
        <w:t xml:space="preserve"> Start</w:t>
      </w:r>
    </w:p>
    <w:p>
      <w:r>
        <w:t>from</w:t>
      </w:r>
    </w:p>
    <w:p>
      <w:r>
        <w:t>empty</w:t>
      </w:r>
    </w:p>
    <w:p>
      <w:r>
        <w:t>decision</w:t>
      </w:r>
    </w:p>
    <w:p>
      <w:r>
        <w:t>tree</w:t>
      </w:r>
    </w:p>
    <w:p>
      <w:r>
        <w:t xml:space="preserve"> Split</w:t>
      </w:r>
    </w:p>
    <w:p>
      <w:r>
        <w:t>on</w:t>
      </w:r>
    </w:p>
    <w:p>
      <w:r>
        <w:t>next</w:t>
      </w:r>
    </w:p>
    <w:p>
      <w:r>
        <w:t>best</w:t>
      </w:r>
    </w:p>
    <w:p>
      <w:r>
        <w:t>a1ribute</w:t>
      </w:r>
    </w:p>
    <w:p>
      <w:r>
        <w:t>(feature)</w:t>
      </w:r>
    </w:p>
    <w:p>
      <w:r>
        <w:t xml:space="preserve"> Recurse</w:t>
      </w:r>
    </w:p>
    <w:p>
      <w:r>
        <w:t>Spli^ng:</w:t>
      </w:r>
    </w:p>
    <w:p>
      <w:r>
        <w:t>choosing</w:t>
      </w:r>
    </w:p>
    <w:p>
      <w:r>
        <w:t>a</w:t>
      </w:r>
    </w:p>
    <w:p>
      <w:r>
        <w:t>good</w:t>
      </w:r>
    </w:p>
    <w:p>
      <w:r>
        <w:t>aIribute</w:t>
      </w:r>
    </w:p>
    <w:p>
      <w:r>
        <w:t>Would we prefer to split on X1 or X2?</w:t>
      </w:r>
    </w:p>
    <w:p>
      <w:r>
        <w:t>t</w:t>
      </w:r>
    </w:p>
    <w:p>
      <w:r>
        <w:t>Y=t : 4</w:t>
      </w:r>
    </w:p>
    <w:p>
      <w:r>
        <w:t>Y=f : 0</w:t>
      </w:r>
    </w:p>
    <w:p>
      <w:r>
        <w:t>X1</w:t>
      </w:r>
    </w:p>
    <w:p>
      <w:r>
        <w:t>f</w:t>
      </w:r>
    </w:p>
    <w:p>
      <w:r>
        <w:t>Y=t : 1</w:t>
      </w:r>
    </w:p>
    <w:p>
      <w:r>
        <w:t>Y=f : 3</w:t>
      </w:r>
    </w:p>
    <w:p>
      <w:r>
        <w:t>t</w:t>
      </w:r>
    </w:p>
    <w:p>
      <w:r>
        <w:t>Y=t : 3</w:t>
      </w:r>
    </w:p>
    <w:p>
      <w:r>
        <w:t>Y=f : 1</w:t>
      </w:r>
    </w:p>
    <w:p>
      <w:r>
        <w:t>X2</w:t>
      </w:r>
    </w:p>
    <w:p>
      <w:r>
        <w:t>f</w:t>
      </w:r>
    </w:p>
    <w:p>
      <w:r>
        <w:t>Y=t : 2</w:t>
      </w:r>
    </w:p>
    <w:p>
      <w:r>
        <w:t>Y=f : 2</w:t>
      </w:r>
    </w:p>
    <w:p>
      <w:r>
        <w:t>Idea: use counts at leaves to define</w:t>
      </w:r>
    </w:p>
    <w:p>
      <w:r>
        <w:t>probability distributions, so we can</w:t>
      </w:r>
    </w:p>
    <w:p>
      <w:r>
        <w:t>measure uncertainty!</w:t>
      </w:r>
    </w:p>
    <w:p>
      <w:r>
        <w:t>X1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F</w:t>
      </w:r>
    </w:p>
    <w:p>
      <w:r>
        <w:t>F</w:t>
      </w:r>
    </w:p>
    <w:p>
      <w:r>
        <w:t>F</w:t>
      </w:r>
    </w:p>
    <w:p>
      <w:r>
        <w:t>F</w:t>
      </w:r>
    </w:p>
    <w:p>
      <w:r>
        <w:t>X2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Y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F</w:t>
      </w:r>
    </w:p>
    <w:p>
      <w:r>
        <w:t>F</w:t>
      </w:r>
    </w:p>
    <w:p>
      <w:r>
        <w:t>F</w:t>
      </w:r>
    </w:p>
    <w:p>
      <w:r>
        <w:t>Entropy</w:t>
      </w:r>
    </w:p>
    <w:p>
      <w:r>
        <w:t>Entropy</w:t>
      </w:r>
    </w:p>
    <w:p>
      <w:r>
        <w:t>H(Y)</w:t>
      </w:r>
    </w:p>
    <w:p>
      <w:r>
        <w:t>of</w:t>
      </w:r>
    </w:p>
    <w:p>
      <w:r>
        <w:t>a</w:t>
      </w:r>
    </w:p>
    <w:p>
      <w:r>
        <w:t>random</w:t>
      </w:r>
    </w:p>
    <w:p>
      <w:r>
        <w:t>variable</w:t>
      </w:r>
    </w:p>
    <w:p>
      <w:r>
        <w:t>Y</w:t>
      </w:r>
    </w:p>
    <w:p>
      <w:r>
        <w:t>Entropy</w:t>
      </w:r>
    </w:p>
    <w:p>
      <w:r>
        <w:t>of</w:t>
      </w:r>
    </w:p>
    <w:p>
      <w:r>
        <w:t>a</w:t>
      </w:r>
    </w:p>
    <w:p>
      <w:r>
        <w:t>coin</w:t>
      </w:r>
    </w:p>
    <w:p>
      <w:r>
        <w:t>ip</w:t>
      </w:r>
    </w:p>
    <w:p>
      <w:r>
        <w:t>Information Theory interpretation:</w:t>
      </w:r>
    </w:p>
    <w:p>
      <w:r>
        <w:t>H(Y) is the expected number of bits</w:t>
      </w:r>
    </w:p>
    <w:p>
      <w:r>
        <w:t>needed to encode a randomly</w:t>
      </w:r>
    </w:p>
    <w:p>
      <w:r>
        <w:t>drawn value of Y (under most</w:t>
      </w:r>
    </w:p>
    <w:p>
      <w:r>
        <w:t>efficient code)</w:t>
      </w:r>
    </w:p>
    <w:p>
      <w:r>
        <w:t>Entropy</w:t>
      </w:r>
    </w:p>
    <w:p>
      <w:r>
        <w:t>More uncertainty, more entropy!</w:t>
      </w:r>
    </w:p>
    <w:p>
      <w:r>
        <w:t>Probability</w:t>
      </w:r>
    </w:p>
    <w:p>
      <w:r>
        <w:t>of</w:t>
      </w:r>
    </w:p>
    <w:p>
      <w:r>
        <w:t>heads</w:t>
      </w:r>
    </w:p>
    <w:p>
      <w:r>
        <w:t>High,</w:t>
      </w:r>
    </w:p>
    <w:p>
      <w:r>
        <w:t>Low</w:t>
      </w:r>
    </w:p>
    <w:p>
      <w:r>
        <w:t>Entropy</w:t>
      </w:r>
    </w:p>
    <w:p>
      <w:r>
        <w:t xml:space="preserve"> High</w:t>
      </w:r>
    </w:p>
    <w:p>
      <w:r>
        <w:t>Entropy</w:t>
      </w:r>
    </w:p>
    <w:p>
      <w:r>
        <w:t xml:space="preserve"> Y</w:t>
      </w:r>
    </w:p>
    <w:p>
      <w:r>
        <w:t>is</w:t>
      </w:r>
    </w:p>
    <w:p>
      <w:r>
        <w:t>from</w:t>
      </w:r>
    </w:p>
    <w:p>
      <w:r>
        <w:t>a</w:t>
      </w:r>
    </w:p>
    <w:p>
      <w:r>
        <w:t>uniform</w:t>
      </w:r>
    </w:p>
    <w:p>
      <w:r>
        <w:t>like</w:t>
      </w:r>
    </w:p>
    <w:p>
      <w:r>
        <w:t>distribuGon</w:t>
      </w:r>
    </w:p>
    <w:p>
      <w:r>
        <w:t xml:space="preserve"> Flat</w:t>
      </w:r>
    </w:p>
    <w:p>
      <w:r>
        <w:t>histogram</w:t>
      </w:r>
    </w:p>
    <w:p>
      <w:r>
        <w:t xml:space="preserve"> Values</w:t>
      </w:r>
    </w:p>
    <w:p>
      <w:r>
        <w:t>sampled</w:t>
      </w:r>
    </w:p>
    <w:p>
      <w:r>
        <w:t>from</w:t>
      </w:r>
    </w:p>
    <w:p>
      <w:r>
        <w:t>it</w:t>
      </w:r>
    </w:p>
    <w:p>
      <w:r>
        <w:t>are</w:t>
      </w:r>
    </w:p>
    <w:p>
      <w:r>
        <w:t>less</w:t>
      </w:r>
    </w:p>
    <w:p>
      <w:r>
        <w:t>predictable</w:t>
      </w:r>
    </w:p>
    <w:p>
      <w:r>
        <w:t xml:space="preserve"> Low</w:t>
      </w:r>
    </w:p>
    <w:p>
      <w:r>
        <w:t>Entropy</w:t>
      </w:r>
    </w:p>
    <w:p>
      <w:r>
        <w:t xml:space="preserve"> Y</w:t>
      </w:r>
    </w:p>
    <w:p>
      <w:r>
        <w:t>is</w:t>
      </w:r>
    </w:p>
    <w:p>
      <w:r>
        <w:t>from</w:t>
      </w:r>
    </w:p>
    <w:p>
      <w:r>
        <w:t>a</w:t>
      </w:r>
    </w:p>
    <w:p>
      <w:r>
        <w:t>varied</w:t>
      </w:r>
    </w:p>
    <w:p>
      <w:r>
        <w:t>(peaks</w:t>
      </w:r>
    </w:p>
    <w:p>
      <w:r>
        <w:t>and</w:t>
      </w:r>
    </w:p>
    <w:p>
      <w:r>
        <w:t>valleys)</w:t>
      </w:r>
    </w:p>
    <w:p>
      <w:r>
        <w:t>distribuGon</w:t>
      </w:r>
    </w:p>
    <w:p>
      <w:r>
        <w:t xml:space="preserve"> Histogram</w:t>
      </w:r>
    </w:p>
    <w:p>
      <w:r>
        <w:t>has</w:t>
      </w:r>
    </w:p>
    <w:p>
      <w:r>
        <w:t>many</w:t>
      </w:r>
    </w:p>
    <w:p>
      <w:r>
        <w:t>lows</w:t>
      </w:r>
    </w:p>
    <w:p>
      <w:r>
        <w:t>and</w:t>
      </w:r>
    </w:p>
    <w:p>
      <w:r>
        <w:t>highs</w:t>
      </w:r>
    </w:p>
    <w:p>
      <w:r>
        <w:t xml:space="preserve"> Values</w:t>
      </w:r>
    </w:p>
    <w:p>
      <w:r>
        <w:t>sampled</w:t>
      </w:r>
    </w:p>
    <w:p>
      <w:r>
        <w:t>from</w:t>
      </w:r>
    </w:p>
    <w:p>
      <w:r>
        <w:t>it</w:t>
      </w:r>
    </w:p>
    <w:p>
      <w:r>
        <w:t>are</w:t>
      </w:r>
    </w:p>
    <w:p>
      <w:r>
        <w:t>more</w:t>
      </w:r>
    </w:p>
    <w:p>
      <w:r>
        <w:t>predictable</w:t>
      </w:r>
    </w:p>
    <w:p>
      <w:r>
        <w:t>(Slide from Vibhav Gogate)</w:t>
      </w:r>
    </w:p>
    <w:p>
      <w:r>
        <w:t>Entropy</w:t>
      </w:r>
    </w:p>
    <w:p>
      <w:r>
        <w:t>of</w:t>
      </w:r>
    </w:p>
    <w:p>
      <w:r>
        <w:t>a</w:t>
      </w:r>
    </w:p>
    <w:p>
      <w:r>
        <w:t>coin</w:t>
      </w:r>
    </w:p>
    <w:p>
      <w:r>
        <w:t>ip</w:t>
      </w:r>
    </w:p>
    <w:p>
      <w:r>
        <w:t>Entropy</w:t>
      </w:r>
    </w:p>
    <w:p>
      <w:r>
        <w:t>Entropy</w:t>
      </w:r>
    </w:p>
    <w:p>
      <w:r>
        <w:t>Example</w:t>
      </w:r>
    </w:p>
    <w:p>
      <w:r>
        <w:t>Probability</w:t>
      </w:r>
    </w:p>
    <w:p>
      <w:r>
        <w:t>of</w:t>
      </w:r>
    </w:p>
    <w:p>
      <w:r>
        <w:t>heads</w:t>
      </w:r>
    </w:p>
    <w:p>
      <w:r>
        <w:t>P(Y=t) = 5/6</w:t>
      </w:r>
    </w:p>
    <w:p>
      <w:r>
        <w:t>P(Y=f) = 1/6</w:t>
      </w:r>
    </w:p>
    <w:p>
      <w:r>
        <w:t>H(Y) = - 5/6 log2 5/6 - 1/6 log2 1/6</w:t>
      </w:r>
    </w:p>
    <w:p>
      <w:r>
        <w:t>= 0.65</w:t>
      </w:r>
    </w:p>
    <w:p>
      <w:r>
        <w:t>X1</w:t>
      </w:r>
    </w:p>
    <w:p>
      <w:r>
        <w:t>T</w:t>
      </w:r>
    </w:p>
    <w:p>
      <w:r>
        <w:t>T</w:t>
      </w:r>
    </w:p>
    <w:p>
      <w:r>
        <w:t>X2</w:t>
      </w:r>
    </w:p>
    <w:p>
      <w:r>
        <w:t>T</w:t>
      </w:r>
    </w:p>
    <w:p>
      <w:r>
        <w:t>F</w:t>
      </w:r>
    </w:p>
    <w:p>
      <w:r>
        <w:t>Y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F</w:t>
      </w:r>
    </w:p>
    <w:p>
      <w:r>
        <w:t>T</w:t>
      </w:r>
    </w:p>
    <w:p>
      <w:r>
        <w:t>T</w:t>
      </w:r>
    </w:p>
    <w:p>
      <w:r>
        <w:t>F</w:t>
      </w:r>
    </w:p>
    <w:p>
      <w:r>
        <w:t>F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CondiGonal</w:t>
      </w:r>
    </w:p>
    <w:p>
      <w:r>
        <w:t>Entropy</w:t>
      </w:r>
    </w:p>
    <w:p>
      <w:r>
        <w:t>CondiGonal</w:t>
      </w:r>
    </w:p>
    <w:p>
      <w:r>
        <w:t>Entropy</w:t>
      </w:r>
    </w:p>
    <w:p>
      <w:r>
        <w:t>H( Y |X)</w:t>
      </w:r>
    </w:p>
    <w:p>
      <w:r>
        <w:t>of</w:t>
      </w:r>
    </w:p>
    <w:p>
      <w:r>
        <w:t>a</w:t>
      </w:r>
    </w:p>
    <w:p>
      <w:r>
        <w:t>random</w:t>
      </w:r>
    </w:p>
    <w:p>
      <w:r>
        <w:t>variable</w:t>
      </w:r>
    </w:p>
    <w:p>
      <w:r>
        <w:t>Y</w:t>
      </w:r>
    </w:p>
    <w:p>
      <w:r>
        <w:t>condiGoned</w:t>
      </w:r>
    </w:p>
    <w:p>
      <w:r>
        <w:t>on</w:t>
      </w:r>
    </w:p>
    <w:p>
      <w:r>
        <w:t>a</w:t>
      </w:r>
    </w:p>
    <w:p>
      <w:r>
        <w:t>random</w:t>
      </w:r>
    </w:p>
    <w:p>
      <w:r>
        <w:t>variable</w:t>
      </w:r>
    </w:p>
    <w:p>
      <w:r>
        <w:t>X</w:t>
      </w:r>
    </w:p>
    <w:p>
      <w:r>
        <w:t>Example:</w:t>
      </w:r>
    </w:p>
    <w:p>
      <w:r>
        <w:t>P(X1=t) = 4/6</w:t>
      </w:r>
    </w:p>
    <w:p>
      <w:r>
        <w:t>P(X1=f) = 2/6</w:t>
      </w:r>
    </w:p>
    <w:p>
      <w:r>
        <w:t>t</w:t>
      </w:r>
    </w:p>
    <w:p>
      <w:r>
        <w:t>Y=t : 4</w:t>
      </w:r>
    </w:p>
    <w:p>
      <w:r>
        <w:t>Y=f : 0</w:t>
      </w:r>
    </w:p>
    <w:p>
      <w:r>
        <w:t>X1</w:t>
      </w:r>
    </w:p>
    <w:p>
      <w:r>
        <w:t>f</w:t>
      </w:r>
    </w:p>
    <w:p>
      <w:r>
        <w:t>Y=t : 1</w:t>
      </w:r>
    </w:p>
    <w:p>
      <w:r>
        <w:t>Y=f : 1</w:t>
      </w:r>
    </w:p>
    <w:p>
      <w:r>
        <w:t>H(Y|X1) = - 4/6 (1 log2 1 + 0 log2 0)</w:t>
      </w:r>
    </w:p>
    <w:p>
      <w:r>
        <w:t>- 2/6 (1/2 log2 1/2 + 1/2 log2 1/2)</w:t>
      </w:r>
    </w:p>
    <w:p>
      <w:r>
        <w:t>= 2/6</w:t>
      </w:r>
    </w:p>
    <w:p>
      <w:r>
        <w:t>X1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F</w:t>
      </w:r>
    </w:p>
    <w:p>
      <w:r>
        <w:t>F</w:t>
      </w:r>
    </w:p>
    <w:p>
      <w:r>
        <w:t>X2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Y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F</w:t>
      </w:r>
    </w:p>
    <w:p>
      <w:r>
        <w:t>InformaGon</w:t>
      </w:r>
    </w:p>
    <w:p>
      <w:r>
        <w:t>gain</w:t>
      </w:r>
    </w:p>
    <w:p>
      <w:r>
        <w:t xml:space="preserve"> Decrease</w:t>
      </w:r>
    </w:p>
    <w:p>
      <w:r>
        <w:t>in</w:t>
      </w:r>
    </w:p>
    <w:p>
      <w:r>
        <w:t>entropy</w:t>
      </w:r>
    </w:p>
    <w:p>
      <w:r>
        <w:t>(uncertainty)</w:t>
      </w:r>
    </w:p>
    <w:p>
      <w:r>
        <w:t>a_er</w:t>
      </w:r>
    </w:p>
    <w:p>
      <w:r>
        <w:t>spli^ng</w:t>
      </w:r>
    </w:p>
    <w:p>
      <w:r>
        <w:t>In our running example:</w:t>
      </w:r>
    </w:p>
    <w:p>
      <w:r>
        <w:t>IG(X1) = H(Y)  H(Y|X1)</w:t>
      </w:r>
    </w:p>
    <w:p>
      <w:r>
        <w:t>= 0.65  0.33</w:t>
      </w:r>
    </w:p>
    <w:p>
      <w:r>
        <w:t>IG(X1) &gt; 0 ! we prefer the split!</w:t>
      </w:r>
    </w:p>
    <w:p>
      <w:r>
        <w:t>X1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X2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Y</w:t>
      </w:r>
    </w:p>
    <w:p>
      <w:r>
        <w:t>T</w:t>
      </w:r>
    </w:p>
    <w:p>
      <w:r>
        <w:t>T</w:t>
      </w:r>
    </w:p>
    <w:p>
      <w:r>
        <w:t>T</w:t>
      </w:r>
    </w:p>
    <w:p>
      <w:r>
        <w:t>T</w:t>
      </w:r>
    </w:p>
    <w:p>
      <w:r>
        <w:t>F</w:t>
      </w:r>
    </w:p>
    <w:p>
      <w:r>
        <w:t>F</w:t>
      </w:r>
    </w:p>
    <w:p>
      <w:r>
        <w:t>T</w:t>
      </w:r>
    </w:p>
    <w:p>
      <w:r>
        <w:t>F</w:t>
      </w:r>
    </w:p>
    <w:p>
      <w:r>
        <w:t>T</w:t>
      </w:r>
    </w:p>
    <w:p>
      <w:r>
        <w:t>F</w:t>
      </w:r>
    </w:p>
    <w:p>
      <w:r>
        <w:t>Learning</w:t>
      </w:r>
    </w:p>
    <w:p>
      <w:r>
        <w:t>decision</w:t>
      </w:r>
    </w:p>
    <w:p>
      <w:r>
        <w:t>trees</w:t>
      </w:r>
    </w:p>
    <w:p>
      <w:r>
        <w:t xml:space="preserve"> Start</w:t>
      </w:r>
    </w:p>
    <w:p>
      <w:r>
        <w:t>from</w:t>
      </w:r>
    </w:p>
    <w:p>
      <w:r>
        <w:t>empty</w:t>
      </w:r>
    </w:p>
    <w:p>
      <w:r>
        <w:t>decision</w:t>
      </w:r>
    </w:p>
    <w:p>
      <w:r>
        <w:t>tree</w:t>
      </w:r>
    </w:p>
    <w:p>
      <w:r>
        <w:t xml:space="preserve"> Split</w:t>
      </w:r>
    </w:p>
    <w:p>
      <w:r>
        <w:t>on</w:t>
      </w:r>
    </w:p>
    <w:p>
      <w:r>
        <w:t>next</w:t>
      </w:r>
    </w:p>
    <w:p>
      <w:r>
        <w:t>best</w:t>
      </w:r>
    </w:p>
    <w:p>
      <w:r>
        <w:t>a1ribute</w:t>
      </w:r>
    </w:p>
    <w:p>
      <w:r>
        <w:t>(feature)</w:t>
      </w:r>
    </w:p>
    <w:p>
      <w:r>
        <w:t xml:space="preserve"> Use,</w:t>
      </w:r>
    </w:p>
    <w:p>
      <w:r>
        <w:t>for</w:t>
      </w:r>
    </w:p>
    <w:p>
      <w:r>
        <w:t>example,</w:t>
      </w:r>
    </w:p>
    <w:p>
      <w:r>
        <w:t>informaGon</w:t>
      </w:r>
    </w:p>
    <w:p>
      <w:r>
        <w:t>gain</w:t>
      </w:r>
    </w:p>
    <w:p>
      <w:r>
        <w:t>to</w:t>
      </w:r>
    </w:p>
    <w:p>
      <w:r>
        <w:t>select</w:t>
      </w:r>
    </w:p>
    <w:p>
      <w:r>
        <w:t>aIribute:</w:t>
      </w:r>
    </w:p>
    <w:p>
      <w:r>
        <w:t xml:space="preserve"> Recurse</w:t>
      </w:r>
    </w:p>
    <w:p>
      <w:r>
        <w:t>When</w:t>
      </w:r>
    </w:p>
    <w:p>
      <w:r>
        <w:t>to</w:t>
      </w:r>
    </w:p>
    <w:p>
      <w:r>
        <w:t>stop?</w:t>
      </w:r>
    </w:p>
    <w:p>
      <w:r>
        <w:t>First split looks good! But, when do we stop?</w:t>
      </w:r>
    </w:p>
    <w:p>
      <w:r>
        <w:t>Base Case</w:t>
      </w:r>
    </w:p>
    <w:p>
      <w:r>
        <w:t>One</w:t>
      </w:r>
    </w:p>
    <w:p>
      <w:r>
        <w:t>Dont split a</w:t>
      </w:r>
    </w:p>
    <w:p>
      <w:r>
        <w:t>node if all</w:t>
      </w:r>
    </w:p>
    <w:p>
      <w:r>
        <w:t>matching</w:t>
      </w:r>
    </w:p>
    <w:p>
      <w:r>
        <w:t>records have</w:t>
      </w:r>
    </w:p>
    <w:p>
      <w:r>
        <w:t>the same</w:t>
      </w:r>
    </w:p>
    <w:p>
      <w:r>
        <w:t>output value</w:t>
      </w:r>
    </w:p>
    <w:p>
      <w:r>
        <w:t>Base Case</w:t>
      </w:r>
    </w:p>
    <w:p>
      <w:r>
        <w:t>Two</w:t>
      </w:r>
    </w:p>
    <w:p>
      <w:r>
        <w:t>Dont split a</w:t>
      </w:r>
    </w:p>
    <w:p>
      <w:r>
        <w:t>node if data</w:t>
      </w:r>
    </w:p>
    <w:p>
      <w:r>
        <w:t>points are</w:t>
      </w:r>
    </w:p>
    <w:p>
      <w:r>
        <w:t>identical on</w:t>
      </w:r>
    </w:p>
    <w:p>
      <w:r>
        <w:t>remaining</w:t>
      </w:r>
    </w:p>
    <w:p>
      <w:r>
        <w:t>attributes</w:t>
      </w:r>
    </w:p>
    <w:p>
      <w:r>
        <w:t>-------------------------------------------</w:t>
      </w:r>
    </w:p>
    <w:p>
      <w:r>
        <w:t>FILE: L17_compressed.pdf</w:t>
      </w:r>
    </w:p>
    <w:p>
      <w:r>
        <w:t>-------------------------------------------</w:t>
      </w:r>
    </w:p>
    <w:p>
      <w:r>
        <w:t>STAT 22000 Lecture Slides</w:t>
      </w:r>
    </w:p>
    <w:p>
      <w:r>
        <w:t>Hypothesis Testing About Population Means</w:t>
      </w:r>
    </w:p>
    <w:p>
      <w:r>
        <w:t>Yibi Huang</w:t>
      </w:r>
    </w:p>
    <w:p>
      <w:r>
        <w:t>Department of Statistics</w:t>
      </w:r>
    </w:p>
    <w:p>
      <w:r>
        <w:t>University of Chicago</w:t>
      </w:r>
    </w:p>
    <w:p>
      <w:r>
        <w:t>Outline</w:t>
      </w:r>
    </w:p>
    <w:p>
      <w:r>
        <w:t xml:space="preserve"> Hypothesis Testing About Population Means (Section 4.3)</w:t>
      </w:r>
    </w:p>
    <w:p>
      <w:r>
        <w:t xml:space="preserve"> Relationships Between Confidence Intervals and Hypothesis</w:t>
      </w:r>
    </w:p>
    <w:p>
      <w:r>
        <w:t>Tests (Section 4.3.2)</w:t>
      </w:r>
    </w:p>
    <w:p>
      <w:r>
        <w:t xml:space="preserve"> Common Misunderstandings About Hypothesis Testing (Not in</w:t>
      </w:r>
    </w:p>
    <w:p>
      <w:r>
        <w:t>the textbook)</w:t>
      </w:r>
    </w:p>
    <w:p>
      <w:r>
        <w:t>1</w:t>
      </w:r>
    </w:p>
    <w:p>
      <w:r>
        <w:t>Hypothesis Tests about Population</w:t>
      </w:r>
    </w:p>
    <w:p>
      <w:r>
        <w:t>Means</w:t>
      </w:r>
    </w:p>
    <w:p>
      <w:r>
        <w:t>Example: Number of College Applications</w:t>
      </w:r>
    </w:p>
    <w:p>
      <w:r>
        <w:t>To know how many colleges students applied to, the dean of a certain university took a random sample of size 106 from their newly</w:t>
      </w:r>
    </w:p>
    <w:p>
      <w:r>
        <w:t>admitted students. This sample yielded an average of 9.7 college</w:t>
      </w:r>
    </w:p>
    <w:p>
      <w:r>
        <w:t>applications with a standard deviation of 7. College Board website</w:t>
      </w:r>
    </w:p>
    <w:p>
      <w:r>
        <w:t>states that counselors recommend students apply to roughly 8 colleges. Do these data provide convincing evidence that the average</w:t>
      </w:r>
    </w:p>
    <w:p>
      <w:r>
        <w:t>number of colleges all freshmen in this university apply to is higher</w:t>
      </w:r>
    </w:p>
    <w:p>
      <w:r>
        <w:t>than recommended?</w:t>
      </w:r>
    </w:p>
    <w:p>
      <w:r>
        <w:t>http:// www.collegeboard.com/ student/ apply/ the-application/ 151680.html</w:t>
      </w:r>
    </w:p>
    <w:p>
      <w:r>
        <w:t>2</w:t>
      </w:r>
    </w:p>
    <w:p>
      <w:r>
        <w:t>Example: Number of College Applications  Hypotheses</w:t>
      </w:r>
    </w:p>
    <w:p>
      <w:r>
        <w:t xml:space="preserve"> Population: all freshmen in this university</w:t>
      </w:r>
    </w:p>
    <w:p>
      <w:r>
        <w:t xml:space="preserve"> The parameter of interest µ is the average number of schools</w:t>
      </w:r>
    </w:p>
    <w:p>
      <w:r>
        <w:t>applied to by all freshmen in this university</w:t>
      </w:r>
    </w:p>
    <w:p>
      <w:r>
        <w:t xml:space="preserve"> There are two explanations why the sample mean is higher</w:t>
      </w:r>
    </w:p>
    <w:p>
      <w:r>
        <w:t>than the recommended 8 schools.</w:t>
      </w:r>
    </w:p>
    <w:p>
      <w:r>
        <w:t xml:space="preserve"> The true population mean is different.</w:t>
      </w:r>
    </w:p>
    <w:p>
      <w:r>
        <w:t xml:space="preserve"> The true population mean is 8, and the difference between the</w:t>
      </w:r>
    </w:p>
    <w:p>
      <w:r>
        <w:t>true population mean and the sample mean is simply due to</w:t>
      </w:r>
    </w:p>
    <w:p>
      <w:r>
        <w:t>natural sampling variability.</w:t>
      </w:r>
    </w:p>
    <w:p>
      <w:r>
        <w:t xml:space="preserve"> H0 : µ = 8 (the average number of colleges freshmen in this</w:t>
      </w:r>
    </w:p>
    <w:p>
      <w:r>
        <w:t>university have applied to is 8, as recommended)</w:t>
      </w:r>
    </w:p>
    <w:p>
      <w:r>
        <w:t xml:space="preserve"> HA : µ &gt; 8 (the average number of colleges freshmen in this</w:t>
      </w:r>
    </w:p>
    <w:p>
      <w:r>
        <w:t>university have applied to is &gt; 8)</w:t>
      </w:r>
    </w:p>
    <w:p>
      <w:r>
        <w:t>3</w:t>
      </w:r>
    </w:p>
    <w:p>
      <w:r>
        <w:t>Wrong Ways to State H0 and HA</w:t>
      </w:r>
    </w:p>
    <w:p>
      <w:r>
        <w:t>H0 and HA are ALWAYS stated in terms of population parameters,</w:t>
      </w:r>
    </w:p>
    <w:p>
      <w:r>
        <w:t>not sample statistics</w:t>
      </w:r>
    </w:p>
    <w:p>
      <w:r>
        <w:t>Neither</w:t>
      </w:r>
    </w:p>
    <w:p>
      <w:r>
        <w:t>H0 : x = 8,</w:t>
      </w:r>
    </w:p>
    <w:p>
      <w:r>
        <w:t>HA : x &gt; 8</w:t>
      </w:r>
    </w:p>
    <w:p>
      <w:r>
        <w:t>or</w:t>
      </w:r>
    </w:p>
    <w:p>
      <w:r>
        <w:t>H0 : average number of colleges applied in the sample is 8</w:t>
      </w:r>
    </w:p>
    <w:p>
      <w:r>
        <w:t>HA : average number of colleges applied in the sample is 9.7</w:t>
      </w:r>
    </w:p>
    <w:p>
      <w:r>
        <w:t>is correct. The correct statements should be</w:t>
      </w:r>
    </w:p>
    <w:p>
      <w:r>
        <w:t>H0 : µ = 8,</w:t>
      </w:r>
    </w:p>
    <w:p>
      <w:r>
        <w:t>HA : µ &gt; 8</w:t>
      </w:r>
    </w:p>
    <w:p>
      <w:r>
        <w:t>Also please clearly specify what is µ.</w:t>
      </w:r>
    </w:p>
    <w:p>
      <w:r>
        <w:t>e.g., µ is the average number of colleges freshmen in this</w:t>
      </w:r>
    </w:p>
    <w:p>
      <w:r>
        <w:t>university have applied to.</w:t>
      </w:r>
    </w:p>
    <w:p>
      <w:r>
        <w:t>4</w:t>
      </w:r>
    </w:p>
    <w:p>
      <w:r>
        <w:t>Number of College Applications  Test Statistic</w:t>
      </w:r>
    </w:p>
    <w:p>
      <w:r>
        <w:t>By CLT, under H0 : µ = 8, the sampling distribution of the sample</w:t>
      </w:r>
    </w:p>
    <w:p>
      <w:r>
        <w:t>mean is</w:t>
      </w:r>
    </w:p>
    <w:p>
      <w:r>
        <w:t>7</w:t>
      </w:r>
    </w:p>
    <w:p>
      <w:r>
        <w:t>!</w:t>
      </w:r>
    </w:p>
    <w:p>
      <w:r>
        <w:t xml:space="preserve">x  N µ = 8, SE = </w:t>
      </w:r>
    </w:p>
    <w:p>
      <w:r>
        <w:t>= 0.68</w:t>
      </w:r>
    </w:p>
    <w:p>
      <w:r>
        <w:t>106</w:t>
      </w:r>
    </w:p>
    <w:p>
      <w:r>
        <w:t>µ=8</w:t>
      </w:r>
    </w:p>
    <w:p>
      <w:r>
        <w:t>x = 9.7</w:t>
      </w:r>
    </w:p>
    <w:p>
      <w:r>
        <w:t>To gauge how unusual the observed sample mean x = 9.7 is</w:t>
      </w:r>
    </w:p>
    <w:p>
      <w:r>
        <w:t>relative to its the hypothesized sampling distribution above, the test</w:t>
      </w:r>
    </w:p>
    <w:p>
      <w:r>
        <w:t>statistic we used is the z-statistic, which is the z-score of the</w:t>
      </w:r>
    </w:p>
    <w:p>
      <w:r>
        <w:t>sample mean relative to the distribution above</w:t>
      </w:r>
    </w:p>
    <w:p>
      <w:r>
        <w:t>z-statistic =</w:t>
      </w:r>
    </w:p>
    <w:p>
      <w:r>
        <w:t>9.7  8</w:t>
      </w:r>
    </w:p>
    <w:p>
      <w:r>
        <w:t>x  µ0</w:t>
      </w:r>
    </w:p>
    <w:p>
      <w:r>
        <w:t>x  µ0</w:t>
      </w:r>
    </w:p>
    <w:p>
      <w:r>
        <w:t>=</w:t>
      </w:r>
    </w:p>
    <w:p>
      <w:r>
        <w:t xml:space="preserve"> 2.5</w:t>
      </w:r>
    </w:p>
    <w:p>
      <w:r>
        <w:t xml:space="preserve"> =</w:t>
      </w:r>
    </w:p>
    <w:p>
      <w:r>
        <w:t>SE</w:t>
      </w:r>
    </w:p>
    <w:p>
      <w:r>
        <w:t>/ n</w:t>
      </w:r>
    </w:p>
    <w:p>
      <w:r>
        <w:t>7/ 106</w:t>
      </w:r>
    </w:p>
    <w:p>
      <w:r>
        <w:t>5</w:t>
      </w:r>
    </w:p>
    <w:p>
      <w:r>
        <w:t>Number of College Applications  P-Value</w:t>
      </w:r>
    </w:p>
    <w:p>
      <w:r>
        <w:t>Recall p-value is the probability of observing data such that the</w:t>
      </w:r>
    </w:p>
    <w:p>
      <w:r>
        <w:t>evidence for the HA is at least as strong as our current data set</w:t>
      </w:r>
    </w:p>
    <w:p>
      <w:r>
        <w:t>(x &gt; 9.7), if in fact H0 : µ = 8 were true.</w:t>
      </w:r>
    </w:p>
    <w:p>
      <w:r>
        <w:t>µ=8</w:t>
      </w:r>
    </w:p>
    <w:p>
      <w:r>
        <w:t>x = 9.7</w:t>
      </w:r>
    </w:p>
    <w:p>
      <w:r>
        <w:t>p-value = P (x &gt; 9.7 | µ = 8) = P (Z &gt; 2.50) = 0.0062</w:t>
      </w:r>
    </w:p>
    <w:p>
      <w:r>
        <w:t xml:space="preserve"> Since p-value is low (lower than 5%) we reject H0 .</w:t>
      </w:r>
    </w:p>
    <w:p>
      <w:r>
        <w:t xml:space="preserve"> The data provide convincing evidence that freshmen in this</w:t>
      </w:r>
    </w:p>
    <w:p>
      <w:r>
        <w:t>university have applied to more than 8 schools on average.</w:t>
      </w:r>
    </w:p>
    <w:p>
      <w:r>
        <w:t xml:space="preserve"> The diff. between the null value of 8 schools and observed sample</w:t>
      </w:r>
    </w:p>
    <w:p>
      <w:r>
        <w:t>mean of 9.7 schools is not due to chance or sampling variability.</w:t>
      </w:r>
    </w:p>
    <w:p>
      <w:r>
        <w:t>6</w:t>
      </w:r>
    </w:p>
    <w:p>
      <w:r>
        <w:t>Example: Number of College Applications  Conditions</w:t>
      </w:r>
    </w:p>
    <w:p>
      <w:r>
        <w:t>As CLT is used in the hypothesis test above, we need to check the</w:t>
      </w:r>
    </w:p>
    <w:p>
      <w:r>
        <w:t>same conditions as we construct confidence intervals for the</w:t>
      </w:r>
    </w:p>
    <w:p>
      <w:r>
        <w:t>population mean.</w:t>
      </w:r>
    </w:p>
    <w:p>
      <w:r>
        <w:t xml:space="preserve"> Observations must be independent</w:t>
      </w:r>
    </w:p>
    <w:p>
      <w:r>
        <w:t xml:space="preserve"> Use your knowledge to judge if the data might be dependent</w:t>
      </w:r>
    </w:p>
    <w:p>
      <w:r>
        <w:t xml:space="preserve"> The population distribution of the number of colleges students</w:t>
      </w:r>
    </w:p>
    <w:p>
      <w:r>
        <w:t>apply to should not be extremely skewed.</w:t>
      </w:r>
    </w:p>
    <w:p>
      <w:r>
        <w:t xml:space="preserve"> In the z-statistic =</w:t>
      </w:r>
    </w:p>
    <w:p>
      <w:r>
        <w:t>x  µ0</w:t>
      </w:r>
    </w:p>
    <w:p>
      <w:r>
        <w:t xml:space="preserve"> , if the unknown population SD  is</w:t>
      </w:r>
    </w:p>
    <w:p>
      <w:r>
        <w:t>/ n</w:t>
      </w:r>
    </w:p>
    <w:p>
      <w:r>
        <w:t>replaced with the sample SD s, we need to further check that</w:t>
      </w:r>
    </w:p>
    <w:p>
      <w:r>
        <w:t xml:space="preserve"> sample size cannot be too small (at least 30)</w:t>
      </w:r>
    </w:p>
    <w:p>
      <w:r>
        <w:t xml:space="preserve"> no outliers &amp; not too skewed  Check the histogram of data!</w:t>
      </w:r>
    </w:p>
    <w:p>
      <w:r>
        <w:t>7</w:t>
      </w:r>
    </w:p>
    <w:p>
      <w:r>
        <w:t>Two-Sided Hypothesis Test</w:t>
      </w:r>
    </w:p>
    <w:p>
      <w:r>
        <w:t>If the dean wanted to know whether the data provide convincing</w:t>
      </w:r>
    </w:p>
    <w:p>
      <w:r>
        <w:t>evidence that the average number of colleges applied is different</w:t>
      </w:r>
    </w:p>
    <w:p>
      <w:r>
        <w:t>than the recommended 8 schools, the alternative hypothesis would</w:t>
      </w:r>
    </w:p>
    <w:p>
      <w:r>
        <w:t>be different.</w:t>
      </w:r>
    </w:p>
    <w:p>
      <w:r>
        <w:t>H0 : µ = 8</w:t>
      </w:r>
    </w:p>
    <w:p>
      <w:r>
        <w:t>HA : µ , 8</w:t>
      </w:r>
    </w:p>
    <w:p>
      <w:r>
        <w:t>In this case, a sample mean x far below 8 would also be evidence</w:t>
      </w:r>
    </w:p>
    <w:p>
      <w:r>
        <w:t>in favor of HA . Hence the p-value would be the two-tail probability</w:t>
      </w:r>
    </w:p>
    <w:p>
      <w:r>
        <w:t>p-value</w:t>
      </w:r>
    </w:p>
    <w:p>
      <w:r>
        <w:t>= 0.0062 × 2</w:t>
      </w:r>
    </w:p>
    <w:p>
      <w:r>
        <w:t>= 0.0124</w:t>
      </w:r>
    </w:p>
    <w:p>
      <w:r>
        <w:t>=</w:t>
      </w:r>
    </w:p>
    <w:p>
      <w:r>
        <w:t>x = 6.3 µ = 8</w:t>
      </w:r>
    </w:p>
    <w:p>
      <w:r>
        <w:t>x = 9.7</w:t>
      </w:r>
    </w:p>
    <w:p>
      <w:r>
        <w:t>z =  2.5</w:t>
      </w:r>
    </w:p>
    <w:p>
      <w:r>
        <w:t>0</w:t>
      </w:r>
    </w:p>
    <w:p>
      <w:r>
        <w:t>z = 2.5</w:t>
      </w:r>
    </w:p>
    <w:p>
      <w:r>
        <w:t>8</w:t>
      </w:r>
    </w:p>
    <w:p>
      <w:r>
        <w:t>Recap: Hypothesis Testing for a Population Mean</w:t>
      </w:r>
    </w:p>
    <w:p>
      <w:r>
        <w:t>1. Set the hypotheses</w:t>
      </w:r>
    </w:p>
    <w:p>
      <w:r>
        <w:t xml:space="preserve"> H0 : µ = µ0</w:t>
      </w:r>
    </w:p>
    <w:p>
      <w:r>
        <w:t xml:space="preserve"> HA : µ &lt; or &gt; or , µ0</w:t>
      </w:r>
    </w:p>
    <w:p>
      <w:r>
        <w:t>2. Check assumptions and conditions</w:t>
      </w:r>
    </w:p>
    <w:p>
      <w:r>
        <w:t xml:space="preserve"> Independence</w:t>
      </w:r>
    </w:p>
    <w:p>
      <w:r>
        <w:t xml:space="preserve"> Normality: nearly normal population or n  30, no extreme</w:t>
      </w:r>
    </w:p>
    <w:p>
      <w:r>
        <w:t>skew  or use the t distribution (Section 5.1)</w:t>
      </w:r>
    </w:p>
    <w:p>
      <w:r>
        <w:t>3. Calculate a test statistic and a p-value (draw a picture!)</w:t>
      </w:r>
    </w:p>
    <w:p>
      <w:r>
        <w:t>Z=</w:t>
      </w:r>
    </w:p>
    <w:p>
      <w:r>
        <w:t>x  µ0</w:t>
      </w:r>
    </w:p>
    <w:p>
      <w:r>
        <w:t>s</w:t>
      </w:r>
    </w:p>
    <w:p>
      <w:r>
        <w:t xml:space="preserve">, where SE = </w:t>
      </w:r>
    </w:p>
    <w:p>
      <w:r>
        <w:t>SE</w:t>
      </w:r>
    </w:p>
    <w:p>
      <w:r>
        <w:t>n</w:t>
      </w:r>
    </w:p>
    <w:p>
      <w:r>
        <w:t>4. (Optional) Make a decision</w:t>
      </w:r>
    </w:p>
    <w:p>
      <w:r>
        <w:t xml:space="preserve"> If p-value &lt; , reject H0</w:t>
      </w:r>
    </w:p>
    <w:p>
      <w:r>
        <w:t xml:space="preserve"> If p-value &gt; , do not reject H0</w:t>
      </w:r>
    </w:p>
    <w:p>
      <w:r>
        <w:t>9</w:t>
      </w:r>
    </w:p>
    <w:p>
      <w:r>
        <w:t>Relationship Between Confidence</w:t>
      </w:r>
    </w:p>
    <w:p>
      <w:r>
        <w:t>Intervals and Two-Sided</w:t>
      </w:r>
    </w:p>
    <w:p>
      <w:r>
        <w:t>Hypothesis Tests</w:t>
      </w:r>
    </w:p>
    <w:p>
      <w:r>
        <w:t>Confidence Intervals and Two-Sided Hypothesis Tests</w:t>
      </w:r>
    </w:p>
    <w:p>
      <w:r>
        <w:t>For a two-sided test:</w:t>
      </w:r>
    </w:p>
    <w:p>
      <w:r>
        <w:t>H0 : µ = µ0</w:t>
      </w:r>
    </w:p>
    <w:p>
      <w:r>
        <w:t>versus HA : µ , µ0</w:t>
      </w:r>
    </w:p>
    <w:p>
      <w:r>
        <w:t>the following are equivalent:</w:t>
      </w:r>
    </w:p>
    <w:p>
      <w:r>
        <w:t xml:space="preserve"> p-value &gt;  (and hence H0 : µ = µ0 is not rejected at level  )</w:t>
      </w:r>
    </w:p>
    <w:p>
      <w:r>
        <w:t xml:space="preserve"> |z-statistic | = |(x  µ0 )/SE | &lt; z  , where z  is a value such that</w:t>
      </w:r>
    </w:p>
    <w:p>
      <w:r>
        <w:t xml:space="preserve"> 2</w:t>
      </w:r>
    </w:p>
    <w:p>
      <w:r>
        <w:t>z*</w:t>
      </w:r>
    </w:p>
    <w:p>
      <w:r>
        <w:t>1</w:t>
      </w:r>
    </w:p>
    <w:p>
      <w:r>
        <w:t xml:space="preserve"> 2</w:t>
      </w:r>
    </w:p>
    <w:p>
      <w:r>
        <w:t>z*</w:t>
      </w:r>
    </w:p>
    <w:p>
      <w:r>
        <w:t xml:space="preserve"> µ0 is in the 100(1  )% confidence interval for µ</w:t>
      </w:r>
    </w:p>
    <w:p>
      <w:r>
        <w:t>x  z  SE &lt; µ0 &lt; x + z  SE</w:t>
      </w:r>
    </w:p>
    <w:p>
      <w:r>
        <w:t>10</w:t>
      </w:r>
    </w:p>
    <w:p>
      <w:r>
        <w:t>Example</w:t>
      </w:r>
    </w:p>
    <w:p>
      <w:r>
        <w:t>Suppose in a study,</w:t>
      </w:r>
    </w:p>
    <w:p>
      <w:r>
        <w:t xml:space="preserve"> 90% CI for µ is (4.81, 11.39);</w:t>
      </w:r>
    </w:p>
    <w:p>
      <w:r>
        <w:t xml:space="preserve"> 95% CI for µ: (4.18, 12.02);</w:t>
      </w:r>
    </w:p>
    <w:p>
      <w:r>
        <w:t xml:space="preserve"> 99% CI for µ: (2.95, 13.25).</w:t>
      </w:r>
    </w:p>
    <w:p>
      <w:r>
        <w:t>Then</w:t>
      </w:r>
    </w:p>
    <w:p>
      <w:r>
        <w:t xml:space="preserve"> H0 : µ = 4 is rejected at 5% level but not at 1% level</w:t>
      </w:r>
    </w:p>
    <w:p>
      <w:r>
        <w:t>(2-sided p-value is between 1% and 5%)</w:t>
      </w:r>
    </w:p>
    <w:p>
      <w:r>
        <w:t>because 4 is in the 99% CI but not in the 95% CI</w:t>
      </w:r>
    </w:p>
    <w:p>
      <w:r>
        <w:t xml:space="preserve"> H0 : µ = 4.5 is rejected at 10% level but not at 5% level</w:t>
      </w:r>
    </w:p>
    <w:p>
      <w:r>
        <w:t>because 4.5 is in the 95% CI but not in the 90% CI</w:t>
      </w:r>
    </w:p>
    <w:p>
      <w:r>
        <w:t>11</w:t>
      </w:r>
    </w:p>
    <w:p>
      <w:r>
        <w:t>Common Misunderstandings</w:t>
      </w:r>
    </w:p>
    <w:p>
      <w:r>
        <w:t>About Hypothesis Testing</w:t>
      </w:r>
    </w:p>
    <w:p>
      <w:r>
        <w:t>In the lecture slide General Framework of Hypothesis Testing, we</w:t>
      </w:r>
    </w:p>
    <w:p>
      <w:r>
        <w:t>have introduced a number of common misunderstanding about</w:t>
      </w:r>
    </w:p>
    <w:p>
      <w:r>
        <w:t>hypothesis testing</w:t>
      </w:r>
    </w:p>
    <w:p>
      <w:r>
        <w:t xml:space="preserve"> Rejecting H0 doesnt means we are 100% that H0 is false. We</w:t>
      </w:r>
    </w:p>
    <w:p>
      <w:r>
        <w:t>might make Type 1 errors. Setting a significance level just</w:t>
      </w:r>
    </w:p>
    <w:p>
      <w:r>
        <w:t>guarantee we wont make Type 1 error too often</w:t>
      </w:r>
    </w:p>
    <w:p>
      <w:r>
        <w:t xml:space="preserve"> P-value is not P (H0 is true | data ) but it is P (data | H0 is true ).</w:t>
      </w:r>
    </w:p>
    <w:p>
      <w:r>
        <w:t>We are going to talk about more common misunderstanding about</w:t>
      </w:r>
    </w:p>
    <w:p>
      <w:r>
        <w:t>hypothesis testing here.</w:t>
      </w:r>
    </w:p>
    <w:p>
      <w:r>
        <w:t>12</w:t>
      </w:r>
    </w:p>
    <w:p>
      <w:r>
        <w:t>Failing to Reject H0 Does Not Prove H0 to Be True</w:t>
      </w:r>
    </w:p>
    <w:p>
      <w:r>
        <w:t>Another mistake is to conclude from a high p-value that the H0 is</w:t>
      </w:r>
    </w:p>
    <w:p>
      <w:r>
        <w:t>probably true</w:t>
      </w:r>
    </w:p>
    <w:p>
      <w:r>
        <w:t xml:space="preserve"> We have said that if our p-value is low, then this is evidence</w:t>
      </w:r>
    </w:p>
    <w:p>
      <w:r>
        <w:t>that the H0 is not true</w:t>
      </w:r>
    </w:p>
    <w:p>
      <w:r>
        <w:t xml:space="preserve"> If our p-value is high, can we conclude that H0 is true?</w:t>
      </w:r>
    </w:p>
    <w:p>
      <w:r>
        <w:t xml:space="preserve"> No, we could make a type 2 error when failing to reject H0</w:t>
      </w:r>
    </w:p>
    <w:p>
      <w:r>
        <w:t xml:space="preserve"> Moreover, unlike type 1 error rate is controlled at a low</w:t>
      </w:r>
    </w:p>
    <w:p>
      <w:r>
        <w:t>level, type 2 error rate is usually quite high. It is quite</w:t>
      </w:r>
    </w:p>
    <w:p>
      <w:r>
        <w:t>often that H0 is not true but the data fail to reject it.</w:t>
      </w:r>
    </w:p>
    <w:p>
      <w:r>
        <w:t xml:space="preserve"> When we fail to reject H0 , often it just means the data are not</w:t>
      </w:r>
    </w:p>
    <w:p>
      <w:r>
        <w:t>able to distinguish between H0 and HA (because the data are</w:t>
      </w:r>
    </w:p>
    <w:p>
      <w:r>
        <w:t>to noisy, etc)</w:t>
      </w:r>
    </w:p>
    <w:p>
      <w:r>
        <w:t>13</w:t>
      </w:r>
    </w:p>
    <w:p>
      <w:r>
        <w:t>Real Example</w:t>
      </w:r>
    </w:p>
    <w:p>
      <w:r>
        <w:t xml:space="preserve"> As an example, the Womens Health Initiative found that</w:t>
      </w:r>
    </w:p>
    <w:p>
      <w:r>
        <w:t>low-fat diets reduce the risk of breast cancer with a p-value of</w:t>
      </w:r>
    </w:p>
    <w:p>
      <w:r>
        <w:t>0.07</w:t>
      </w:r>
    </w:p>
    <w:p>
      <w:r>
        <w:t xml:space="preserve"> The New York Times headline: Study finds low-fat diets wont</w:t>
      </w:r>
    </w:p>
    <w:p>
      <w:r>
        <w:t>stop cancer</w:t>
      </w:r>
    </w:p>
    <w:p>
      <w:r>
        <w:t xml:space="preserve"> The lead editorial claimed that the trial represented strong</w:t>
      </w:r>
    </w:p>
    <w:p>
      <w:r>
        <w:t>evidence that the war against fats was mostly in vain and</w:t>
      </w:r>
    </w:p>
    <w:p>
      <w:r>
        <w:t>sounded the death knell for the belief that reducing the</w:t>
      </w:r>
    </w:p>
    <w:p>
      <w:r>
        <w:t>percentage of total fat in the diet is important for health</w:t>
      </w:r>
    </w:p>
    <w:p>
      <w:r>
        <w:t xml:space="preserve"> Failing to prove the effect of low-fat diets doesnt prove that</w:t>
      </w:r>
    </w:p>
    <w:p>
      <w:r>
        <w:t>low-fat diets have no effect</w:t>
      </w:r>
    </w:p>
    <w:p>
      <w:r>
        <w:t>http:// www.nytimes.com/ 2006/ 02/ 07/ health/ study-finds-lowfat-diet-wont-stop-cancer-or-heart-disease.html</w:t>
      </w:r>
    </w:p>
    <w:p>
      <w:r>
        <w:t>14</w:t>
      </w:r>
    </w:p>
    <w:p>
      <w:r>
        <w:t>Dont Take the 0.05 Significance Level Too Seriously</w:t>
      </w:r>
    </w:p>
    <w:p>
      <w:r>
        <w:t xml:space="preserve"> A p-value of 0.049 and a p-value of 0.051 give nearly the</w:t>
      </w:r>
    </w:p>
    <w:p>
      <w:r>
        <w:t>same strength of evidence against H0</w:t>
      </w:r>
    </w:p>
    <w:p>
      <w:r>
        <w:t xml:space="preserve"> For example, in the highly publicized 2009 study involving a</w:t>
      </w:r>
    </w:p>
    <w:p>
      <w:r>
        <w:t>vaccine that may protect against HIV infection, the two-sided</w:t>
      </w:r>
    </w:p>
    <w:p>
      <w:r>
        <w:t>p-value is 0.08, and the one-sided p-value of is 0.04</w:t>
      </w:r>
    </w:p>
    <w:p>
      <w:r>
        <w:t xml:space="preserve"> Much debate and controversy ensued, partially because the</w:t>
      </w:r>
    </w:p>
    <w:p>
      <w:r>
        <w:t>two ways of analyzing the data produce p-values on either</w:t>
      </w:r>
    </w:p>
    <w:p>
      <w:r>
        <w:t>side of 0.05</w:t>
      </w:r>
    </w:p>
    <w:p>
      <w:r>
        <w:t xml:space="preserve"> Much of this debate and controversy is fairly pointless; both</w:t>
      </w:r>
    </w:p>
    <w:p>
      <w:r>
        <w:t>p-values tell you essentially the same thing  that the vaccine</w:t>
      </w:r>
    </w:p>
    <w:p>
      <w:r>
        <w:t>holds promise, but that the results are not yet conclusive</w:t>
      </w:r>
    </w:p>
    <w:p>
      <w:r>
        <w:t>15</w:t>
      </w:r>
    </w:p>
    <w:p>
      <w:r>
        <w:t>Hypothesis Testing Cannot Tell Us...</w:t>
      </w:r>
    </w:p>
    <w:p>
      <w:r>
        <w:t>Hypothesis testing cannot tell us</w:t>
      </w:r>
    </w:p>
    <w:p>
      <w:r>
        <w:t xml:space="preserve"> whether the design of a study is flawed</w:t>
      </w:r>
    </w:p>
    <w:p>
      <w:r>
        <w:t xml:space="preserve"> whether the data is appropriately collected</w:t>
      </w:r>
    </w:p>
    <w:p>
      <w:r>
        <w:t>So we cannot conclude from a small P-value about whether one</w:t>
      </w:r>
    </w:p>
    <w:p>
      <w:r>
        <w:t>variable has a causal effect on another variable or whether the</w:t>
      </w:r>
    </w:p>
    <w:p>
      <w:r>
        <w:t>conclusion can be generalized to a bigger population.</w:t>
      </w:r>
    </w:p>
    <w:p>
      <w:r>
        <w:t>Garbage In  Garbage Out</w:t>
      </w:r>
    </w:p>
    <w:p>
      <w:r>
        <w:t>16</w:t>
      </w:r>
    </w:p>
    <w:p>
      <w:r>
        <w:t>Statistical Significance Does Not Mean Practical Importance</w:t>
      </w:r>
    </w:p>
    <w:p>
      <w:r>
        <w:t>Another mistake is reading too much into the term statistically</w:t>
      </w:r>
    </w:p>
    <w:p>
      <w:r>
        <w:t>significant</w:t>
      </w:r>
    </w:p>
    <w:p>
      <w:r>
        <w:t xml:space="preserve"> Saying that results are statistically significant informs the</w:t>
      </w:r>
    </w:p>
    <w:p>
      <w:r>
        <w:t>reader that the findings are unlikely to be due to chance alone</w:t>
      </w:r>
    </w:p>
    <w:p>
      <w:r>
        <w:t xml:space="preserve"> However, it says nothing about the practical importance of the</w:t>
      </w:r>
    </w:p>
    <w:p>
      <w:r>
        <w:t>finding.</w:t>
      </w:r>
    </w:p>
    <w:p>
      <w:r>
        <w:t xml:space="preserve"> E.g., rejecting the H0 : µ1 = µ2 just tells us µ1 , µ2 , but not</w:t>
      </w:r>
    </w:p>
    <w:p>
      <w:r>
        <w:t>how big and how important µ1  µ2 is. It is possible that the</w:t>
      </w:r>
    </w:p>
    <w:p>
      <w:r>
        <w:t>difference is too small to be relevant even if it is significant.</w:t>
      </w:r>
    </w:p>
    <w:p>
      <w:r>
        <w:t xml:space="preserve"> Remedy: Attach a confidence interval for the parameter so</w:t>
      </w:r>
    </w:p>
    <w:p>
      <w:r>
        <w:t>that people can decide whether the difference is big enough to</w:t>
      </w:r>
    </w:p>
    <w:p>
      <w:r>
        <w:t>be relevant.</w:t>
      </w:r>
    </w:p>
    <w:p>
      <w:r>
        <w:t>17</w:t>
      </w:r>
    </w:p>
    <w:p>
      <w:r>
        <w:t>Example</w:t>
      </w:r>
    </w:p>
    <w:p>
      <w:r>
        <w:t>A 95% CI for the average number of colleges freshmen in this</w:t>
      </w:r>
    </w:p>
    <w:p>
      <w:r>
        <w:t>university have applied is</w:t>
      </w:r>
    </w:p>
    <w:p>
      <w:r>
        <w:t>7</w:t>
      </w:r>
    </w:p>
    <w:p>
      <w:r>
        <w:t>s</w:t>
      </w:r>
    </w:p>
    <w:p>
      <w:r>
        <w:t xml:space="preserve">x ± 1.96  = 9.7 ± 1.96 </w:t>
      </w:r>
    </w:p>
    <w:p>
      <w:r>
        <w:t xml:space="preserve"> 9.7 ± 1.3 = (8.4, 11.0).</w:t>
      </w:r>
    </w:p>
    <w:p>
      <w:r>
        <w:t>n</w:t>
      </w:r>
    </w:p>
    <w:p>
      <w:r>
        <w:t>106</w:t>
      </w:r>
    </w:p>
    <w:p>
      <w:r>
        <w:t>from which one can decide whether the difference from 8 is big</w:t>
      </w:r>
    </w:p>
    <w:p>
      <w:r>
        <w:t>enough to be relevant.</w:t>
      </w:r>
    </w:p>
    <w:p>
      <w:r>
        <w:t>18</w:t>
      </w:r>
    </w:p>
    <w:p>
      <w:r>
        <w:t>Recap: Common Misunderstandings about Hypothesis Testing</w:t>
      </w:r>
    </w:p>
    <w:p>
      <w:r>
        <w:t xml:space="preserve"> Rejecting H0 doesnt mean we are 100% sure that H0 is false.</w:t>
      </w:r>
    </w:p>
    <w:p>
      <w:r>
        <w:t>We might make Type 1 errors</w:t>
      </w:r>
    </w:p>
    <w:p>
      <w:r>
        <w:t xml:space="preserve"> P-value is not the probability that the H0 is true</w:t>
      </w:r>
    </w:p>
    <w:p>
      <w:r>
        <w:t xml:space="preserve"> Failing to reject H0 does not prove H0 to be true</w:t>
      </w:r>
    </w:p>
    <w:p>
      <w:r>
        <w:t xml:space="preserve"> Dont take the 0.05 significance level too seriously</w:t>
      </w:r>
    </w:p>
    <w:p>
      <w:r>
        <w:t xml:space="preserve"> Hypothesis testing cannot tell us if data were collected</w:t>
      </w:r>
    </w:p>
    <w:p>
      <w:r>
        <w:t>properly or if the design of a study was flawed</w:t>
      </w:r>
    </w:p>
    <w:p>
      <w:r>
        <w:t xml:space="preserve"> Statistical significance does not mean practical importance</w:t>
      </w:r>
    </w:p>
    <w:p>
      <w:r>
        <w:t>19</w:t>
      </w:r>
    </w:p>
    <w:p>
      <w:r>
        <w:t>-------------------------------------------</w:t>
      </w:r>
    </w:p>
    <w:p>
      <w:r>
        <w:t>FILE: Lecture10_compressed.pdf</w:t>
      </w:r>
    </w:p>
    <w:p>
      <w:r>
        <w:t>-------------------------------------------</w:t>
      </w:r>
    </w:p>
    <w:p>
      <w:r>
        <w:t>Clustering</w:t>
      </w:r>
    </w:p>
    <w:p>
      <w:r>
        <w:t>Predictive Analytics</w:t>
      </w:r>
    </w:p>
    <w:p>
      <w:r>
        <w:t>Predictive Analytics</w:t>
      </w:r>
    </w:p>
    <w:p>
      <w:r>
        <w:t>Clustering</w:t>
      </w:r>
    </w:p>
    <w:p>
      <w:r>
        <w:t>1/2</w:t>
      </w:r>
    </w:p>
    <w:p>
      <w:r>
        <w:t>Acknowledgments</w:t>
      </w:r>
    </w:p>
    <w:p>
      <w:r>
        <w:t>These slides draw upon and adapt selected materials by:</w:t>
      </w:r>
    </w:p>
    <w:p>
      <w:r>
        <w:t>Fragkiskos D. Malliaros (CentraleSupelec, Universite ParisSaclay, France)</w:t>
      </w:r>
    </w:p>
    <w:p>
      <w:r>
        <w:t>Predictive Analytics</w:t>
      </w:r>
    </w:p>
    <w:p>
      <w:r>
        <w:t>Clustering</w:t>
      </w:r>
    </w:p>
    <w:p>
      <w:r>
        <w:t>2/2</w:t>
      </w:r>
    </w:p>
    <w:p>
      <w:r>
        <w:t>Unsupervised learning</w:t>
      </w:r>
    </w:p>
    <w:p>
      <w:r>
        <w:t>(clustering)</w:t>
      </w:r>
    </w:p>
    <w:p>
      <w:r>
        <w:t>5</w:t>
      </w:r>
    </w:p>
    <w:p>
      <w:r>
        <w:t>Supervised vs. Unsupervised Learning</w:t>
      </w:r>
    </w:p>
    <w:p>
      <w:r>
        <w:t>Supervised learning!</w:t>
      </w:r>
    </w:p>
    <w:p>
      <w:r>
        <w:t>Unsupervised learning!</w:t>
      </w:r>
    </w:p>
    <w:p>
      <w:r>
        <w:t>!</w:t>
      </w:r>
    </w:p>
    <w:p>
      <w:r>
        <w:t>!</w:t>
      </w:r>
    </w:p>
    <w:p>
      <w:r>
        <w:t xml:space="preserve"> We have labeled</w:t>
      </w:r>
    </w:p>
    <w:p>
      <w:r>
        <w:t>examples!</w:t>
      </w:r>
    </w:p>
    <w:p>
      <w:r>
        <w:t xml:space="preserve"> The data is unlabeled!</w:t>
      </w:r>
    </w:p>
    <w:p>
      <w:r>
        <w:t xml:space="preserve"> Given those examples,</w:t>
      </w:r>
    </w:p>
    <w:p>
      <w:r>
        <w:t>learn a model that can</w:t>
      </w:r>
    </w:p>
    <w:p>
      <w:r>
        <w:t>generalize to unseen</w:t>
      </w:r>
    </w:p>
    <w:p>
      <w:r>
        <w:t>examples!</w:t>
      </w:r>
    </w:p>
    <w:p>
      <w:r>
        <w:t xml:space="preserve"> Given the data, learn a model</w:t>
      </w:r>
    </w:p>
    <w:p>
      <w:r>
        <w:t>that identifies structure in the</w:t>
      </w:r>
    </w:p>
    <w:p>
      <w:r>
        <w:t>data (and generalize to new</w:t>
      </w:r>
    </w:p>
    <w:p>
      <w:r>
        <w:t>data)!</w:t>
      </w:r>
    </w:p>
    <w:p>
      <w:r>
        <w:t xml:space="preserve"> Key tasks:!</w:t>
      </w:r>
    </w:p>
    <w:p>
      <w:r>
        <w:t xml:space="preserve"> Key task:!</w:t>
      </w:r>
    </w:p>
    <w:p>
      <w:r>
        <w:t xml:space="preserve"> Classification!</w:t>
      </w:r>
    </w:p>
    <w:p>
      <w:r>
        <w:t xml:space="preserve"> Regression!</w:t>
      </w:r>
    </w:p>
    <w:p>
      <w:r>
        <w:t xml:space="preserve"> Clustering!</w:t>
      </w:r>
    </w:p>
    <w:p>
      <w:r>
        <w:t>6!</w:t>
      </w:r>
    </w:p>
    <w:p>
      <w:r>
        <w:t>What is Cluster Analysis?</w:t>
      </w:r>
    </w:p>
    <w:p>
      <w:r>
        <w:t xml:space="preserve"> Cluster: a collection of data objects!</w:t>
      </w:r>
    </w:p>
    <w:p>
      <w:r>
        <w:t xml:space="preserve"> Similar (or related) to one another within the same group!</w:t>
      </w:r>
    </w:p>
    <w:p>
      <w:r>
        <w:t xml:space="preserve"> Dissimilar (or unrelated) with objects in other groups!</w:t>
      </w:r>
    </w:p>
    <w:p>
      <w:r>
        <w:t xml:space="preserve"> Cluster analysis (or clustering)!</w:t>
      </w:r>
    </w:p>
    <w:p>
      <w:r>
        <w:t xml:space="preserve"> Finding similarities between data according to the</w:t>
      </w:r>
    </w:p>
    <w:p>
      <w:r>
        <w:t>characteristics of the data and !</w:t>
      </w:r>
    </w:p>
    <w:p>
      <w:r>
        <w:t xml:space="preserve">  grouping similar data objects into clusters!</w:t>
      </w:r>
    </w:p>
    <w:p>
      <w:r>
        <w:t xml:space="preserve"> Typical applications!</w:t>
      </w:r>
    </w:p>
    <w:p>
      <w:r>
        <w:t xml:space="preserve"> As a stand-alone tool to get further insights about the data!</w:t>
      </w:r>
    </w:p>
    <w:p>
      <w:r>
        <w:t xml:space="preserve"> As a preprocessing step for other algorithms!</w:t>
      </w:r>
    </w:p>
    <w:p>
      <w:r>
        <w:t>7!</w:t>
      </w:r>
    </w:p>
    <w:p>
      <w:r>
        <w:t>Any Natural Grouping?</w:t>
      </w:r>
    </w:p>
    <w:p>
      <w:r>
        <w:t>Clustering is subjective</w:t>
      </w:r>
    </w:p>
    <w:p>
      <w:r>
        <w:t>Simpsons family!</w:t>
      </w:r>
    </w:p>
    <w:p>
      <w:r>
        <w:t>Slide by Eamonn Keogh, UCR!</w:t>
      </w:r>
    </w:p>
    <w:p>
      <w:r>
        <w:t>School employees!</w:t>
      </w:r>
    </w:p>
    <w:p>
      <w:r>
        <w:t>Females!</w:t>
      </w:r>
    </w:p>
    <w:p>
      <w:r>
        <w:t>Males!</w:t>
      </w:r>
    </w:p>
    <w:p>
      <w:r>
        <w:t>8!</w:t>
      </w:r>
    </w:p>
    <w:p>
      <w:r>
        <w:t>What is a Good Clustering?</w:t>
      </w:r>
    </w:p>
    <w:p>
      <w:r>
        <w:t xml:space="preserve"> Good clusters have:!</w:t>
      </w:r>
    </w:p>
    <w:p>
      <w:r>
        <w:t xml:space="preserve"> High intra-cluster similarity: cohesive within clusters!</w:t>
      </w:r>
    </w:p>
    <w:p>
      <w:r>
        <w:t xml:space="preserve"> Low inter-cluster similarity: distinctive between clusters!</w:t>
      </w:r>
    </w:p>
    <w:p>
      <w:r>
        <w:t xml:space="preserve"> The quality of a clustering method depends on!</w:t>
      </w:r>
    </w:p>
    <w:p>
      <w:r>
        <w:t xml:space="preserve"> The similarity measure used by the method!</w:t>
      </w:r>
    </w:p>
    <w:p>
      <w:r>
        <w:t xml:space="preserve"> Its ability to discover some or all of the hidden patterns!</w:t>
      </w:r>
    </w:p>
    <w:p>
      <w:r>
        <w:t>Recall the distance and similarity</w:t>
      </w:r>
    </w:p>
    <w:p>
      <w:r>
        <w:t>measures covered in kNN classification!</w:t>
      </w:r>
    </w:p>
    <w:p>
      <w:r>
        <w:t>9!</w:t>
      </w:r>
    </w:p>
    <w:p>
      <w:r>
        <w:t>Goals of Clustering</w:t>
      </w:r>
    </w:p>
    <w:p>
      <w:r>
        <w:t>l</w:t>
      </w:r>
    </w:p>
    <w:p>
      <w:r>
        <w:t>Group objects that are similar into clusters: classes that are</w:t>
      </w:r>
    </w:p>
    <w:p>
      <w:r>
        <w:t>unknown beforehand!</w:t>
      </w:r>
    </w:p>
    <w:p>
      <w:r>
        <w:t>10!</w:t>
      </w:r>
    </w:p>
    <w:p>
      <w:r>
        <w:t>Goals of Clustering</w:t>
      </w:r>
    </w:p>
    <w:p>
      <w:r>
        <w:t>l</w:t>
      </w:r>
    </w:p>
    <w:p>
      <w:r>
        <w:t>Group objects that are similar into clusters: classes that are</w:t>
      </w:r>
    </w:p>
    <w:p>
      <w:r>
        <w:t>unknown beforehand!</w:t>
      </w:r>
    </w:p>
    <w:p>
      <w:r>
        <w:t>11!</w:t>
      </w:r>
    </w:p>
    <w:p>
      <w:r>
        <w:t>Applications of Clustering</w:t>
      </w:r>
    </w:p>
    <w:p>
      <w:r>
        <w:t>l</w:t>
      </w:r>
    </w:p>
    <w:p>
      <w:r>
        <w:t>Understand general characteristics of the data!</w:t>
      </w:r>
    </w:p>
    <w:p>
      <w:r>
        <w:t>l</w:t>
      </w:r>
    </w:p>
    <w:p>
      <w:r>
        <w:t>Visualize the data!</w:t>
      </w:r>
    </w:p>
    <w:p>
      <w:r>
        <w:t>l</w:t>
      </w:r>
    </w:p>
    <w:p>
      <w:r>
        <w:t>l</w:t>
      </w:r>
    </w:p>
    <w:p>
      <w:r>
        <w:t>Infer some properties of a data point based on how it relates to</w:t>
      </w:r>
    </w:p>
    <w:p>
      <w:r>
        <w:t>other data points!</w:t>
      </w:r>
    </w:p>
    <w:p>
      <w:r>
        <w:t>Examples!</w:t>
      </w:r>
    </w:p>
    <w:p>
      <w:r>
        <w:t>-</w:t>
      </w:r>
    </w:p>
    <w:p>
      <w:r>
        <w:t>Find subtypes of diseases!</w:t>
      </w:r>
    </w:p>
    <w:p>
      <w:r>
        <w:t>-</w:t>
      </w:r>
    </w:p>
    <w:p>
      <w:r>
        <w:t>Visualize protein families!</w:t>
      </w:r>
    </w:p>
    <w:p>
      <w:r>
        <w:t>-</w:t>
      </w:r>
    </w:p>
    <w:p>
      <w:r>
        <w:t>Find categories among images!</w:t>
      </w:r>
    </w:p>
    <w:p>
      <w:r>
        <w:t>-</w:t>
      </w:r>
    </w:p>
    <w:p>
      <w:r>
        <w:t>Find patterns in financial transactions!</w:t>
      </w:r>
    </w:p>
    <w:p>
      <w:r>
        <w:t>-</w:t>
      </w:r>
    </w:p>
    <w:p>
      <w:r>
        <w:t>Detect communities in social networks!</w:t>
      </w:r>
    </w:p>
    <w:p>
      <w:r>
        <w:t>-</w:t>
      </w:r>
    </w:p>
    <w:p>
      <w:r>
        <w:t>Find users with similar interests (e.g., Netflix, Amazon)!</w:t>
      </w:r>
    </w:p>
    <w:p>
      <w:r>
        <w:t>12!</w:t>
      </w:r>
    </w:p>
    <w:p>
      <w:r>
        <w:t>Cluster Centroids and Medoids</w:t>
      </w:r>
    </w:p>
    <w:p>
      <w:r>
        <w:t>l</w:t>
      </w:r>
    </w:p>
    <w:p>
      <w:r>
        <w:t>Centroid: mean of the points in the cluster!</w:t>
      </w:r>
    </w:p>
    <w:p>
      <w:r>
        <w:t>C!</w:t>
      </w:r>
    </w:p>
    <w:p>
      <w:r>
        <w:t>l</w:t>
      </w:r>
    </w:p>
    <w:p>
      <w:r>
        <w:t>Medoid: point in the cluster that is closest to the centroid!</w:t>
      </w:r>
    </w:p>
    <w:p>
      <w:r>
        <w:t>13!</w:t>
      </w:r>
    </w:p>
    <w:p>
      <w:r>
        <w:t>Cluster Evaluation</w:t>
      </w:r>
    </w:p>
    <w:p>
      <w:r>
        <w:t>l</w:t>
      </w:r>
    </w:p>
    <w:p>
      <w:r>
        <w:t>l</w:t>
      </w:r>
    </w:p>
    <w:p>
      <w:r>
        <w:t>l</w:t>
      </w:r>
    </w:p>
    <w:p>
      <w:r>
        <w:t>Clustering is unsupervised!</w:t>
      </w:r>
    </w:p>
    <w:p>
      <w:r>
        <w:t>There is no ground truth. How do we evaluate the quality</w:t>
      </w:r>
    </w:p>
    <w:p>
      <w:r>
        <w:t>of a clustering algorithm?!</w:t>
      </w:r>
    </w:p>
    <w:p>
      <w:r>
        <w:t>Based on the shape of the clusters:!</w:t>
      </w:r>
    </w:p>
    <w:p>
      <w:r>
        <w:t>-</w:t>
      </w:r>
    </w:p>
    <w:p>
      <w:r>
        <w:t>l</w:t>
      </w:r>
    </w:p>
    <w:p>
      <w:r>
        <w:t>Based on the stability of the clusters:!</w:t>
      </w:r>
    </w:p>
    <w:p>
      <w:r>
        <w:t>-</w:t>
      </w:r>
    </w:p>
    <w:p>
      <w:r>
        <w:t>l</w:t>
      </w:r>
    </w:p>
    <w:p>
      <w:r>
        <w:t>Points within the same cluster should be nearby/similar and</w:t>
      </w:r>
    </w:p>
    <w:p>
      <w:r>
        <w:t>points far from each other should belong to different clusters!</w:t>
      </w:r>
    </w:p>
    <w:p>
      <w:r>
        <w:t>We should get the same results if we remove some data points,</w:t>
      </w:r>
    </w:p>
    <w:p>
      <w:r>
        <w:t>add noise, etc.!</w:t>
      </w:r>
    </w:p>
    <w:p>
      <w:r>
        <w:t>Based on domain knowledge!</w:t>
      </w:r>
    </w:p>
    <w:p>
      <w:r>
        <w:t>-</w:t>
      </w:r>
    </w:p>
    <w:p>
      <w:r>
        <w:t>The clusters should make sense!</w:t>
      </w:r>
    </w:p>
    <w:p>
      <w:r>
        <w:t>14!</w:t>
      </w:r>
    </w:p>
    <w:p>
      <w:r>
        <w:t>Major Clustering Approaches</w:t>
      </w:r>
    </w:p>
    <w:p>
      <w:r>
        <w:t xml:space="preserve"> Partitioning approach!</w:t>
      </w:r>
    </w:p>
    <w:p>
      <w:r>
        <w:t xml:space="preserve"> Construct various partitions and then evaluate them by some criterion,</w:t>
      </w:r>
    </w:p>
    <w:p>
      <w:r>
        <w:t>e.g., minimizing the sum of square errors!</w:t>
      </w:r>
    </w:p>
    <w:p>
      <w:r>
        <w:t xml:space="preserve"> Typical methods: k-means, k-medoids!</w:t>
      </w:r>
    </w:p>
    <w:p>
      <w:r>
        <w:t xml:space="preserve"> Hierarchical approach!</w:t>
      </w:r>
    </w:p>
    <w:p>
      <w:r>
        <w:t xml:space="preserve"> Create a hierarchical decomposition of the set of data (or objects)</w:t>
      </w:r>
    </w:p>
    <w:p>
      <w:r>
        <w:t>using some criterion!</w:t>
      </w:r>
    </w:p>
    <w:p>
      <w:r>
        <w:t xml:space="preserve"> Typical methods: Diana, Agnes, BIRCH, CHAMELEON!</w:t>
      </w:r>
    </w:p>
    <w:p>
      <w:r>
        <w:t xml:space="preserve"> Density-based approach!</w:t>
      </w:r>
    </w:p>
    <w:p>
      <w:r>
        <w:t xml:space="preserve"> Based on connectivity and density functions!</w:t>
      </w:r>
    </w:p>
    <w:p>
      <w:r>
        <w:t xml:space="preserve"> Typical methods: DBSCAN, OPTICS, DenClue!</w:t>
      </w:r>
    </w:p>
    <w:p>
      <w:r>
        <w:t xml:space="preserve"> Grid-based approach!</w:t>
      </w:r>
    </w:p>
    <w:p>
      <w:r>
        <w:t xml:space="preserve"> Based on a multiple-level granularity structure!</w:t>
      </w:r>
    </w:p>
    <w:p>
      <w:r>
        <w:t xml:space="preserve"> Typical methods: STING, WaveCluster, CLIQUE!</w:t>
      </w:r>
    </w:p>
    <w:p>
      <w:r>
        <w:t>15!</w:t>
      </w:r>
    </w:p>
    <w:p>
      <w:r>
        <w:t>Hierarchical vs. Partitional</w:t>
      </w:r>
    </w:p>
    <w:p>
      <w:r>
        <w:t>Hierarchical!</w:t>
      </w:r>
    </w:p>
    <w:p>
      <w:r>
        <w:t>Slide by Eamonn Keogh, UCR!</w:t>
      </w:r>
    </w:p>
    <w:p>
      <w:r>
        <w:t>Partitional!</w:t>
      </w:r>
    </w:p>
    <w:p>
      <w:r>
        <w:t>16!</w:t>
      </w:r>
    </w:p>
    <w:p>
      <w:r>
        <w:t>Hierarchical clustering</w:t>
      </w:r>
    </w:p>
    <w:p>
      <w:r>
        <w:t>17</w:t>
      </w:r>
    </w:p>
    <w:p>
      <w:r>
        <w:t>Hierarchical Clustering</w:t>
      </w:r>
    </w:p>
    <w:p>
      <w:r>
        <w:t>l</w:t>
      </w:r>
    </w:p>
    <w:p>
      <w:r>
        <w:t>Group data over a variety of possible scales, in a multilevel hierarchy!</w:t>
      </w:r>
    </w:p>
    <w:p>
      <w:r>
        <w:t>18!</w:t>
      </w:r>
    </w:p>
    <w:p>
      <w:r>
        <w:t>Hierarchical Clustering (2/2)</w:t>
      </w:r>
    </w:p>
    <w:p>
      <w:r>
        <w:t>All topics!</w:t>
      </w:r>
    </w:p>
    <w:p>
      <w:r>
        <w:t>sports!</w:t>
      </w:r>
    </w:p>
    <w:p>
      <w:r>
        <w:t>soccer!</w:t>
      </w:r>
    </w:p>
    <w:p>
      <w:r>
        <w:t>tennis</w:t>
      </w:r>
    </w:p>
    <w:p>
      <w:r>
        <w:t>!</w:t>
      </w:r>
    </w:p>
    <w:p>
      <w:r>
        <w:t>fashion!</w:t>
      </w:r>
    </w:p>
    <w:p>
      <w:r>
        <w:t>Gucci!</w:t>
      </w:r>
    </w:p>
    <w:p>
      <w:r>
        <w:t>Lacoste !</w:t>
      </w:r>
    </w:p>
    <w:p>
      <w:r>
        <w:t>webpages!</w:t>
      </w:r>
    </w:p>
    <w:p>
      <w:r>
        <w:t xml:space="preserve"> A hierarchy might be more natural!</w:t>
      </w:r>
    </w:p>
    <w:p>
      <w:r>
        <w:t xml:space="preserve"> Different users might care about different levels of granularity</w:t>
      </w:r>
    </w:p>
    <w:p>
      <w:r>
        <w:t>or even prunings!</w:t>
      </w:r>
    </w:p>
    <w:p>
      <w:r>
        <w:t>19!</w:t>
      </w:r>
    </w:p>
    <w:p>
      <w:r>
        <w:t>Construction</w:t>
      </w:r>
    </w:p>
    <w:p>
      <w:r>
        <w:t>l</w:t>
      </w:r>
    </w:p>
    <w:p>
      <w:r>
        <w:t>l</w:t>
      </w:r>
    </w:p>
    <w:p>
      <w:r>
        <w:t>Agglomerative approach (bottom-up)!</w:t>
      </w:r>
    </w:p>
    <w:p>
      <w:r>
        <w:t>-</w:t>
      </w:r>
    </w:p>
    <w:p>
      <w:r>
        <w:t>Start with each element in its own cluster!</w:t>
      </w:r>
    </w:p>
    <w:p>
      <w:r>
        <w:t>-</w:t>
      </w:r>
    </w:p>
    <w:p>
      <w:r>
        <w:t>Iteratively join neighboring clusters!</w:t>
      </w:r>
    </w:p>
    <w:p>
      <w:r>
        <w:t>Divisive approach (top-down)!</w:t>
      </w:r>
    </w:p>
    <w:p>
      <w:r>
        <w:t>-</w:t>
      </w:r>
    </w:p>
    <w:p>
      <w:r>
        <w:t>Start with all elements in the same cluster!</w:t>
      </w:r>
    </w:p>
    <w:p>
      <w:r>
        <w:t>-</w:t>
      </w:r>
    </w:p>
    <w:p>
      <w:r>
        <w:t>Iteratively separate into smaller clusters!</w:t>
      </w:r>
    </w:p>
    <w:p>
      <w:r>
        <w:t>20!</w:t>
      </w:r>
    </w:p>
    <w:p>
      <w:r>
        <w:t>Dendrogram</w:t>
      </w:r>
    </w:p>
    <w:p>
      <w:r>
        <w:t>l</w:t>
      </w:r>
    </w:p>
    <w:p>
      <w:r>
        <w:t>The results of a hierarchical clustering algorithm are</w:t>
      </w:r>
    </w:p>
    <w:p>
      <w:r>
        <w:t>presented in a dendogram!</w:t>
      </w:r>
    </w:p>
    <w:p>
      <w:r>
        <w:t>21!</w:t>
      </w:r>
    </w:p>
    <w:p>
      <w:r>
        <w:t>Dendrogram</w:t>
      </w:r>
    </w:p>
    <w:p>
      <w:r>
        <w:t>l</w:t>
      </w:r>
    </w:p>
    <w:p>
      <w:r>
        <w:t>The results of a hierarchical clustering algorithm are</w:t>
      </w:r>
    </w:p>
    <w:p>
      <w:r>
        <w:t>presented in a dendogram!</w:t>
      </w:r>
    </w:p>
    <w:p>
      <w:r>
        <w:t>How many clusters</w:t>
      </w:r>
    </w:p>
    <w:p>
      <w:r>
        <w:t>do I have?!</w:t>
      </w:r>
    </w:p>
    <w:p>
      <w:r>
        <w:t>22!</w:t>
      </w:r>
    </w:p>
    <w:p>
      <w:r>
        <w:t>Dendrogram</w:t>
      </w:r>
    </w:p>
    <w:p>
      <w:r>
        <w:t>l</w:t>
      </w:r>
    </w:p>
    <w:p>
      <w:r>
        <w:t>The results of a hierarchical clustering algorithm are</w:t>
      </w:r>
    </w:p>
    <w:p>
      <w:r>
        <w:t>presented in a dendogram!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23!</w:t>
      </w:r>
    </w:p>
    <w:p>
      <w:r>
        <w:t>Hierarchical Clustering</w:t>
      </w:r>
    </w:p>
    <w:p>
      <w:r>
        <w:t>l</w:t>
      </w:r>
    </w:p>
    <w:p>
      <w:r>
        <w:t>l</w:t>
      </w:r>
    </w:p>
    <w:p>
      <w:r>
        <w:t>Advantages!</w:t>
      </w:r>
    </w:p>
    <w:p>
      <w:r>
        <w:t>-</w:t>
      </w:r>
    </w:p>
    <w:p>
      <w:r>
        <w:t>No need to pre-define the number of clusters!</w:t>
      </w:r>
    </w:p>
    <w:p>
      <w:r>
        <w:t>-</w:t>
      </w:r>
    </w:p>
    <w:p>
      <w:r>
        <w:t>Interpretability!</w:t>
      </w:r>
    </w:p>
    <w:p>
      <w:r>
        <w:t>Drawbacks!</w:t>
      </w:r>
    </w:p>
    <w:p>
      <w:r>
        <w:t>-</w:t>
      </w:r>
    </w:p>
    <w:p>
      <w:r>
        <w:t>Computational complexity!</w:t>
      </w:r>
    </w:p>
    <w:p>
      <w:r>
        <w:t>-</w:t>
      </w:r>
    </w:p>
    <w:p>
      <w:r>
        <w:t>Must decide at which level of the hierarchy to split!</w:t>
      </w:r>
    </w:p>
    <w:p>
      <w:r>
        <w:t>-</w:t>
      </w:r>
    </w:p>
    <w:p>
      <w:r>
        <w:t>Lack of robustness (unstable)!</w:t>
      </w:r>
    </w:p>
    <w:p>
      <w:r>
        <w:t>24!</w:t>
      </w:r>
    </w:p>
    <w:p>
      <w:r>
        <w:t>k-means clustering</w:t>
      </w:r>
    </w:p>
    <w:p>
      <w:r>
        <w:t>25</w:t>
      </w:r>
    </w:p>
    <w:p>
      <w:r>
        <w:t>k-means Algorithm  The Idea</w:t>
      </w:r>
    </w:p>
    <w:p>
      <w:r>
        <w:t>Most well-known and popular clustering</w:t>
      </w:r>
    </w:p>
    <w:p>
      <w:r>
        <w:t>algorithm:!</w:t>
      </w:r>
    </w:p>
    <w:p>
      <w:r>
        <w:t>!</w:t>
      </w:r>
    </w:p>
    <w:p>
      <w:r>
        <w:t>1. Start with some initial cluster centers!</w:t>
      </w:r>
    </w:p>
    <w:p>
      <w:r>
        <w:t>!</w:t>
      </w:r>
    </w:p>
    <w:p>
      <w:r>
        <w:t>2. Iterate:!</w:t>
      </w:r>
    </w:p>
    <w:p>
      <w:r>
        <w:t xml:space="preserve"> Assign each example to closest center!</w:t>
      </w:r>
    </w:p>
    <w:p>
      <w:r>
        <w:t xml:space="preserve"> Recalculate centers as the mean of the points in a cluster!</w:t>
      </w:r>
    </w:p>
    <w:p>
      <w:r>
        <w:t>26!</w:t>
      </w:r>
    </w:p>
    <w:p>
      <w:r>
        <w:t>k-means: An Example</w:t>
      </w:r>
    </w:p>
    <w:p>
      <w:r>
        <w:t>27!</w:t>
      </w:r>
    </w:p>
    <w:p>
      <w:r>
        <w:t>k-means: Initialize Centers Randomly</w:t>
      </w:r>
    </w:p>
    <w:p>
      <w:r>
        <w:t>28!</w:t>
      </w:r>
    </w:p>
    <w:p>
      <w:r>
        <w:t>k-means: Assign Points to Nearest Center</w:t>
      </w:r>
    </w:p>
    <w:p>
      <w:r>
        <w:t>29!</w:t>
      </w:r>
    </w:p>
    <w:p>
      <w:r>
        <w:t>k-means: Readjust Centers</w:t>
      </w:r>
    </w:p>
    <w:p>
      <w:r>
        <w:t>30!</w:t>
      </w:r>
    </w:p>
    <w:p>
      <w:r>
        <w:t>k-means: Assign Points to Nearest Center</w:t>
      </w:r>
    </w:p>
    <w:p>
      <w:r>
        <w:t>31!</w:t>
      </w:r>
    </w:p>
    <w:p>
      <w:r>
        <w:t>k-means: Readjust Centers</w:t>
      </w:r>
    </w:p>
    <w:p>
      <w:r>
        <w:t>32!</w:t>
      </w:r>
    </w:p>
    <w:p>
      <w:r>
        <w:t>k-means: Assign Points to Nearest Center</w:t>
      </w:r>
    </w:p>
    <w:p>
      <w:r>
        <w:t>33!</w:t>
      </w:r>
    </w:p>
    <w:p>
      <w:r>
        <w:t>k-means: Readjust Centers</w:t>
      </w:r>
    </w:p>
    <w:p>
      <w:r>
        <w:t>34!</w:t>
      </w:r>
    </w:p>
    <w:p>
      <w:r>
        <w:t>k-means: Assign Points to nearest Center</w:t>
      </w:r>
    </w:p>
    <w:p>
      <w:r>
        <w:t>No changes: Done!</w:t>
      </w:r>
    </w:p>
    <w:p>
      <w:r>
        <w:t>Test demo at: http://stanford.edu/class/ee103/visualizations/kmeans/kmeans.html!</w:t>
      </w:r>
    </w:p>
    <w:p>
      <w:r>
        <w:t>35!</w:t>
      </w:r>
    </w:p>
    <w:p>
      <w:r>
        <w:t>k-means Clustering  Objective Function</w:t>
      </w:r>
    </w:p>
    <w:p>
      <w:r>
        <w:t>l</w:t>
      </w:r>
    </w:p>
    <w:p>
      <w:r>
        <w:t>Minimize the intra-cluster variance!</w:t>
      </w:r>
    </w:p>
    <w:p>
      <w:r>
        <w:t>l</w:t>
      </w:r>
    </w:p>
    <w:p>
      <w:r>
        <w:t>Within-cluster sum of squares!</w:t>
      </w:r>
    </w:p>
    <w:p>
      <w:r>
        <w:t>For a cluster C!</w:t>
      </w:r>
    </w:p>
    <w:p>
      <w:r>
        <w:t>For all clusters!</w:t>
      </w:r>
    </w:p>
    <w:p>
      <w:r>
        <w:t>l</w:t>
      </w:r>
    </w:p>
    <w:p>
      <w:r>
        <w:t>What will this partition of the space look like?!</w:t>
      </w:r>
    </w:p>
    <w:p>
      <w:r>
        <w:t>36!</w:t>
      </w:r>
    </w:p>
    <w:p>
      <w:r>
        <w:t>k-means Clustering  Objective Function</w:t>
      </w:r>
    </w:p>
    <w:p>
      <w:r>
        <w:t>l</w:t>
      </w:r>
    </w:p>
    <w:p>
      <w:r>
        <w:t>Minimize the intra-cluster variance!</w:t>
      </w:r>
    </w:p>
    <w:p>
      <w:r>
        <w:t>l</w:t>
      </w:r>
    </w:p>
    <w:p>
      <w:r>
        <w:t>Within-cluster sum of squares!</w:t>
      </w:r>
    </w:p>
    <w:p>
      <w:r>
        <w:t>For a cluster C!</w:t>
      </w:r>
    </w:p>
    <w:p>
      <w:r>
        <w:t>For all clusters!</w:t>
      </w:r>
    </w:p>
    <w:p>
      <w:r>
        <w:t>l</w:t>
      </w:r>
    </w:p>
    <w:p>
      <w:r>
        <w:t>For each cluster, the points in that cluster are those that</w:t>
      </w:r>
    </w:p>
    <w:p>
      <w:r>
        <w:t>are closest to its centroid than to any other centroid!</w:t>
      </w:r>
    </w:p>
    <w:p>
      <w:r>
        <w:t>37!</w:t>
      </w:r>
    </w:p>
    <w:p>
      <w:r>
        <w:t>k-means Clustering  Objective Function</w:t>
      </w:r>
    </w:p>
    <w:p>
      <w:r>
        <w:t>l</w:t>
      </w:r>
    </w:p>
    <w:p>
      <w:r>
        <w:t>Minimize the intra-cluster variance!</w:t>
      </w:r>
    </w:p>
    <w:p>
      <w:r>
        <w:t>l</w:t>
      </w:r>
    </w:p>
    <w:p>
      <w:r>
        <w:t>Within-cluster sum of squares!</w:t>
      </w:r>
    </w:p>
    <w:p>
      <w:r>
        <w:t>For a cluster C!</w:t>
      </w:r>
    </w:p>
    <w:p>
      <w:r>
        <w:t>For all clusters!</w:t>
      </w:r>
    </w:p>
    <w:p>
      <w:r>
        <w:t>l</w:t>
      </w:r>
    </w:p>
    <w:p>
      <w:r>
        <w:t>Voronoi tesselation!</w:t>
      </w:r>
    </w:p>
    <w:p>
      <w:r>
        <w:t>l</w:t>
      </w:r>
    </w:p>
    <w:p>
      <w:r>
        <w:t>Optimal solution: hard problem!</w:t>
      </w:r>
    </w:p>
    <w:p>
      <w:r>
        <w:t>38!</w:t>
      </w:r>
    </w:p>
    <w:p>
      <w:r>
        <w:t>Lloyds Algorithm for k-means</w:t>
      </w:r>
    </w:p>
    <w:p>
      <w:r>
        <w:t>l</w:t>
      </w:r>
    </w:p>
    <w:p>
      <w:r>
        <w:t>k-means cannot be easily optimized!</w:t>
      </w:r>
    </w:p>
    <w:p>
      <w:r>
        <w:t>l</w:t>
      </w:r>
    </w:p>
    <w:p>
      <w:r>
        <w:t>We adopt a greedy strategy (Lloyds Algorithm)!</w:t>
      </w:r>
    </w:p>
    <w:p>
      <w:r>
        <w:t>-</w:t>
      </w:r>
    </w:p>
    <w:p>
      <w:r>
        <w:t>Partition the data into k clusters at random!</w:t>
      </w:r>
    </w:p>
    <w:p>
      <w:r>
        <w:t>-</w:t>
      </w:r>
    </w:p>
    <w:p>
      <w:r>
        <w:t>Compute the centroid of each cluster!</w:t>
      </w:r>
    </w:p>
    <w:p>
      <w:r>
        <w:t>-</w:t>
      </w:r>
    </w:p>
    <w:p>
      <w:r>
        <w:t>Assign each point to the cluster of the centroid centroid!</w:t>
      </w:r>
    </w:p>
    <w:p>
      <w:r>
        <w:t>-</w:t>
      </w:r>
    </w:p>
    <w:p>
      <w:r>
        <w:t>Repeat until cluster membership converges!</w:t>
      </w:r>
    </w:p>
    <w:p>
      <w:r>
        <w:t>39!</w:t>
      </w:r>
    </w:p>
    <w:p>
      <w:r>
        <w:t>How to Select k?</w:t>
      </w:r>
    </w:p>
    <w:p>
      <w:r>
        <w:t>Elbow rule!</w:t>
      </w:r>
    </w:p>
    <w:p>
      <w:r>
        <w:t>40!</w:t>
      </w:r>
    </w:p>
    <w:p>
      <w:r>
        <w:t>Summary of k-means</w:t>
      </w:r>
    </w:p>
    <w:p>
      <w:r>
        <w:t xml:space="preserve"> Advantages!</w:t>
      </w:r>
    </w:p>
    <w:p>
      <w:r>
        <w:t xml:space="preserve"> Computational time is linear:!</w:t>
      </w:r>
    </w:p>
    <w:p>
      <w:r>
        <w:t>t: number of iterations!</w:t>
      </w:r>
    </w:p>
    <w:p>
      <w:r>
        <w:t xml:space="preserve"> Easily implementable!</w:t>
      </w:r>
    </w:p>
    <w:p>
      <w:r>
        <w:t xml:space="preserve"> Drawbacks!</w:t>
      </w:r>
    </w:p>
    <w:p>
      <w:r>
        <w:t>compute kn distances!</w:t>
      </w:r>
    </w:p>
    <w:p>
      <w:r>
        <w:t>in p dimensions!</w:t>
      </w:r>
    </w:p>
    <w:p>
      <w:r>
        <w:t xml:space="preserve"> Need to select k (user-defined parameter)!</w:t>
      </w:r>
    </w:p>
    <w:p>
      <w:r>
        <w:t xml:space="preserve"> Sensitivity to noise and outliers!</w:t>
      </w:r>
    </w:p>
    <w:p>
      <w:r>
        <w:t xml:space="preserve"> Non-deterministic (stochastic)!</w:t>
      </w:r>
    </w:p>
    <w:p>
      <w:r>
        <w:t xml:space="preserve"> Different solutions with each iteration!</w:t>
      </w:r>
    </w:p>
    <w:p>
      <w:r>
        <w:t xml:space="preserve"> The clusters are forced to have spherical (convex) shapes!</w:t>
      </w:r>
    </w:p>
    <w:p>
      <w:r>
        <w:t>41!</w:t>
      </w:r>
    </w:p>
    <w:p>
      <w:r>
        <w:t>Example</w:t>
      </w:r>
    </w:p>
    <w:p>
      <w:r>
        <w:t>Source: https://pafnuty.wordpress.com/!</w:t>
      </w:r>
    </w:p>
    <w:p>
      <w:r>
        <w:t>42!</w:t>
      </w:r>
    </w:p>
    <w:p>
      <w:r>
        <w:t>Improving k-means: k-means++</w:t>
      </w:r>
    </w:p>
    <w:p>
      <w:r>
        <w:t xml:space="preserve"> The quality of the solution depends on the initialization!</w:t>
      </w:r>
    </w:p>
    <w:p>
      <w:r>
        <w:t xml:space="preserve"> Rationale behind random initialization!</w:t>
      </w:r>
    </w:p>
    <w:p>
      <w:r>
        <w:t xml:space="preserve"> Choosing a random assignment may lead the algorithm to a</w:t>
      </w:r>
    </w:p>
    <w:p>
      <w:r>
        <w:t>good local minimum!</w:t>
      </w:r>
    </w:p>
    <w:p>
      <w:r>
        <w:t xml:space="preserve"> Another approach: k-means++ [Arthurs and Vassilvitskii 07]!</w:t>
      </w:r>
    </w:p>
    <w:p>
      <w:r>
        <w:t>1. Select a random point and declare it centroid c1!</w:t>
      </w:r>
    </w:p>
    <w:p>
      <w:r>
        <w:t>2. For all remaining data points xj compute distance d(xj, c1)!</w:t>
      </w:r>
    </w:p>
    <w:p>
      <w:r>
        <w:t>3. Select a random point with probability proportional to d(xj, c1)2</w:t>
      </w:r>
    </w:p>
    <w:p>
      <w:r>
        <w:t>and set it as c2!</w:t>
      </w:r>
    </w:p>
    <w:p>
      <w:r>
        <w:t xml:space="preserve"> This will give a point far enough from c1!</w:t>
      </w:r>
    </w:p>
    <w:p>
      <w:r>
        <w:t>4. Repeat steps 2 and 3 for all centroids k!</w:t>
      </w:r>
    </w:p>
    <w:p>
      <w:r>
        <w:t>43!</w:t>
      </w:r>
    </w:p>
    <w:p>
      <w:r>
        <w:t>scikit-learn</w:t>
      </w:r>
    </w:p>
    <w:p>
      <w:r>
        <w:t>http://scikit-learn.org/stable/modules/generated/sklearn.cluster.KMeans.html!</w:t>
      </w:r>
    </w:p>
    <w:p>
      <w:r>
        <w:t>http://scikit-learn.org/stable/auto_examples/cluster/</w:t>
      </w:r>
    </w:p>
    <w:p>
      <w:r>
        <w:t>plot_kmeans_digits.html#sphx-glr-auto-examples-cluster-plot-kmeans-digits-py!</w:t>
      </w:r>
    </w:p>
    <w:p>
      <w:r>
        <w:t>44!</w:t>
      </w:r>
    </w:p>
    <w:p>
      <w:r>
        <w:t>scikit-learn</w:t>
      </w:r>
    </w:p>
    <w:p>
      <w:r>
        <w:t>http://scikit-learn.org/stable/modules/generated/sklearn.cluster.KMeans.html!</w:t>
      </w:r>
    </w:p>
    <w:p>
      <w:r>
        <w:t>http://scikit-learn.org/stable/auto_examples/cluster/</w:t>
      </w:r>
    </w:p>
    <w:p>
      <w:r>
        <w:t>plot_kmeans_digits.html#sphx-glr-auto-examples-cluster-plot-kmeans-digits-py!</w:t>
      </w:r>
    </w:p>
    <w:p>
      <w:r>
        <w:t>44!</w:t>
      </w:r>
    </w:p>
    <w:p>
      <w:r>
        <w:t>Spectral clustering</w:t>
      </w:r>
    </w:p>
    <w:p>
      <w:r>
        <w:t>45</w:t>
      </w:r>
    </w:p>
    <w:p>
      <w:r>
        <w:t>Clustering Structure in Graphs</w:t>
      </w:r>
    </w:p>
    <w:p>
      <w:r>
        <w:t>How to discover the clustering structure?!</w:t>
      </w:r>
    </w:p>
    <w:p>
      <w:r>
        <w:t>46!</w:t>
      </w:r>
    </w:p>
    <w:p>
      <w:r>
        <w:t>Graph Representation: Adjacency Matrix</w:t>
      </w:r>
    </w:p>
    <w:p>
      <w:r>
        <w:t xml:space="preserve"> A graph can be represented by the adjacency matrix A!</w:t>
      </w:r>
    </w:p>
    <w:p>
      <w:r>
        <w:t>Node indexing</w:t>
      </w:r>
    </w:p>
    <w:p>
      <w:r>
        <w:t xml:space="preserve"> Matrix of size n x n, where n=|V| is the number of nodes!</w:t>
      </w:r>
    </w:p>
    <w:p>
      <w:r>
        <w:t xml:space="preserve"> Aij &gt; 0, if i and j are connected!</w:t>
      </w:r>
    </w:p>
    <w:p>
      <w:r>
        <w:t xml:space="preserve"> Aij = 0, if i and j are not connected!</w:t>
      </w:r>
    </w:p>
    <w:p>
      <w:r>
        <w:t xml:space="preserve"> In case of unweighted graphs, Aij = 1, if (i, j) is an edge of the graph !</w:t>
      </w:r>
    </w:p>
    <w:p>
      <w:r>
        <w:t xml:space="preserve"> Space proportional to n2!</w:t>
      </w:r>
    </w:p>
    <w:p>
      <w:r>
        <w:t>Node indexing</w:t>
      </w:r>
    </w:p>
    <w:p>
      <w:r>
        <w:t>Undirected graph!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1 0</w:t>
      </w:r>
    </w:p>
    <w:p>
      <w:r>
        <w:t>1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2 1</w:t>
      </w:r>
    </w:p>
    <w:p>
      <w:r>
        <w:t>0</w:t>
      </w:r>
    </w:p>
    <w:p>
      <w:r>
        <w:t>1</w:t>
      </w:r>
    </w:p>
    <w:p>
      <w:r>
        <w:t>1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3 1</w:t>
      </w:r>
    </w:p>
    <w:p>
      <w:r>
        <w:t>1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1</w:t>
      </w:r>
    </w:p>
    <w:p>
      <w:r>
        <w:t>1</w:t>
      </w:r>
    </w:p>
    <w:p>
      <w:r>
        <w:t>4 0</w:t>
      </w:r>
    </w:p>
    <w:p>
      <w:r>
        <w:t>1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5 0</w:t>
      </w:r>
    </w:p>
    <w:p>
      <w:r>
        <w:t>1</w:t>
      </w:r>
    </w:p>
    <w:p>
      <w:r>
        <w:t>1</w:t>
      </w:r>
    </w:p>
    <w:p>
      <w:r>
        <w:t>1</w:t>
      </w:r>
    </w:p>
    <w:p>
      <w:r>
        <w:t>0</w:t>
      </w:r>
    </w:p>
    <w:p>
      <w:r>
        <w:t>1</w:t>
      </w:r>
    </w:p>
    <w:p>
      <w:r>
        <w:t>0</w:t>
      </w:r>
    </w:p>
    <w:p>
      <w:r>
        <w:t>0</w:t>
      </w:r>
    </w:p>
    <w:p>
      <w:r>
        <w:t>6 0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7 0</w:t>
      </w:r>
    </w:p>
    <w:p>
      <w:r>
        <w:t>0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8 0</w:t>
      </w:r>
    </w:p>
    <w:p>
      <w:r>
        <w:t>0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Adjacency matrix!</w:t>
      </w:r>
    </w:p>
    <w:p>
      <w:r>
        <w:t>47!</w:t>
      </w:r>
    </w:p>
    <w:p>
      <w:r>
        <w:t>Graph Representation: Laplacian Matrix</w:t>
      </w:r>
    </w:p>
    <w:p>
      <w:r>
        <w:t xml:space="preserve"> Let G = (V, E) be a graph. Then, the Laplacian matrix is defined as!</w:t>
      </w:r>
    </w:p>
    <w:p>
      <w:r>
        <w:t>8</w:t>
      </w:r>
    </w:p>
    <w:p>
      <w:r>
        <w:t>&gt;</w:t>
      </w:r>
    </w:p>
    <w:p>
      <w:r>
        <w:t>&lt;ki if i = j</w:t>
      </w:r>
    </w:p>
    <w:p>
      <w:r>
        <w:t>Lij =</w:t>
      </w:r>
    </w:p>
    <w:p>
      <w:r>
        <w:t>1 if (i, j) 2 E</w:t>
      </w:r>
    </w:p>
    <w:p>
      <w:r>
        <w:t>&gt;</w:t>
      </w:r>
    </w:p>
    <w:p>
      <w:r>
        <w:t>:</w:t>
      </w:r>
    </w:p>
    <w:p>
      <w:r>
        <w:t>0</w:t>
      </w:r>
    </w:p>
    <w:p>
      <w:r>
        <w:t>otherwise</w:t>
      </w:r>
    </w:p>
    <w:p>
      <w:r>
        <w:t xml:space="preserve"> Diagonal degree matrix D, where Dii = ki (node degrees)!</w:t>
      </w:r>
    </w:p>
    <w:p>
      <w:r>
        <w:t>4</w:t>
      </w:r>
    </w:p>
    <w:p>
      <w:r>
        <w:t>1</w:t>
      </w:r>
    </w:p>
    <w:p>
      <w:r>
        <w:t>L=D</w:t>
      </w:r>
    </w:p>
    <w:p>
      <w:r>
        <w:t>3</w:t>
      </w:r>
    </w:p>
    <w:p>
      <w:r>
        <w:t>2</w:t>
      </w:r>
    </w:p>
    <w:p>
      <w:r>
        <w:t>2</w:t>
      </w:r>
    </w:p>
    <w:p>
      <w:r>
        <w:t>3</w:t>
      </w:r>
    </w:p>
    <w:p>
      <w:r>
        <w:t>6 1</w:t>
      </w:r>
    </w:p>
    <w:p>
      <w:r>
        <w:t>A=6</w:t>
      </w:r>
    </w:p>
    <w:p>
      <w:r>
        <w:t>4 1</w:t>
      </w:r>
    </w:p>
    <w:p>
      <w:r>
        <w:t>1</w:t>
      </w:r>
    </w:p>
    <w:p>
      <w:r>
        <w:t>1</w:t>
      </w:r>
    </w:p>
    <w:p>
      <w:r>
        <w:t>2</w:t>
      </w:r>
    </w:p>
    <w:p>
      <w:r>
        <w:t>1</w:t>
      </w:r>
    </w:p>
    <w:p>
      <w:r>
        <w:t>0</w:t>
      </w:r>
    </w:p>
    <w:p>
      <w:r>
        <w:t>1</w:t>
      </w:r>
    </w:p>
    <w:p>
      <w:r>
        <w:t>1</w:t>
      </w:r>
    </w:p>
    <w:p>
      <w:r>
        <w:t>2</w:t>
      </w:r>
    </w:p>
    <w:p>
      <w:r>
        <w:t>0</w:t>
      </w:r>
    </w:p>
    <w:p>
      <w:r>
        <w:t>3</w:t>
      </w:r>
    </w:p>
    <w:p>
      <w:r>
        <w:t>1</w:t>
      </w:r>
    </w:p>
    <w:p>
      <w:r>
        <w:t>07</w:t>
      </w:r>
    </w:p>
    <w:p>
      <w:r>
        <w:t>7</w:t>
      </w:r>
    </w:p>
    <w:p>
      <w:r>
        <w:t>05</w:t>
      </w:r>
    </w:p>
    <w:p>
      <w:r>
        <w:t>1</w:t>
      </w:r>
    </w:p>
    <w:p>
      <w:r>
        <w:t>48!</w:t>
      </w:r>
    </w:p>
    <w:p>
      <w:r>
        <w:t>Clustering Non-Graph Data</w:t>
      </w:r>
    </w:p>
    <w:p>
      <w:r>
        <w:t>Apply graph clustering algorithms on data with no inherent graph structure</w:t>
      </w:r>
    </w:p>
    <w:p>
      <w:r>
        <w:t>(e.g., points in a d-dimensional Euclidean space)!</w:t>
      </w:r>
    </w:p>
    <w:p>
      <w:r>
        <w:t xml:space="preserve"> How?!</w:t>
      </w:r>
    </w:p>
    <w:p>
      <w:r>
        <w:t>1.</w:t>
      </w:r>
    </w:p>
    <w:p>
      <w:r>
        <w:t>Construct a similarity graph based on the topological relationships</w:t>
      </w:r>
    </w:p>
    <w:p>
      <w:r>
        <w:t>and distances between data points (e.g., kNN graph)!</w:t>
      </w:r>
    </w:p>
    <w:p>
      <w:r>
        <w:t>2.</w:t>
      </w:r>
    </w:p>
    <w:p>
      <w:r>
        <w:t>Then, the problem of clustering the set of data points is transformed</w:t>
      </w:r>
    </w:p>
    <w:p>
      <w:r>
        <w:t>to a graph clustering problem !</w:t>
      </w:r>
    </w:p>
    <w:p>
      <w:r>
        <w:t>kNN graph, k = 10</w:t>
      </w:r>
    </w:p>
    <w:p>
      <w:r>
        <w:t>Data points</w:t>
      </w:r>
    </w:p>
    <w:p>
      <w:r>
        <w:t>1</w:t>
      </w:r>
    </w:p>
    <w:p>
      <w:r>
        <w:t>1</w:t>
      </w:r>
    </w:p>
    <w:p>
      <w:r>
        <w:t>Similarity graph</w:t>
      </w:r>
    </w:p>
    <w:p>
      <w:r>
        <w:t>(e.g., kNN)</w:t>
      </w:r>
    </w:p>
    <w:p>
      <w:r>
        <w:t>0</w:t>
      </w:r>
    </w:p>
    <w:p>
      <w:r>
        <w:t>0.5</w:t>
      </w:r>
    </w:p>
    <w:p>
      <w:r>
        <w:t>0</w:t>
      </w:r>
    </w:p>
    <w:p>
      <w:r>
        <w:t>0.5</w:t>
      </w:r>
    </w:p>
    <w:p>
      <w:r>
        <w:t>1</w:t>
      </w:r>
    </w:p>
    <w:p>
      <w:r>
        <w:t>1</w:t>
      </w:r>
    </w:p>
    <w:p>
      <w:r>
        <w:t>1.5</w:t>
      </w:r>
    </w:p>
    <w:p>
      <w:r>
        <w:t>2</w:t>
      </w:r>
    </w:p>
    <w:p>
      <w:r>
        <w:t>2</w:t>
      </w:r>
    </w:p>
    <w:p>
      <w:r>
        <w:t>2.5</w:t>
      </w:r>
    </w:p>
    <w:p>
      <w:r>
        <w:t>3</w:t>
      </w:r>
    </w:p>
    <w:p>
      <w:r>
        <w:t>3</w:t>
      </w:r>
    </w:p>
    <w:p>
      <w:r>
        <w:t>1</w:t>
      </w:r>
    </w:p>
    <w:p>
      <w:r>
        <w:t>0</w:t>
      </w:r>
    </w:p>
    <w:p>
      <w:r>
        <w:t>1</w:t>
      </w:r>
    </w:p>
    <w:p>
      <w:r>
        <w:t>2</w:t>
      </w:r>
    </w:p>
    <w:p>
      <w:r>
        <w:t>[von Luxburg 07], [Shi and Malik 00], [Ng, Jordan, Weiss 02]!</w:t>
      </w:r>
    </w:p>
    <w:p>
      <w:r>
        <w:t>3.5</w:t>
      </w:r>
    </w:p>
    <w:p>
      <w:r>
        <w:t>1</w:t>
      </w:r>
    </w:p>
    <w:p>
      <w:r>
        <w:t>0.5</w:t>
      </w:r>
    </w:p>
    <w:p>
      <w:r>
        <w:t>0</w:t>
      </w:r>
    </w:p>
    <w:p>
      <w:r>
        <w:t>0.5</w:t>
      </w:r>
    </w:p>
    <w:p>
      <w:r>
        <w:t>1</w:t>
      </w:r>
    </w:p>
    <w:p>
      <w:r>
        <w:t>1.5</w:t>
      </w:r>
    </w:p>
    <w:p>
      <w:r>
        <w:t>2</w:t>
      </w:r>
    </w:p>
    <w:p>
      <w:r>
        <w:t>49!</w:t>
      </w:r>
    </w:p>
    <w:p>
      <w:r>
        <w:t>Graph Partitioning (1/2)</w:t>
      </w:r>
    </w:p>
    <w:p>
      <w:r>
        <w:t xml:space="preserve"> Undirected graph G=(V, E)!</w:t>
      </w:r>
    </w:p>
    <w:p>
      <w:r>
        <w:t>5</w:t>
      </w:r>
    </w:p>
    <w:p>
      <w:r>
        <w:t>1</w:t>
      </w:r>
    </w:p>
    <w:p>
      <w:r>
        <w:t>2</w:t>
      </w:r>
    </w:p>
    <w:p>
      <w:r>
        <w:t>4</w:t>
      </w:r>
    </w:p>
    <w:p>
      <w:r>
        <w:t>3</w:t>
      </w:r>
    </w:p>
    <w:p>
      <w:r>
        <w:t xml:space="preserve"> Bi-partitioning task:!</w:t>
      </w:r>
    </w:p>
    <w:p>
      <w:r>
        <w:t>6</w:t>
      </w:r>
    </w:p>
    <w:p>
      <w:r>
        <w:t xml:space="preserve"> Divide nodes into two disjoint groups A, B!</w:t>
      </w:r>
    </w:p>
    <w:p>
      <w:r>
        <w:t>A!</w:t>
      </w:r>
    </w:p>
    <w:p>
      <w:r>
        <w:t>5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B</w:t>
      </w:r>
    </w:p>
    <w:p>
      <w:r>
        <w:t>6</w:t>
      </w:r>
    </w:p>
    <w:p>
      <w:r>
        <w:t>Questions:!</w:t>
      </w:r>
    </w:p>
    <w:p>
      <w:r>
        <w:t xml:space="preserve"> How can we define a good partition of G ?!</w:t>
      </w:r>
    </w:p>
    <w:p>
      <w:r>
        <w:t xml:space="preserve"> How can we efficiently identify such a partition?!</w:t>
      </w:r>
    </w:p>
    <w:p>
      <w:r>
        <w:t>50!</w:t>
      </w:r>
    </w:p>
    <w:p>
      <w:r>
        <w:t>Graph Partitioning (2/2)</w:t>
      </w:r>
    </w:p>
    <w:p>
      <w:r>
        <w:t xml:space="preserve"> What makes a good partition?!</w:t>
      </w:r>
    </w:p>
    <w:p>
      <w:r>
        <w:t xml:space="preserve"> Maximize the number of within-group connections!</w:t>
      </w:r>
    </w:p>
    <w:p>
      <w:r>
        <w:t xml:space="preserve"> Minimize the number of between-group connections!</w:t>
      </w:r>
    </w:p>
    <w:p>
      <w:r>
        <w:t>5</w:t>
      </w:r>
    </w:p>
    <w:p>
      <w:r>
        <w:t>1</w:t>
      </w:r>
    </w:p>
    <w:p>
      <w:r>
        <w:t>2</w:t>
      </w:r>
    </w:p>
    <w:p>
      <w:r>
        <w:t>3</w:t>
      </w:r>
    </w:p>
    <w:p>
      <w:r>
        <w:t>A</w:t>
      </w:r>
    </w:p>
    <w:p>
      <w:r>
        <w:t>6</w:t>
      </w:r>
    </w:p>
    <w:p>
      <w:r>
        <w:t>4</w:t>
      </w:r>
    </w:p>
    <w:p>
      <w:r>
        <w:t>B</w:t>
      </w:r>
    </w:p>
    <w:p>
      <w:r>
        <w:t>51!</w:t>
      </w:r>
    </w:p>
    <w:p>
      <w:r>
        <w:t>Graph Cuts</w:t>
      </w:r>
    </w:p>
    <w:p>
      <w:r>
        <w:t xml:space="preserve"> Express partitioning objectives as a function of the edge cut</w:t>
      </w:r>
    </w:p>
    <w:p>
      <w:r>
        <w:t>of the partition!</w:t>
      </w:r>
    </w:p>
    <w:p>
      <w:r>
        <w:t xml:space="preserve"> Cut: Set of edges across two groups:!</w:t>
      </w:r>
    </w:p>
    <w:p>
      <w:r>
        <w:t>cut(A, B) =</w:t>
      </w:r>
    </w:p>
    <w:p>
      <w:r>
        <w:t>X</w:t>
      </w:r>
    </w:p>
    <w:p>
      <w:r>
        <w:t>wij</w:t>
      </w:r>
    </w:p>
    <w:p>
      <w:r>
        <w:t>i2A,j2B</w:t>
      </w:r>
    </w:p>
    <w:p>
      <w:r>
        <w:t>Two partitions, A and B</w:t>
      </w:r>
    </w:p>
    <w:p>
      <w:r>
        <w:t>A</w:t>
      </w:r>
    </w:p>
    <w:p>
      <w:r>
        <w:t>2</w:t>
      </w:r>
    </w:p>
    <w:p>
      <w:r>
        <w:t>3</w:t>
      </w:r>
    </w:p>
    <w:p>
      <w:r>
        <w:t>B</w:t>
      </w:r>
    </w:p>
    <w:p>
      <w:r>
        <w:t>5</w:t>
      </w:r>
    </w:p>
    <w:p>
      <w:r>
        <w:t>1</w:t>
      </w:r>
    </w:p>
    <w:p>
      <w:r>
        <w:t>4</w:t>
      </w:r>
    </w:p>
    <w:p>
      <w:r>
        <w:t>6</w:t>
      </w:r>
    </w:p>
    <w:p>
      <w:r>
        <w:t>cut(A, B) = 2</w:t>
      </w:r>
    </w:p>
    <w:p>
      <w:r>
        <w:t>52!</w:t>
      </w:r>
    </w:p>
    <w:p>
      <w:r>
        <w:t>Graph Cut Criterion for Clustering</w:t>
      </w:r>
    </w:p>
    <w:p>
      <w:r>
        <w:t xml:space="preserve"> Criterion: Minimum-cut!</w:t>
      </w:r>
    </w:p>
    <w:p>
      <w:r>
        <w:t xml:space="preserve"> Minimize the weight of connections between groups!</w:t>
      </w:r>
    </w:p>
    <w:p>
      <w:r>
        <w:t>arg minA,B cut(A, B)</w:t>
      </w:r>
    </w:p>
    <w:p>
      <w:r>
        <w:t xml:space="preserve"> Degenerate case!</w:t>
      </w:r>
    </w:p>
    <w:p>
      <w:r>
        <w:t>Optimal cut</w:t>
      </w:r>
    </w:p>
    <w:p>
      <w:r>
        <w:t>Minimum cut</w:t>
      </w:r>
    </w:p>
    <w:p>
      <w:r>
        <w:t>Problem!</w:t>
      </w:r>
    </w:p>
    <w:p>
      <w:r>
        <w:t xml:space="preserve"> Not satisfactory partition  often isolated nodes!</w:t>
      </w:r>
    </w:p>
    <w:p>
      <w:r>
        <w:t xml:space="preserve"> Does not consider internal cluster connectivity!</w:t>
      </w:r>
    </w:p>
    <w:p>
      <w:r>
        <w:t>53!</w:t>
      </w:r>
    </w:p>
    <w:p>
      <w:r>
        <w:t>Ratio Cut</w:t>
      </w:r>
    </w:p>
    <w:p>
      <w:r>
        <w:t>Normalize cut by the size of the groups!</w:t>
      </w:r>
    </w:p>
    <w:p>
      <w:r>
        <w:t>!</w:t>
      </w:r>
    </w:p>
    <w:p>
      <w:r>
        <w:t>ratio-cut(A, B) =</w:t>
      </w:r>
    </w:p>
    <w:p>
      <w:r>
        <w:t>cut(A, B) cut(A, B)</w:t>
      </w:r>
    </w:p>
    <w:p>
      <w:r>
        <w:t>+</w:t>
      </w:r>
    </w:p>
    <w:p>
      <w:r>
        <w:t>|A|</w:t>
      </w:r>
    </w:p>
    <w:p>
      <w:r>
        <w:t>|B|</w:t>
      </w:r>
    </w:p>
    <w:p>
      <w:r>
        <w:t>Size of A and B</w:t>
      </w:r>
    </w:p>
    <w:p>
      <w:r>
        <w:t>A!</w:t>
      </w:r>
    </w:p>
    <w:p>
      <w:r>
        <w:t>B!</w:t>
      </w:r>
    </w:p>
    <w:p>
      <w:r>
        <w:t>Internal group</w:t>
      </w:r>
    </w:p>
    <w:p>
      <w:r>
        <w:t>connectivity is not</w:t>
      </w:r>
    </w:p>
    <w:p>
      <w:r>
        <w:t>taken into account!</w:t>
      </w:r>
    </w:p>
    <w:p>
      <w:r>
        <w:t>54!</w:t>
      </w:r>
    </w:p>
    <w:p>
      <w:r>
        <w:t>Normalized Cut</w:t>
      </w:r>
    </w:p>
    <w:p>
      <w:r>
        <w:t xml:space="preserve"> Criterion: Normalized cut!</w:t>
      </w:r>
    </w:p>
    <w:p>
      <w:r>
        <w:t xml:space="preserve"> Connectivity between groups relative to the density of each</w:t>
      </w:r>
    </w:p>
    <w:p>
      <w:r>
        <w:t>group!</w:t>
      </w:r>
    </w:p>
    <w:p>
      <w:r>
        <w:t>normalized-cut(A, B) =</w:t>
      </w:r>
    </w:p>
    <w:p>
      <w:r>
        <w:t>cut(A, B) cut(A, B)</w:t>
      </w:r>
    </w:p>
    <w:p>
      <w:r>
        <w:t>+</w:t>
      </w:r>
    </w:p>
    <w:p>
      <w:r>
        <w:t>vol (A)</w:t>
      </w:r>
    </w:p>
    <w:p>
      <w:r>
        <w:t>vol (B)</w:t>
      </w:r>
    </w:p>
    <w:p>
      <w:r>
        <w:t xml:space="preserve"> Vol(A): total weighted degree of the nodes in A, i.e., iA ki!</w:t>
      </w:r>
    </w:p>
    <w:p>
      <w:r>
        <w:t xml:space="preserve"> Why use this criterion?!</w:t>
      </w:r>
    </w:p>
    <w:p>
      <w:r>
        <w:t xml:space="preserve"> It produces more balanced partitions!</w:t>
      </w:r>
    </w:p>
    <w:p>
      <w:r>
        <w:t xml:space="preserve"> How do we efficiently find a good partition?!</w:t>
      </w:r>
    </w:p>
    <w:p>
      <w:r>
        <w:t>A!</w:t>
      </w:r>
    </w:p>
    <w:p>
      <w:r>
        <w:t>B!</w:t>
      </w:r>
    </w:p>
    <w:p>
      <w:r>
        <w:t xml:space="preserve"> Computing the optimal cut is NP-hard!</w:t>
      </w:r>
    </w:p>
    <w:p>
      <w:r>
        <w:t>[Shi and Malik 97]!</w:t>
      </w:r>
    </w:p>
    <w:p>
      <w:r>
        <w:t>55!</w:t>
      </w:r>
    </w:p>
    <w:p>
      <w:r>
        <w:t>Ratio Cut vs. Normalized Cut (1/2)</w:t>
      </w:r>
    </w:p>
    <w:p>
      <w:r>
        <w:t>Red is Min-Cut!</w:t>
      </w:r>
    </w:p>
    <w:p>
      <w:r>
        <w:t>ratio-cut(A, B) =</w:t>
      </w:r>
    </w:p>
    <w:p>
      <w:r>
        <w:t>cut(A, B) cut(A, B)</w:t>
      </w:r>
    </w:p>
    <w:p>
      <w:r>
        <w:t>+</w:t>
      </w:r>
    </w:p>
    <w:p>
      <w:r>
        <w:t>|A|</w:t>
      </w:r>
    </w:p>
    <w:p>
      <w:r>
        <w:t>|B|</w:t>
      </w:r>
    </w:p>
    <w:p>
      <w:r>
        <w:t>normalized-cut(A, B) =</w:t>
      </w:r>
    </w:p>
    <w:p>
      <w:r>
        <w:t>cut(A, B) cut(A, B)</w:t>
      </w:r>
    </w:p>
    <w:p>
      <w:r>
        <w:t>+</w:t>
      </w:r>
    </w:p>
    <w:p>
      <w:r>
        <w:t>vol (A)</w:t>
      </w:r>
    </w:p>
    <w:p>
      <w:r>
        <w:t>vol (B)</w:t>
      </w:r>
    </w:p>
    <w:p>
      <w:r>
        <w:t>Ratio-Cut(Red) = 1/1 + 1/8 = 1.125!</w:t>
      </w:r>
    </w:p>
    <w:p>
      <w:r>
        <w:t>Ratio-Cut(Green) = 2/5 + 2/4 = 0.9!</w:t>
      </w:r>
    </w:p>
    <w:p>
      <w:r>
        <w:t>Lower value is better</w:t>
      </w:r>
    </w:p>
    <w:p>
      <w:r>
        <w:t>Normalized-Cut(Red) = 1/1 + 1/26 = 1.03 !</w:t>
      </w:r>
    </w:p>
    <w:p>
      <w:r>
        <w:t>Normalized-Cut(Green) = 2/12 + 2/16 = 0.29 !</w:t>
      </w:r>
    </w:p>
    <w:p>
      <w:r>
        <w:t>Normalized is even better</w:t>
      </w:r>
    </w:p>
    <w:p>
      <w:r>
        <w:t>for Green due to density!</w:t>
      </w:r>
    </w:p>
    <w:p>
      <w:r>
        <w:t>56!</w:t>
      </w:r>
    </w:p>
    <w:p>
      <w:r>
        <w:t>Spectral Clustering vs. k-Means</w:t>
      </w:r>
    </w:p>
    <w:p>
      <w:r>
        <w:t xml:space="preserve"> 2-dimensional points!</w:t>
      </w:r>
    </w:p>
    <w:p>
      <w:r>
        <w:t xml:space="preserve"> Find k=3 clusters!</w:t>
      </w:r>
    </w:p>
    <w:p>
      <w:r>
        <w:t>k-means!</w:t>
      </w:r>
    </w:p>
    <w:p>
      <w:r>
        <w:t>spectral clustering!</w:t>
      </w:r>
    </w:p>
    <w:p>
      <w:r>
        <w:t>74!</w:t>
      </w:r>
    </w:p>
    <w:p>
      <w:r>
        <w:t>scikit-learn</w:t>
      </w:r>
    </w:p>
    <w:p>
      <w:r>
        <w:t>http://scikit-learn.org/stable/modules/clustering.html#spectral-clustering!</w:t>
      </w:r>
    </w:p>
    <w:p>
      <w:r>
        <w:t>http://scikit-learn.org/stable/auto_examples/cluster/</w:t>
      </w:r>
    </w:p>
    <w:p>
      <w:r>
        <w:t>plot_cluster_comparison.html!</w:t>
      </w:r>
    </w:p>
    <w:p>
      <w:r>
        <w:t>75!</w:t>
      </w:r>
    </w:p>
    <w:p>
      <w:r>
        <w:t>Comparison (scikit-learn)</w:t>
      </w:r>
    </w:p>
    <w:p>
      <w:r>
        <w:t>76!</w:t>
      </w:r>
    </w:p>
    <w:p>
      <w:r>
        <w:t>-------------------------------------------</w:t>
      </w:r>
    </w:p>
    <w:p>
      <w:r>
        <w:t>FILE: Lecture11_compressed.pdf</w:t>
      </w:r>
    </w:p>
    <w:p>
      <w:r>
        <w:t>-------------------------------------------</w:t>
      </w:r>
    </w:p>
    <w:p>
      <w:r>
        <w:t>Clustering</w:t>
      </w:r>
    </w:p>
    <w:p>
      <w:r>
        <w:t>Predictive Analytics</w:t>
      </w:r>
    </w:p>
    <w:p>
      <w:r>
        <w:t>Predictive Analytics</w:t>
      </w:r>
    </w:p>
    <w:p>
      <w:r>
        <w:t>Clustering</w:t>
      </w:r>
    </w:p>
    <w:p>
      <w:r>
        <w:t>1/2</w:t>
      </w:r>
    </w:p>
    <w:p>
      <w:r>
        <w:t>Acknowledgments</w:t>
      </w:r>
    </w:p>
    <w:p>
      <w:r>
        <w:t>These slides are based on materials by:</w:t>
      </w:r>
    </w:p>
    <w:p>
      <w:r>
        <w:t>Prof. Bizer (Universitat Mannheim)</w:t>
      </w:r>
    </w:p>
    <w:p>
      <w:r>
        <w:t>Predictive Analytics</w:t>
      </w:r>
    </w:p>
    <w:p>
      <w:r>
        <w:t>Clustering</w:t>
      </w:r>
    </w:p>
    <w:p>
      <w:r>
        <w:t>2/2</w:t>
      </w:r>
    </w:p>
    <w:p>
      <w:r>
        <w:t>Example Applications in which Co-Occurrence Matters</w:t>
      </w:r>
    </w:p>
    <w:p>
      <w:r>
        <w:t xml:space="preserve"> We are often interested in co-occurrence relationships</w:t>
      </w:r>
    </w:p>
    <w:p>
      <w:r>
        <w:t xml:space="preserve"> Marketing</w:t>
      </w:r>
    </w:p>
    <w:p>
      <w:r>
        <w:t>1. identify items that are bought together by</w:t>
      </w:r>
    </w:p>
    <w:p>
      <w:r>
        <w:t>sufficiently many customers</w:t>
      </w:r>
    </w:p>
    <w:p>
      <w:r>
        <w:t>2. use this information for marketing or</w:t>
      </w:r>
    </w:p>
    <w:p>
      <w:r>
        <w:t>supermarket shelf management purposes</w:t>
      </w:r>
    </w:p>
    <w:p>
      <w:r>
        <w:t xml:space="preserve"> Inventory Management</w:t>
      </w:r>
    </w:p>
    <w:p>
      <w:r>
        <w:t>1. identify parts that are often needed</w:t>
      </w:r>
    </w:p>
    <w:p>
      <w:r>
        <w:t>together for repairs</w:t>
      </w:r>
    </w:p>
    <w:p>
      <w:r>
        <w:t>2. use this information to equip your</w:t>
      </w:r>
    </w:p>
    <w:p>
      <w:r>
        <w:t>repair vehicles with the right parts</w:t>
      </w:r>
    </w:p>
    <w:p>
      <w:r>
        <w:t xml:space="preserve"> Usage Mining</w:t>
      </w:r>
    </w:p>
    <w:p>
      <w:r>
        <w:t>1. identify words that frequently appear together</w:t>
      </w:r>
    </w:p>
    <w:p>
      <w:r>
        <w:t>in search queries</w:t>
      </w:r>
    </w:p>
    <w:p>
      <w:r>
        <w:t>2. use this information to offer auto-completion</w:t>
      </w:r>
    </w:p>
    <w:p>
      <w:r>
        <w:t>features to the user</w:t>
      </w:r>
    </w:p>
    <w:p>
      <w:r>
        <w:t>University of Mannheim  Prof. Bizer: Data Mining</w:t>
      </w:r>
    </w:p>
    <w:p>
      <w:r>
        <w:t>Slide 2</w:t>
      </w:r>
    </w:p>
    <w:p>
      <w:r>
        <w:t>Outline</w:t>
      </w:r>
    </w:p>
    <w:p>
      <w:r>
        <w:t>1. Correlation Analysis</w:t>
      </w:r>
    </w:p>
    <w:p>
      <w:r>
        <w:t>2. Association Analysis</w:t>
      </w:r>
    </w:p>
    <w:p>
      <w:r>
        <w:t>1. Frequent Itemset Generation</w:t>
      </w:r>
    </w:p>
    <w:p>
      <w:r>
        <w:t>2. Rule Generation</w:t>
      </w:r>
    </w:p>
    <w:p>
      <w:r>
        <w:t>3. Handling Continuous and</w:t>
      </w:r>
    </w:p>
    <w:p>
      <w:r>
        <w:t>Categorical Attributes</w:t>
      </w:r>
    </w:p>
    <w:p>
      <w:r>
        <w:t>4. Interestingness Measures</w:t>
      </w:r>
    </w:p>
    <w:p>
      <w:r>
        <w:t>University of Mannheim  Prof. Bizer: Data Mining</w:t>
      </w:r>
    </w:p>
    <w:p>
      <w:r>
        <w:t>Slide 3</w:t>
      </w:r>
    </w:p>
    <w:p>
      <w:r>
        <w:t>1. Correlation Analysis</w:t>
      </w:r>
    </w:p>
    <w:p>
      <w:r>
        <w:t xml:space="preserve"> Correlation analysis measures the degree of dependency</w:t>
      </w:r>
    </w:p>
    <w:p>
      <w:r>
        <w:t>between two variables</w:t>
      </w:r>
    </w:p>
    <w:p>
      <w:r>
        <w:t xml:space="preserve"> Continuous variables: Pearsons correlation coefficient (PCC)</w:t>
      </w:r>
    </w:p>
    <w:p>
      <w:r>
        <w:t xml:space="preserve"> Binary variables: Phi coefficient</w:t>
      </w:r>
    </w:p>
    <w:p>
      <w:r>
        <w:t xml:space="preserve">PCC ( x, y ) </w:t>
      </w:r>
    </w:p>
    <w:p>
      <w:r>
        <w:t xml:space="preserve"> x  x y  y </w:t>
      </w:r>
    </w:p>
    <w:p>
      <w:r>
        <w:t xml:space="preserve"> x  x   y  y </w:t>
      </w:r>
    </w:p>
    <w:p>
      <w:r>
        <w:t>i</w:t>
      </w:r>
    </w:p>
    <w:p>
      <w:r>
        <w:t>i</w:t>
      </w:r>
    </w:p>
    <w:p>
      <w:r>
        <w:t>2</w:t>
      </w:r>
    </w:p>
    <w:p>
      <w:r>
        <w:t>i</w:t>
      </w:r>
    </w:p>
    <w:p>
      <w:r>
        <w:t>2</w:t>
      </w:r>
    </w:p>
    <w:p>
      <w:r>
        <w:t>i</w:t>
      </w:r>
    </w:p>
    <w:p>
      <w:r>
        <w:t>f f  f 01 f10</w:t>
      </w:r>
    </w:p>
    <w:p>
      <w:r>
        <w:t>Phi ( x, y )  11 00</w:t>
      </w:r>
    </w:p>
    <w:p>
      <w:r>
        <w:t>f1 f 1 f 0  f  0</w:t>
      </w:r>
    </w:p>
    <w:p>
      <w:r>
        <w:t xml:space="preserve"> Value range [-1,1]</w:t>
      </w:r>
    </w:p>
    <w:p>
      <w:r>
        <w:t xml:space="preserve"> 1 : positive correlation</w:t>
      </w:r>
    </w:p>
    <w:p>
      <w:r>
        <w:t xml:space="preserve"> 0 : variables independent</w:t>
      </w:r>
    </w:p>
    <w:p>
      <w:r>
        <w:t xml:space="preserve"> -1 : negative correlation</w:t>
      </w:r>
    </w:p>
    <w:p>
      <w:r>
        <w:t>University of Mannheim  Prof. Bizer: Data Mining</w:t>
      </w:r>
    </w:p>
    <w:p>
      <w:r>
        <w:t>Slide 4</w:t>
      </w:r>
    </w:p>
    <w:p>
      <w:r>
        <w:t>Correlations between Products in Shopping Baskets</w:t>
      </w:r>
    </w:p>
    <w:p>
      <w:r>
        <w:t>P1</w:t>
      </w:r>
    </w:p>
    <w:p>
      <w:r>
        <w:t>P2 P3 P4 P5</w:t>
      </w:r>
    </w:p>
    <w:p>
      <w:r>
        <w:t>Basket 1</w:t>
      </w:r>
    </w:p>
    <w:p>
      <w:r>
        <w:t>1</w:t>
      </w:r>
    </w:p>
    <w:p>
      <w:r>
        <w:t>1</w:t>
      </w:r>
    </w:p>
    <w:p>
      <w:r>
        <w:t>0</w:t>
      </w:r>
    </w:p>
    <w:p>
      <w:r>
        <w:t>1</w:t>
      </w:r>
    </w:p>
    <w:p>
      <w:r>
        <w:t>1</w:t>
      </w:r>
    </w:p>
    <w:p>
      <w:r>
        <w:t>Basket 2</w:t>
      </w:r>
    </w:p>
    <w:p>
      <w:r>
        <w:t>1</w:t>
      </w:r>
    </w:p>
    <w:p>
      <w:r>
        <w:t>0</w:t>
      </w:r>
    </w:p>
    <w:p>
      <w:r>
        <w:t>0</w:t>
      </w:r>
    </w:p>
    <w:p>
      <w:r>
        <w:t>1</w:t>
      </w:r>
    </w:p>
    <w:p>
      <w:r>
        <w:t>1</w:t>
      </w:r>
    </w:p>
    <w:p>
      <w:r>
        <w:t>Basket 3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1 : always bought together</w:t>
      </w:r>
    </w:p>
    <w:p>
      <w:r>
        <w:t>0 : sometimes bought together</w:t>
      </w:r>
    </w:p>
    <w:p>
      <w:r>
        <w:t>-1 : never bought together</w:t>
      </w:r>
    </w:p>
    <w:p>
      <w:r>
        <w:t>Shortcoming: Measures correlation only between two items but</w:t>
      </w:r>
    </w:p>
    <w:p>
      <w:r>
        <w:t>not between multiple items, e.g. {ThinkPad, Cover}  {Minimaus}</w:t>
      </w:r>
    </w:p>
    <w:p>
      <w:r>
        <w:t>University of Mannheim  Prof. Bizer: Data Mining</w:t>
      </w:r>
    </w:p>
    <w:p>
      <w:r>
        <w:t>Slide 5</w:t>
      </w:r>
    </w:p>
    <w:p>
      <w:r>
        <w:t>2. Association Analysis</w:t>
      </w:r>
    </w:p>
    <w:p>
      <w:r>
        <w:t xml:space="preserve"> Association analysis can find multiple item</w:t>
      </w:r>
    </w:p>
    <w:p>
      <w:r>
        <w:t>co-occurrence relationships (descriptive method)</w:t>
      </w:r>
    </w:p>
    <w:p>
      <w:r>
        <w:t xml:space="preserve"> focuses on occurring items, not absent items</w:t>
      </w:r>
    </w:p>
    <w:p>
      <w:r>
        <w:t xml:space="preserve"> first algorithms developed in the early 90s</w:t>
      </w:r>
    </w:p>
    <w:p>
      <w:r>
        <w:t>at IBM by Agrawal &amp; Srikant</w:t>
      </w:r>
    </w:p>
    <w:p>
      <w:r>
        <w:t xml:space="preserve"> initially used for shopping basket analysis to find</w:t>
      </w:r>
    </w:p>
    <w:p>
      <w:r>
        <w:t>how items purchased by customers are related</w:t>
      </w:r>
    </w:p>
    <w:p>
      <w:r>
        <w:t xml:space="preserve"> later extended to more complex data structures</w:t>
      </w:r>
    </w:p>
    <w:p>
      <w:r>
        <w:t xml:space="preserve"> sequential patterns</w:t>
      </w:r>
    </w:p>
    <w:p>
      <w:r>
        <w:t xml:space="preserve"> subgraph patterns</w:t>
      </w:r>
    </w:p>
    <w:p>
      <w:r>
        <w:t xml:space="preserve"> and other application domains</w:t>
      </w:r>
    </w:p>
    <w:p>
      <w:r>
        <w:t xml:space="preserve"> web usage mining, social science, life science</w:t>
      </w:r>
    </w:p>
    <w:p>
      <w:r>
        <w:t>University of Mannheim  Prof. Bizer: Data Mining</w:t>
      </w:r>
    </w:p>
    <w:p>
      <w:r>
        <w:t>Slide 6</w:t>
      </w:r>
    </w:p>
    <w:p>
      <w:r>
        <w:t>Association Analysis</w:t>
      </w:r>
    </w:p>
    <w:p>
      <w:r>
        <w:t>Given a set of transactions, find rules that will</w:t>
      </w:r>
    </w:p>
    <w:p>
      <w:r>
        <w:t>predict the occurrence of an item based on the</w:t>
      </w:r>
    </w:p>
    <w:p>
      <w:r>
        <w:t>occurrences of other items in the transaction.</w:t>
      </w:r>
    </w:p>
    <w:p>
      <w:r>
        <w:t>Shopping Transactions</w:t>
      </w:r>
    </w:p>
    <w:p>
      <w:r>
        <w:t>TID Items</w:t>
      </w:r>
    </w:p>
    <w:p>
      <w:r>
        <w:t>1</w:t>
      </w:r>
    </w:p>
    <w:p>
      <w:r>
        <w:t>Bread, Milk</w:t>
      </w:r>
    </w:p>
    <w:p>
      <w:r>
        <w:t>2</w:t>
      </w:r>
    </w:p>
    <w:p>
      <w:r>
        <w:t>Bread, Diaper, Beer, Eggs</w:t>
      </w:r>
    </w:p>
    <w:p>
      <w:r>
        <w:t>3</w:t>
      </w:r>
    </w:p>
    <w:p>
      <w:r>
        <w:t>Milk, Diaper, Beer, Coke</w:t>
      </w:r>
    </w:p>
    <w:p>
      <w:r>
        <w:t>4</w:t>
      </w:r>
    </w:p>
    <w:p>
      <w:r>
        <w:t>Bread, Milk, Diaper, Beer</w:t>
      </w:r>
    </w:p>
    <w:p>
      <w:r>
        <w:t>5</w:t>
      </w:r>
    </w:p>
    <w:p>
      <w:r>
        <w:t>Bread, Milk, Diaper, Coke</w:t>
      </w:r>
    </w:p>
    <w:p>
      <w:r>
        <w:t>University of Mannheim  Prof. Bizer: Data Mining</w:t>
      </w:r>
    </w:p>
    <w:p>
      <w:r>
        <w:t>Examples of Association Rules</w:t>
      </w:r>
    </w:p>
    <w:p>
      <w:r>
        <w:t>{Diaper}  {Beer}</w:t>
      </w:r>
    </w:p>
    <w:p>
      <w:r>
        <w:t>{Beer, Bread}  {Milk}</w:t>
      </w:r>
    </w:p>
    <w:p>
      <w:r>
        <w:t>{Milk, Bread}  {Eggs, Coke}</w:t>
      </w:r>
    </w:p>
    <w:p>
      <w:r>
        <w:t>Implication means</w:t>
      </w:r>
    </w:p>
    <w:p>
      <w:r>
        <w:t>co-occurrence,</w:t>
      </w:r>
    </w:p>
    <w:p>
      <w:r>
        <w:t>not causality!</w:t>
      </w:r>
    </w:p>
    <w:p>
      <w:r>
        <w:t>Slide 7</w:t>
      </w:r>
    </w:p>
    <w:p>
      <w:r>
        <w:t>Definition: Support and Frequent Itemset</w:t>
      </w:r>
    </w:p>
    <w:p>
      <w:r>
        <w:t xml:space="preserve"> Itemset</w:t>
      </w:r>
    </w:p>
    <w:p>
      <w:r>
        <w:t xml:space="preserve"> collection of one or more items</w:t>
      </w:r>
    </w:p>
    <w:p>
      <w:r>
        <w:t xml:space="preserve"> example: {Milk, Bread, Diaper}</w:t>
      </w:r>
    </w:p>
    <w:p>
      <w:r>
        <w:t xml:space="preserve"> k-itemset: An itemset that contains k items</w:t>
      </w:r>
    </w:p>
    <w:p>
      <w:r>
        <w:t xml:space="preserve"> Support count ()</w:t>
      </w:r>
    </w:p>
    <w:p>
      <w:r>
        <w:t xml:space="preserve"> frequency of occurrence of an itemset</w:t>
      </w:r>
    </w:p>
    <w:p>
      <w:r>
        <w:t xml:space="preserve"> e.g. ({Milk, Bread, Diaper}) = 2</w:t>
      </w:r>
    </w:p>
    <w:p>
      <w:r>
        <w:t xml:space="preserve"> Support (s)</w:t>
      </w:r>
    </w:p>
    <w:p>
      <w:r>
        <w:t>TID Items</w:t>
      </w:r>
    </w:p>
    <w:p>
      <w:r>
        <w:t>1</w:t>
      </w:r>
    </w:p>
    <w:p>
      <w:r>
        <w:t>Bread, Milk</w:t>
      </w:r>
    </w:p>
    <w:p>
      <w:r>
        <w:t>2</w:t>
      </w:r>
    </w:p>
    <w:p>
      <w:r>
        <w:t>Bread, Diaper, Beer, Eggs</w:t>
      </w:r>
    </w:p>
    <w:p>
      <w:r>
        <w:t>3</w:t>
      </w:r>
    </w:p>
    <w:p>
      <w:r>
        <w:t>Milk, Diaper, Beer, Coke</w:t>
      </w:r>
    </w:p>
    <w:p>
      <w:r>
        <w:t>4</w:t>
      </w:r>
    </w:p>
    <w:p>
      <w:r>
        <w:t>Bread, Milk, Diaper, Beer</w:t>
      </w:r>
    </w:p>
    <w:p>
      <w:r>
        <w:t>5</w:t>
      </w:r>
    </w:p>
    <w:p>
      <w:r>
        <w:t>Bread, Milk, Diaper, Coke</w:t>
      </w:r>
    </w:p>
    <w:p>
      <w:r>
        <w:t xml:space="preserve"> fraction of transactions that</w:t>
      </w:r>
    </w:p>
    <w:p>
      <w:r>
        <w:t>contain an itemset</w:t>
      </w:r>
    </w:p>
    <w:p>
      <w:r>
        <w:t xml:space="preserve"> e.g. s({Milk, Bread, Diaper}) = 2/5 = 0.4</w:t>
      </w:r>
    </w:p>
    <w:p>
      <w:r>
        <w:t xml:space="preserve"> Frequent Itemset</w:t>
      </w:r>
    </w:p>
    <w:p>
      <w:r>
        <w:t xml:space="preserve"> an itemset whose support is greater than</w:t>
      </w:r>
    </w:p>
    <w:p>
      <w:r>
        <w:t>or equal to a minimal support (minsup)</w:t>
      </w:r>
    </w:p>
    <w:p>
      <w:r>
        <w:t>threshold specified by the user</w:t>
      </w:r>
    </w:p>
    <w:p>
      <w:r>
        <w:t>University of Mannheim  Prof. Bizer: Data Mining</w:t>
      </w:r>
    </w:p>
    <w:p>
      <w:r>
        <w:t>Slide 8</w:t>
      </w:r>
    </w:p>
    <w:p>
      <w:r>
        <w:t>Definition: Association Rule</w:t>
      </w:r>
    </w:p>
    <w:p>
      <w:r>
        <w:t xml:space="preserve"> Association Rule</w:t>
      </w:r>
    </w:p>
    <w:p>
      <w:r>
        <w:t xml:space="preserve"> an implication expression of the form</w:t>
      </w:r>
    </w:p>
    <w:p>
      <w:r>
        <w:t>X  Y, where X and Y are itemsets</w:t>
      </w:r>
    </w:p>
    <w:p>
      <w:r>
        <w:t xml:space="preserve"> an association rule states that when X</w:t>
      </w:r>
    </w:p>
    <w:p>
      <w:r>
        <w:t>occurs, Y occurs with certain probability.</w:t>
      </w:r>
    </w:p>
    <w:p>
      <w:r>
        <w:t xml:space="preserve"> Example:</w:t>
      </w:r>
    </w:p>
    <w:p>
      <w:r>
        <w:t>{Milk, Diaper}  {Beer}</w:t>
      </w:r>
    </w:p>
    <w:p>
      <w:r>
        <w:t>Condition</w:t>
      </w:r>
    </w:p>
    <w:p>
      <w:r>
        <w:t>Consequent</w:t>
      </w:r>
    </w:p>
    <w:p>
      <w:r>
        <w:t>TID Items</w:t>
      </w:r>
    </w:p>
    <w:p>
      <w:r>
        <w:t>1</w:t>
      </w:r>
    </w:p>
    <w:p>
      <w:r>
        <w:t>Bread, Milk</w:t>
      </w:r>
    </w:p>
    <w:p>
      <w:r>
        <w:t>2</w:t>
      </w:r>
    </w:p>
    <w:p>
      <w:r>
        <w:t>Bread, Diaper, Beer, Eggs</w:t>
      </w:r>
    </w:p>
    <w:p>
      <w:r>
        <w:t>3</w:t>
      </w:r>
    </w:p>
    <w:p>
      <w:r>
        <w:t>Milk, Diaper, Beer, Coke</w:t>
      </w:r>
    </w:p>
    <w:p>
      <w:r>
        <w:t>4</w:t>
      </w:r>
    </w:p>
    <w:p>
      <w:r>
        <w:t>Bread, Milk, Diaper, Beer</w:t>
      </w:r>
    </w:p>
    <w:p>
      <w:r>
        <w:t>5</w:t>
      </w:r>
    </w:p>
    <w:p>
      <w:r>
        <w:t>Bread, Milk, Diaper, Coke</w:t>
      </w:r>
    </w:p>
    <w:p>
      <w:r>
        <w:t xml:space="preserve"> Rule Evaluation Metrics</w:t>
      </w:r>
    </w:p>
    <w:p>
      <w:r>
        <w:t xml:space="preserve"> Support (s)</w:t>
      </w:r>
    </w:p>
    <w:p>
      <w:r>
        <w:t>fraction of transactions</w:t>
      </w:r>
    </w:p>
    <w:p>
      <w:r>
        <w:t>that contain both X and Y</w:t>
      </w:r>
    </w:p>
    <w:p>
      <w:r>
        <w:t xml:space="preserve"> Confidence (c)</w:t>
      </w:r>
    </w:p>
    <w:p>
      <w:r>
        <w:t>measures how often items</w:t>
      </w:r>
    </w:p>
    <w:p>
      <w:r>
        <w:t>in Y appear in transactions</w:t>
      </w:r>
    </w:p>
    <w:p>
      <w:r>
        <w:t>that contain X</w:t>
      </w:r>
    </w:p>
    <w:p>
      <w:r>
        <w:t>University of Mannheim  Prof. Bizer: Data Mining</w:t>
      </w:r>
    </w:p>
    <w:p>
      <w:r>
        <w:t>s X  Y  =</w:t>
      </w:r>
    </w:p>
    <w:p>
      <w:r>
        <w:t xml:space="preserve">X  Y </w:t>
      </w:r>
    </w:p>
    <w:p>
      <w:r>
        <w:t xml:space="preserve">T </w:t>
      </w:r>
    </w:p>
    <w:p>
      <w:r>
        <w:t>s</w:t>
      </w:r>
    </w:p>
    <w:p>
      <w:r>
        <w:t>c X  Y  =</w:t>
      </w:r>
    </w:p>
    <w:p>
      <w:r>
        <w:t xml:space="preserve"> X  Y </w:t>
      </w:r>
    </w:p>
    <w:p>
      <w:r>
        <w:t xml:space="preserve"> X </w:t>
      </w:r>
    </w:p>
    <w:p>
      <w:r>
        <w:t>c</w:t>
      </w:r>
    </w:p>
    <w:p>
      <w:r>
        <w:t xml:space="preserve"> ( Milk , Diaper, Beer )</w:t>
      </w:r>
    </w:p>
    <w:p>
      <w:r>
        <w:t>|T|</w:t>
      </w:r>
    </w:p>
    <w:p>
      <w:r>
        <w:t>2</w:t>
      </w:r>
    </w:p>
    <w:p>
      <w:r>
        <w:t xml:space="preserve"> 0 .4</w:t>
      </w:r>
    </w:p>
    <w:p>
      <w:r>
        <w:t>5</w:t>
      </w:r>
    </w:p>
    <w:p>
      <w:r>
        <w:t xml:space="preserve"> ( Milk, Diaper, Beer ) 2</w:t>
      </w:r>
    </w:p>
    <w:p>
      <w:r>
        <w:t xml:space="preserve">  0 .67</w:t>
      </w:r>
    </w:p>
    <w:p>
      <w:r>
        <w:t xml:space="preserve"> ( Milk , Diaper )</w:t>
      </w:r>
    </w:p>
    <w:p>
      <w:r>
        <w:t>3</w:t>
      </w:r>
    </w:p>
    <w:p>
      <w:r>
        <w:t>Slide 9</w:t>
      </w:r>
    </w:p>
    <w:p>
      <w:r>
        <w:t>Main Challenges concerning Association Analysis</w:t>
      </w:r>
    </w:p>
    <w:p>
      <w:r>
        <w:t>1. Mining associations from large amounts of data can be</w:t>
      </w:r>
    </w:p>
    <w:p>
      <w:r>
        <w:t>computationally expensive</w:t>
      </w:r>
    </w:p>
    <w:p>
      <w:r>
        <w:t>algorithms need to apply smart pruning strategies</w:t>
      </w:r>
    </w:p>
    <w:p>
      <w:r>
        <w:t>2. Algorithms often discover a large number of associations</w:t>
      </w:r>
    </w:p>
    <w:p>
      <w:r>
        <w:t>many of them are uninteresting or redundant</w:t>
      </w:r>
    </w:p>
    <w:p>
      <w:r>
        <w:t>the user needs to select the subset of the associations</w:t>
      </w:r>
    </w:p>
    <w:p>
      <w:r>
        <w:t>that is relevant given her task at hand</w:t>
      </w:r>
    </w:p>
    <w:p>
      <w:r>
        <w:t>University of Mannheim  Prof. Bizer: Data Mining</w:t>
      </w:r>
    </w:p>
    <w:p>
      <w:r>
        <w:t>Slide 10</w:t>
      </w:r>
    </w:p>
    <w:p>
      <w:r>
        <w:t>The Association Rule Mining Task</w:t>
      </w:r>
    </w:p>
    <w:p>
      <w:r>
        <w:t xml:space="preserve"> Given a set of transactions T, the goal of association rule mining is</w:t>
      </w:r>
    </w:p>
    <w:p>
      <w:r>
        <w:t>to find all rules having</w:t>
      </w:r>
    </w:p>
    <w:p>
      <w:r>
        <w:t>1. support  minsup threshold</w:t>
      </w:r>
    </w:p>
    <w:p>
      <w:r>
        <w:t>2. confidence  minconf threshold</w:t>
      </w:r>
    </w:p>
    <w:p>
      <w:r>
        <w:t xml:space="preserve"> minsup and minconf are provided by the user.</w:t>
      </w:r>
    </w:p>
    <w:p>
      <w:r>
        <w:t xml:space="preserve"> Brute Force Approach:</w:t>
      </w:r>
    </w:p>
    <w:p>
      <w:r>
        <w:t>1. list all possible association rules</w:t>
      </w:r>
    </w:p>
    <w:p>
      <w:r>
        <w:t>2. compute the support and confidence for each rule</w:t>
      </w:r>
    </w:p>
    <w:p>
      <w:r>
        <w:t>3. remove rules that fail the minsup and minconf thresholds</w:t>
      </w:r>
    </w:p>
    <w:p>
      <w:r>
        <w:t xml:space="preserve"> Computationally prohibitive due to large number of candidates!</w:t>
      </w:r>
    </w:p>
    <w:p>
      <w:r>
        <w:t>University of Mannheim  Prof. Bizer: Data Mining</w:t>
      </w:r>
    </w:p>
    <w:p>
      <w:r>
        <w:t>Slide 11</w:t>
      </w:r>
    </w:p>
    <w:p>
      <w:r>
        <w:t>Mining Association Rules</w:t>
      </w:r>
    </w:p>
    <w:p>
      <w:r>
        <w:t>TID Items</w:t>
      </w:r>
    </w:p>
    <w:p>
      <w:r>
        <w:t>Example rules:</w:t>
      </w:r>
    </w:p>
    <w:p>
      <w:r>
        <w:t>1</w:t>
      </w:r>
    </w:p>
    <w:p>
      <w:r>
        <w:t>Bread, Milk</w:t>
      </w:r>
    </w:p>
    <w:p>
      <w:r>
        <w:t>2</w:t>
      </w:r>
    </w:p>
    <w:p>
      <w:r>
        <w:t>Bread, Diaper, Beer, Eggs</w:t>
      </w:r>
    </w:p>
    <w:p>
      <w:r>
        <w:t>3</w:t>
      </w:r>
    </w:p>
    <w:p>
      <w:r>
        <w:t>Milk, Diaper, Beer, Coke</w:t>
      </w:r>
    </w:p>
    <w:p>
      <w:r>
        <w:t>4</w:t>
      </w:r>
    </w:p>
    <w:p>
      <w:r>
        <w:t>Bread, Milk, Diaper, Beer</w:t>
      </w:r>
    </w:p>
    <w:p>
      <w:r>
        <w:t>5</w:t>
      </w:r>
    </w:p>
    <w:p>
      <w:r>
        <w:t>Bread, Milk, Diaper, Coke</w:t>
      </w:r>
    </w:p>
    <w:p>
      <w:r>
        <w:t>{Milk, Diaper}  {Beer} (s=0.4, c=0.67)</w:t>
      </w:r>
    </w:p>
    <w:p>
      <w:r>
        <w:t>{Milk, Beer}  {Diaper} (s=0.4, c=1.0)</w:t>
      </w:r>
    </w:p>
    <w:p>
      <w:r>
        <w:t>{Diaper, Beer}  {Milk} (s=0.4, c=0.67)</w:t>
      </w:r>
    </w:p>
    <w:p>
      <w:r>
        <w:t>{Beer}  {Milk, Diaper} (s=0.4, c=0.67)</w:t>
      </w:r>
    </w:p>
    <w:p>
      <w:r>
        <w:t>{Diaper}  {Milk, Beer} (s=0.4, c=0.5)</w:t>
      </w:r>
    </w:p>
    <w:p>
      <w:r>
        <w:t>{Milk}  {Diaper, Beer} (s=0.4, c=0.5)</w:t>
      </w:r>
    </w:p>
    <w:p>
      <w:r>
        <w:t>Observations:</w:t>
      </w:r>
    </w:p>
    <w:p>
      <w:r>
        <w:t xml:space="preserve"> All the above rules are binary partitions of the same itemset:</w:t>
      </w:r>
    </w:p>
    <w:p>
      <w:r>
        <w:t>{Milk, Diaper, Beer}</w:t>
      </w:r>
    </w:p>
    <w:p>
      <w:r>
        <w:t xml:space="preserve"> Rules originating from the same itemset have identical support</w:t>
      </w:r>
    </w:p>
    <w:p>
      <w:r>
        <w:t>but can have different confidence.</w:t>
      </w:r>
    </w:p>
    <w:p>
      <w:r>
        <w:t xml:space="preserve"> Thus, we may decouple the support and confidence requirements.</w:t>
      </w:r>
    </w:p>
    <w:p>
      <w:r>
        <w:t>University of Mannheim  Prof. Bizer: Data Mining</w:t>
      </w:r>
    </w:p>
    <w:p>
      <w:r>
        <w:t>Slide 12</w:t>
      </w:r>
    </w:p>
    <w:p>
      <w:r>
        <w:t>Mining Association Rules</w:t>
      </w:r>
    </w:p>
    <w:p>
      <w:r>
        <w:t>Two-step approach:</w:t>
      </w:r>
    </w:p>
    <w:p>
      <w:r>
        <w:t>1. Frequent Itemset Generation</w:t>
      </w:r>
    </w:p>
    <w:p>
      <w:r>
        <w:t>generate all itemsets whose support  minsup</w:t>
      </w:r>
    </w:p>
    <w:p>
      <w:r>
        <w:t>2. Rule Generation</w:t>
      </w:r>
    </w:p>
    <w:p>
      <w:r>
        <w:t>generate high confidence rules from each frequent itemset,</w:t>
      </w:r>
    </w:p>
    <w:p>
      <w:r>
        <w:t>where each rule is a binary partitioning of a frequent itemset</w:t>
      </w:r>
    </w:p>
    <w:p>
      <w:r>
        <w:t>Frequent itemset generation is still computationally expensive</w:t>
      </w:r>
    </w:p>
    <w:p>
      <w:r>
        <w:t>University of Mannheim  Prof. Bizer: Data Mining</w:t>
      </w:r>
    </w:p>
    <w:p>
      <w:r>
        <w:t>Slide 13</w:t>
      </w:r>
    </w:p>
    <w:p>
      <w:r>
        <w:t>2.1 Frequent Itemset Generation</w:t>
      </w:r>
    </w:p>
    <w:p>
      <w:r>
        <w:t>null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</w:r>
    </w:p>
    <w:p>
      <w:r>
        <w:t>E</w:t>
      </w:r>
    </w:p>
    <w:p>
      <w:r>
        <w:t>AB</w:t>
      </w:r>
    </w:p>
    <w:p>
      <w:r>
        <w:t>AC</w:t>
      </w:r>
    </w:p>
    <w:p>
      <w:r>
        <w:t>AD</w:t>
      </w:r>
    </w:p>
    <w:p>
      <w:r>
        <w:t>AE</w:t>
      </w:r>
    </w:p>
    <w:p>
      <w:r>
        <w:t>BC</w:t>
      </w:r>
    </w:p>
    <w:p>
      <w:r>
        <w:t>BD</w:t>
      </w:r>
    </w:p>
    <w:p>
      <w:r>
        <w:t>BE</w:t>
      </w:r>
    </w:p>
    <w:p>
      <w:r>
        <w:t>CD</w:t>
      </w:r>
    </w:p>
    <w:p>
      <w:r>
        <w:t>CE</w:t>
      </w:r>
    </w:p>
    <w:p>
      <w:r>
        <w:t>DE</w:t>
      </w:r>
    </w:p>
    <w:p>
      <w:r>
        <w:t>ABC</w:t>
      </w:r>
    </w:p>
    <w:p>
      <w:r>
        <w:t>ABD</w:t>
      </w:r>
    </w:p>
    <w:p>
      <w:r>
        <w:t>ABE</w:t>
      </w:r>
    </w:p>
    <w:p>
      <w:r>
        <w:t>ACD</w:t>
      </w:r>
    </w:p>
    <w:p>
      <w:r>
        <w:t>ACE</w:t>
      </w:r>
    </w:p>
    <w:p>
      <w:r>
        <w:t>ADE</w:t>
      </w:r>
    </w:p>
    <w:p>
      <w:r>
        <w:t>BCD</w:t>
      </w:r>
    </w:p>
    <w:p>
      <w:r>
        <w:t>BCE</w:t>
      </w:r>
    </w:p>
    <w:p>
      <w:r>
        <w:t>BDE</w:t>
      </w:r>
    </w:p>
    <w:p>
      <w:r>
        <w:t>CDE</w:t>
      </w:r>
    </w:p>
    <w:p>
      <w:r>
        <w:t>ABCD</w:t>
      </w:r>
    </w:p>
    <w:p>
      <w:r>
        <w:t>ABCE</w:t>
      </w:r>
    </w:p>
    <w:p>
      <w:r>
        <w:t>ABDE</w:t>
      </w:r>
    </w:p>
    <w:p>
      <w:r>
        <w:t>ABCDE</w:t>
      </w:r>
    </w:p>
    <w:p>
      <w:r>
        <w:t>University of Mannheim  Prof. Bizer: Data Mining</w:t>
      </w:r>
    </w:p>
    <w:p>
      <w:r>
        <w:t>ACDE</w:t>
      </w:r>
    </w:p>
    <w:p>
      <w:r>
        <w:t>BCDE</w:t>
      </w:r>
    </w:p>
    <w:p>
      <w:r>
        <w:t>Given d items,</w:t>
      </w:r>
    </w:p>
    <w:p>
      <w:r>
        <w:t>there are 2d</w:t>
      </w:r>
    </w:p>
    <w:p>
      <w:r>
        <w:t>candidate</w:t>
      </w:r>
    </w:p>
    <w:p>
      <w:r>
        <w:t>itemsets!</w:t>
      </w:r>
    </w:p>
    <w:p>
      <w:r>
        <w:t>Slide 14</w:t>
      </w:r>
    </w:p>
    <w:p>
      <w:r>
        <w:t>Brute Force Approach</w:t>
      </w:r>
    </w:p>
    <w:p>
      <w:r>
        <w:t xml:space="preserve"> Each itemset in the lattice is a candidate frequent itemset</w:t>
      </w:r>
    </w:p>
    <w:p>
      <w:r>
        <w:t xml:space="preserve"> Count the support of each candidate by scanning the database</w:t>
      </w:r>
    </w:p>
    <w:p>
      <w:r>
        <w:t xml:space="preserve"> Match each transaction against every candidate</w:t>
      </w:r>
    </w:p>
    <w:p>
      <w:r>
        <w:t>Transactions</w:t>
      </w:r>
    </w:p>
    <w:p>
      <w:r>
        <w:t>TID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Items</w:t>
      </w:r>
    </w:p>
    <w:p>
      <w:r>
        <w:t>Bread, Milk</w:t>
      </w:r>
    </w:p>
    <w:p>
      <w:r>
        <w:t>Bread, Diaper, Beer, Eggs</w:t>
      </w:r>
    </w:p>
    <w:p>
      <w:r>
        <w:t>Milk, Diaper, Beer, Coke</w:t>
      </w:r>
    </w:p>
    <w:p>
      <w:r>
        <w:t>Bread, Milk, Diaper, Beer</w:t>
      </w:r>
    </w:p>
    <w:p>
      <w:r>
        <w:t>Bread, Milk, Diaper, Coke</w:t>
      </w:r>
    </w:p>
    <w:p>
      <w:r>
        <w:t xml:space="preserve"> Complexity ~ O(NMw)  Expensive since M = 2d !!!</w:t>
      </w:r>
    </w:p>
    <w:p>
      <w:r>
        <w:t xml:space="preserve"> A smarter algorithm is required</w:t>
      </w:r>
    </w:p>
    <w:p>
      <w:r>
        <w:t>University of Mannheim  Prof. Bizer: Data Mining</w:t>
      </w:r>
    </w:p>
    <w:p>
      <w:r>
        <w:t>Slide 15</w:t>
      </w:r>
    </w:p>
    <w:p>
      <w:r>
        <w:t>Example: Brute Force Approach</w:t>
      </w:r>
    </w:p>
    <w:p>
      <w:r>
        <w:t xml:space="preserve"> Example:</w:t>
      </w:r>
    </w:p>
    <w:p>
      <w:r>
        <w:t xml:space="preserve"> Amazon has 10 million books (i.e., Amazon Germany, as of 2011)</w:t>
      </w:r>
    </w:p>
    <w:p>
      <w:r>
        <w:t xml:space="preserve"> That is 210.000.000 possible itemsets</w:t>
      </w:r>
    </w:p>
    <w:p>
      <w:r>
        <w:t xml:space="preserve"> As a number:</w:t>
      </w:r>
    </w:p>
    <w:p>
      <w:r>
        <w:t xml:space="preserve"> 9.04981... × 103.010.299</w:t>
      </w:r>
    </w:p>
    <w:p>
      <w:r>
        <w:t xml:space="preserve"> that is: a number with 3 million digits!</w:t>
      </w:r>
    </w:p>
    <w:p>
      <w:r>
        <w:t xml:space="preserve"> However:</w:t>
      </w:r>
    </w:p>
    <w:p>
      <w:r>
        <w:t xml:space="preserve"> most itemsets will not be important at all, e.g., books on Chinese</w:t>
      </w:r>
    </w:p>
    <w:p>
      <w:r>
        <w:t>calligraphy, Inuit cooking, and data mining bought together</w:t>
      </w:r>
    </w:p>
    <w:p>
      <w:r>
        <w:t xml:space="preserve"> thus, smarter algorithms should be possible</w:t>
      </w:r>
    </w:p>
    <w:p>
      <w:r>
        <w:t xml:space="preserve"> intuition for the algorithm: All itemsets containing Inuit cooking are likely</w:t>
      </w:r>
    </w:p>
    <w:p>
      <w:r>
        <w:t>infrequent</w:t>
      </w:r>
    </w:p>
    <w:p>
      <w:r>
        <w:t>University of Mannheim  Prof. Bizer: Data Mining</w:t>
      </w:r>
    </w:p>
    <w:p>
      <w:r>
        <w:t>Slide 16</w:t>
      </w:r>
    </w:p>
    <w:p>
      <w:r>
        <w:t>Reducing the Number of Candidates</w:t>
      </w:r>
    </w:p>
    <w:p>
      <w:r>
        <w:t xml:space="preserve"> Apriori Principle</w:t>
      </w:r>
    </w:p>
    <w:p>
      <w:r>
        <w:t>If an itemset is frequent, then all of its subsets</w:t>
      </w:r>
    </w:p>
    <w:p>
      <w:r>
        <w:t>must also be frequent.</w:t>
      </w:r>
    </w:p>
    <w:p>
      <w:r>
        <w:t xml:space="preserve"> Apriori principle holds due to the following property of the support</w:t>
      </w:r>
    </w:p>
    <w:p>
      <w:r>
        <w:t>measure:</w:t>
      </w:r>
    </w:p>
    <w:p>
      <w:r>
        <w:t xml:space="preserve"> X , Y : ( X  Y )  s ( X )  s (Y )</w:t>
      </w:r>
    </w:p>
    <w:p>
      <w:r>
        <w:t xml:space="preserve"> support of an itemset never exceeds the support of its subsets</w:t>
      </w:r>
    </w:p>
    <w:p>
      <w:r>
        <w:t xml:space="preserve"> this is known as the anti-monotone property of support</w:t>
      </w:r>
    </w:p>
    <w:p>
      <w:r>
        <w:t>University of Mannheim  Prof. Bizer: Data Mining</w:t>
      </w:r>
    </w:p>
    <w:p>
      <w:r>
        <w:t>Slide 17</w:t>
      </w:r>
    </w:p>
    <w:p>
      <w:r>
        <w:t>Using the Apriori Principle for Pruning</w:t>
      </w:r>
    </w:p>
    <w:p>
      <w:r>
        <w:t>If an itemset is infrequent, then all of its</w:t>
      </w:r>
    </w:p>
    <w:p>
      <w:r>
        <w:t>supersets must also be infrequent</w:t>
      </w:r>
    </w:p>
    <w:p>
      <w:r>
        <w:t>Found to be</w:t>
      </w:r>
    </w:p>
    <w:p>
      <w:r>
        <w:t>Infrequent</w:t>
      </w:r>
    </w:p>
    <w:p>
      <w:r>
        <w:t>Pruned</w:t>
      </w:r>
    </w:p>
    <w:p>
      <w:r>
        <w:t>supersets</w:t>
      </w:r>
    </w:p>
    <w:p>
      <w:r>
        <w:t>University of Mannheim  Prof. Bizer: Data Mining</w:t>
      </w:r>
    </w:p>
    <w:p>
      <w:r>
        <w:t>Slide 18</w:t>
      </w:r>
    </w:p>
    <w:p>
      <w:r>
        <w:t>Example: Using the Apriori Principle for Pruning</w:t>
      </w:r>
    </w:p>
    <w:p>
      <w:r>
        <w:t>Minimum Support Count = 3</w:t>
      </w:r>
    </w:p>
    <w:p>
      <w:r>
        <w:t>Item</w:t>
      </w:r>
    </w:p>
    <w:p>
      <w:r>
        <w:t>Bread</w:t>
      </w:r>
    </w:p>
    <w:p>
      <w:r>
        <w:t>Coke</w:t>
      </w:r>
    </w:p>
    <w:p>
      <w:r>
        <w:t>Milk</w:t>
      </w:r>
    </w:p>
    <w:p>
      <w:r>
        <w:t>Beer</w:t>
      </w:r>
    </w:p>
    <w:p>
      <w:r>
        <w:t>Diaper</w:t>
      </w:r>
    </w:p>
    <w:p>
      <w:r>
        <w:t>Eggs</w:t>
      </w:r>
    </w:p>
    <w:p>
      <w:r>
        <w:t>Count</w:t>
      </w:r>
    </w:p>
    <w:p>
      <w:r>
        <w:t>4</w:t>
      </w:r>
    </w:p>
    <w:p>
      <w:r>
        <w:t>2</w:t>
      </w:r>
    </w:p>
    <w:p>
      <w:r>
        <w:t>4</w:t>
      </w:r>
    </w:p>
    <w:p>
      <w:r>
        <w:t>3</w:t>
      </w:r>
    </w:p>
    <w:p>
      <w:r>
        <w:t>4</w:t>
      </w:r>
    </w:p>
    <w:p>
      <w:r>
        <w:t>1</w:t>
      </w:r>
    </w:p>
    <w:p>
      <w:r>
        <w:t>No need to generate</w:t>
      </w:r>
    </w:p>
    <w:p>
      <w:r>
        <w:t>candidates involving</w:t>
      </w:r>
    </w:p>
    <w:p>
      <w:r>
        <w:t>Coke or Eggs</w:t>
      </w:r>
    </w:p>
    <w:p>
      <w:r>
        <w:t>Items (1-itemsets)</w:t>
      </w:r>
    </w:p>
    <w:p>
      <w:r>
        <w:t>Itemset</w:t>
      </w:r>
    </w:p>
    <w:p>
      <w:r>
        <w:t>{Bread,Milk}</w:t>
      </w:r>
    </w:p>
    <w:p>
      <w:r>
        <w:t>{Bread,Beer}</w:t>
      </w:r>
    </w:p>
    <w:p>
      <w:r>
        <w:t>{Bread,Diaper}</w:t>
      </w:r>
    </w:p>
    <w:p>
      <w:r>
        <w:t>{Milk,Beer}</w:t>
      </w:r>
    </w:p>
    <w:p>
      <w:r>
        <w:t>{Milk,Diaper}</w:t>
      </w:r>
    </w:p>
    <w:p>
      <w:r>
        <w:t>{Beer,Diaper}</w:t>
      </w:r>
    </w:p>
    <w:p>
      <w:r>
        <w:t>Count</w:t>
      </w:r>
    </w:p>
    <w:p>
      <w:r>
        <w:t>3</w:t>
      </w:r>
    </w:p>
    <w:p>
      <w:r>
        <w:t>2</w:t>
      </w:r>
    </w:p>
    <w:p>
      <w:r>
        <w:t>3</w:t>
      </w:r>
    </w:p>
    <w:p>
      <w:r>
        <w:t>2</w:t>
      </w:r>
    </w:p>
    <w:p>
      <w:r>
        <w:t>3</w:t>
      </w:r>
    </w:p>
    <w:p>
      <w:r>
        <w:t>3</w:t>
      </w:r>
    </w:p>
    <w:p>
      <w:r>
        <w:t>Pairs (2-itemsets)</w:t>
      </w:r>
    </w:p>
    <w:p>
      <w:r>
        <w:t>Triplets (3-itemsets)</w:t>
      </w:r>
    </w:p>
    <w:p>
      <w:r>
        <w:t>Ite m s e t</w:t>
      </w:r>
    </w:p>
    <w:p>
      <w:r>
        <w:t>{ B r e a d ,M ilk ,D ia p e r }</w:t>
      </w:r>
    </w:p>
    <w:p>
      <w:r>
        <w:t>C ount</w:t>
      </w:r>
    </w:p>
    <w:p>
      <w:r>
        <w:t>3</w:t>
      </w:r>
    </w:p>
    <w:p>
      <w:r>
        <w:t>No need to generate</w:t>
      </w:r>
    </w:p>
    <w:p>
      <w:r>
        <w:t>candidate {Milk, Diaper, Beer}</w:t>
      </w:r>
    </w:p>
    <w:p>
      <w:r>
        <w:t>as count {Milk, Beer} = 2</w:t>
      </w:r>
    </w:p>
    <w:p>
      <w:r>
        <w:t>University of Mannheim  Prof. Bizer: Data Mining</w:t>
      </w:r>
    </w:p>
    <w:p>
      <w:r>
        <w:t>Slide 19</w:t>
      </w:r>
    </w:p>
    <w:p>
      <w:r>
        <w:t>The Apriori Algorithm</w:t>
      </w:r>
    </w:p>
    <w:p>
      <w:r>
        <w:t>1. Let k=1</w:t>
      </w:r>
    </w:p>
    <w:p>
      <w:r>
        <w:t>2. Generate frequent itemsets of length 1</w:t>
      </w:r>
    </w:p>
    <w:p>
      <w:r>
        <w:t>3. Repeat until no new frequent itemsets are identified</w:t>
      </w:r>
    </w:p>
    <w:p>
      <w:r>
        <w:t>1. Generate length (k+1) candidate itemsets from length k</w:t>
      </w:r>
    </w:p>
    <w:p>
      <w:r>
        <w:t>frequent itemsets</w:t>
      </w:r>
    </w:p>
    <w:p>
      <w:r>
        <w:t>2. Prune candidate itemsets that can not be frequent because</w:t>
      </w:r>
    </w:p>
    <w:p>
      <w:r>
        <w:t>they contain subsets of length k that are infrequent (Apriori</w:t>
      </w:r>
    </w:p>
    <w:p>
      <w:r>
        <w:t>Principle)</w:t>
      </w:r>
    </w:p>
    <w:p>
      <w:r>
        <w:t>3. Count the support of each candidate by scanning the DB</w:t>
      </w:r>
    </w:p>
    <w:p>
      <w:r>
        <w:t>4. Eliminate candidates that are infrequent, leaving only those</w:t>
      </w:r>
    </w:p>
    <w:p>
      <w:r>
        <w:t>that are frequent</w:t>
      </w:r>
    </w:p>
    <w:p>
      <w:r>
        <w:t>University of Mannheim  Prof. Bizer: Data Mining</w:t>
      </w:r>
    </w:p>
    <w:p>
      <w:r>
        <w:t>Slide 20</w:t>
      </w:r>
    </w:p>
    <w:p>
      <w:r>
        <w:t>Example: Apriori Algorithm</w:t>
      </w:r>
    </w:p>
    <w:p>
      <w:r>
        <w:t>itemset:count</w:t>
      </w:r>
    </w:p>
    <w:p>
      <w:r>
        <w:t>minsup=0.5</w:t>
      </w:r>
    </w:p>
    <w:p>
      <w:r>
        <w:t>1. scan T</w:t>
      </w:r>
    </w:p>
    <w:p>
      <w:r>
        <w:t xml:space="preserve"> Cand1: {1}:2, {2}:3, {3}:3, {4}:1, {5}:3</w:t>
      </w:r>
    </w:p>
    <w:p>
      <w:r>
        <w:t xml:space="preserve"> Fequ1: {1}:2, {2}:3, {3}:3,</w:t>
      </w:r>
    </w:p>
    <w:p>
      <w:r>
        <w:t>{5}:3</w:t>
      </w:r>
    </w:p>
    <w:p>
      <w:r>
        <w:t xml:space="preserve"> Cand2: {1,2}, {1,3}, {1,5}, {2,3}, {2,5}, {3,5}</w:t>
      </w:r>
    </w:p>
    <w:p>
      <w:r>
        <w:t>Dataset T</w:t>
      </w:r>
    </w:p>
    <w:p>
      <w:r>
        <w:t>TID</w:t>
      </w:r>
    </w:p>
    <w:p>
      <w:r>
        <w:t>Items</w:t>
      </w:r>
    </w:p>
    <w:p>
      <w:r>
        <w:t>T100</w:t>
      </w:r>
    </w:p>
    <w:p>
      <w:r>
        <w:t>1, 3, 4</w:t>
      </w:r>
    </w:p>
    <w:p>
      <w:r>
        <w:t>T200</w:t>
      </w:r>
    </w:p>
    <w:p>
      <w:r>
        <w:t>2, 3, 5</w:t>
      </w:r>
    </w:p>
    <w:p>
      <w:r>
        <w:t>T300</w:t>
      </w:r>
    </w:p>
    <w:p>
      <w:r>
        <w:t>1, 2, 3, 5</w:t>
      </w:r>
    </w:p>
    <w:p>
      <w:r>
        <w:t>T400</w:t>
      </w:r>
    </w:p>
    <w:p>
      <w:r>
        <w:t>2, 5</w:t>
      </w:r>
    </w:p>
    <w:p>
      <w:r>
        <w:t>2. scan T</w:t>
      </w:r>
    </w:p>
    <w:p>
      <w:r>
        <w:t xml:space="preserve"> Cand2: {1,2}:1, {1,3}:2, {1,5}:1, {2,3}:2, {2,5}:3, {3,5}:2</w:t>
      </w:r>
    </w:p>
    <w:p>
      <w:r>
        <w:t xml:space="preserve"> Fequ2:</w:t>
      </w:r>
    </w:p>
    <w:p>
      <w:r>
        <w:t>{1,3}:2,</w:t>
      </w:r>
    </w:p>
    <w:p>
      <w:r>
        <w:t xml:space="preserve"> Cand3:</w:t>
      </w:r>
    </w:p>
    <w:p>
      <w:r>
        <w:t>{2,3}:2, {2,5}:3, {3,5}:2</w:t>
      </w:r>
    </w:p>
    <w:p>
      <w:r>
        <w:t>{2, 3, 5}</w:t>
      </w:r>
    </w:p>
    <w:p>
      <w:r>
        <w:t>3. scan T</w:t>
      </w:r>
    </w:p>
    <w:p>
      <w:r>
        <w:t xml:space="preserve"> C3: {2, 3, 5}:2</w:t>
      </w:r>
    </w:p>
    <w:p>
      <w:r>
        <w:t xml:space="preserve"> F3: {2, 3, 5}</w:t>
      </w:r>
    </w:p>
    <w:p>
      <w:r>
        <w:t>University of Mannheim  Prof. Bizer: Data Mining</w:t>
      </w:r>
    </w:p>
    <w:p>
      <w:r>
        <w:t>Slide 21</w:t>
      </w:r>
    </w:p>
    <w:p>
      <w:r>
        <w:t>Frequent Itemset Generation in Rapidminer and Python</w:t>
      </w:r>
    </w:p>
    <w:p>
      <w:r>
        <w:t>RapidMiner</w:t>
      </w:r>
    </w:p>
    <w:p>
      <w:r>
        <w:t>Python</w:t>
      </w:r>
    </w:p>
    <w:p>
      <w:r>
        <w:t>FP-Growth</w:t>
      </w:r>
    </w:p>
    <w:p>
      <w:r>
        <w:t>Alternative frequent itemset generation algorithm which compresses data into</w:t>
      </w:r>
    </w:p>
    <w:p>
      <w:r>
        <w:t>tree structure in memory. Details Tan/Steinbach/Kumar: Chapter 4.6</w:t>
      </w:r>
    </w:p>
    <w:p>
      <w:r>
        <w:t>University of Mannheim  Prof. Bizer: Data Mining</w:t>
      </w:r>
    </w:p>
    <w:p>
      <w:r>
        <w:t>Slide 22</w:t>
      </w:r>
    </w:p>
    <w:p>
      <w:r>
        <w:t>Frequent Itemsets in Rapidminer</w:t>
      </w:r>
    </w:p>
    <w:p>
      <w:r>
        <w:t>University of Mannheim  Prof. Bizer: Data Mining</w:t>
      </w:r>
    </w:p>
    <w:p>
      <w:r>
        <w:t>Slide 23</w:t>
      </w:r>
    </w:p>
    <w:p>
      <w:r>
        <w:t>Example Application of Frequent Itemsets</w:t>
      </w:r>
    </w:p>
    <w:p>
      <w:r>
        <w:t>1. Take top-k frequent itemsets of size 2 containing item A</w:t>
      </w:r>
    </w:p>
    <w:p>
      <w:r>
        <w:t>2. Rank second item according to</w:t>
      </w:r>
    </w:p>
    <w:p>
      <w:r>
        <w:t xml:space="preserve"> profit made by selling item</w:t>
      </w:r>
    </w:p>
    <w:p>
      <w:r>
        <w:t xml:space="preserve"> whether you want to reduce</w:t>
      </w:r>
    </w:p>
    <w:p>
      <w:r>
        <w:t>number of items B in stock</w:t>
      </w:r>
    </w:p>
    <w:p>
      <w:r>
        <w:t xml:space="preserve"> knowledge about customer preferences</w:t>
      </w:r>
    </w:p>
    <w:p>
      <w:r>
        <w:t>3. Offer special price for combination with top-ranked second item</w:t>
      </w:r>
    </w:p>
    <w:p>
      <w:r>
        <w:t>University of Mannheim  Prof. Bizer: Data Mining</w:t>
      </w:r>
    </w:p>
    <w:p>
      <w:r>
        <w:t>Slide 24</w:t>
      </w:r>
    </w:p>
    <w:p>
      <w:r>
        <w:t>2.2 Rule Generation</w:t>
      </w:r>
    </w:p>
    <w:p>
      <w:r>
        <w:t xml:space="preserve"> Given a frequent itemset L, find all non-empty subsets f  L such</w:t>
      </w:r>
    </w:p>
    <w:p>
      <w:r>
        <w:t>that f  L  f satisfies the minimum confidence requirement.</w:t>
      </w:r>
    </w:p>
    <w:p>
      <w:r>
        <w:t>Example Frequent Itemset:</w:t>
      </w:r>
    </w:p>
    <w:p>
      <w:r>
        <w:t>{Milk , Diaper, Beer }</w:t>
      </w:r>
    </w:p>
    <w:p>
      <w:r>
        <w:t>Example Rule:</w:t>
      </w:r>
    </w:p>
    <w:p>
      <w:r>
        <w:t>{Milk , Diaper }  Beer</w:t>
      </w:r>
    </w:p>
    <w:p>
      <w:r>
        <w:t>c</w:t>
      </w:r>
    </w:p>
    <w:p>
      <w:r>
        <w:t>TID Items</w:t>
      </w:r>
    </w:p>
    <w:p>
      <w:r>
        <w:t>1</w:t>
      </w:r>
    </w:p>
    <w:p>
      <w:r>
        <w:t>Bread, Milk</w:t>
      </w:r>
    </w:p>
    <w:p>
      <w:r>
        <w:t>2</w:t>
      </w:r>
    </w:p>
    <w:p>
      <w:r>
        <w:t>Bread, Diaper, Beer, Eggs</w:t>
      </w:r>
    </w:p>
    <w:p>
      <w:r>
        <w:t>3</w:t>
      </w:r>
    </w:p>
    <w:p>
      <w:r>
        <w:t>Milk, Diaper, Beer, Coke</w:t>
      </w:r>
    </w:p>
    <w:p>
      <w:r>
        <w:t>4</w:t>
      </w:r>
    </w:p>
    <w:p>
      <w:r>
        <w:t>Bread, Milk, Diaper, Beer</w:t>
      </w:r>
    </w:p>
    <w:p>
      <w:r>
        <w:t>5</w:t>
      </w:r>
    </w:p>
    <w:p>
      <w:r>
        <w:t>Bread, Milk, Diaper, Coke</w:t>
      </w:r>
    </w:p>
    <w:p>
      <w:r>
        <w:t xml:space="preserve"> ( Milk, Diaper, Beer ) 2</w:t>
      </w:r>
    </w:p>
    <w:p>
      <w:r>
        <w:t xml:space="preserve">  0.67</w:t>
      </w:r>
    </w:p>
    <w:p>
      <w:r>
        <w:t>3</w:t>
      </w:r>
    </w:p>
    <w:p>
      <w:r>
        <w:t xml:space="preserve"> ( Milk , Diaper )</w:t>
      </w:r>
    </w:p>
    <w:p>
      <w:r>
        <w:t>University of Mannheim  Prof. Bizer: Data Mining</w:t>
      </w:r>
    </w:p>
    <w:p>
      <w:r>
        <w:t>Slide 25</w:t>
      </w:r>
    </w:p>
    <w:p>
      <w:r>
        <w:t>Challenge: Large Number of Candidate Rules</w:t>
      </w:r>
    </w:p>
    <w:p>
      <w:r>
        <w:t xml:space="preserve"> If {A,B,C,D} is a frequent itemset, then the candidate rules are:</w:t>
      </w:r>
    </w:p>
    <w:p>
      <w:r>
        <w:t>ABC D,</w:t>
      </w:r>
    </w:p>
    <w:p>
      <w:r>
        <w:t>A BCD,</w:t>
      </w:r>
    </w:p>
    <w:p>
      <w:r>
        <w:t>AB CD,</w:t>
      </w:r>
    </w:p>
    <w:p>
      <w:r>
        <w:t>BD AC,</w:t>
      </w:r>
    </w:p>
    <w:p>
      <w:r>
        <w:t>ABD C,</w:t>
      </w:r>
    </w:p>
    <w:p>
      <w:r>
        <w:t>B ACD,</w:t>
      </w:r>
    </w:p>
    <w:p>
      <w:r>
        <w:t>AC  BD,</w:t>
      </w:r>
    </w:p>
    <w:p>
      <w:r>
        <w:t>CD AB</w:t>
      </w:r>
    </w:p>
    <w:p>
      <w:r>
        <w:t>ACD B,</w:t>
      </w:r>
    </w:p>
    <w:p>
      <w:r>
        <w:t>C ABD,</w:t>
      </w:r>
    </w:p>
    <w:p>
      <w:r>
        <w:t>AD  BC,</w:t>
      </w:r>
    </w:p>
    <w:p>
      <w:r>
        <w:t>BCD A,</w:t>
      </w:r>
    </w:p>
    <w:p>
      <w:r>
        <w:t>D ABC</w:t>
      </w:r>
    </w:p>
    <w:p>
      <w:r>
        <w:t>BC AD,</w:t>
      </w:r>
    </w:p>
    <w:p>
      <w:r>
        <w:t xml:space="preserve"> If |L| = k, then there are 2k  2 candidate association rules</w:t>
      </w:r>
    </w:p>
    <w:p>
      <w:r>
        <w:t>(ignoring L   and   L)</w:t>
      </w:r>
    </w:p>
    <w:p>
      <w:r>
        <w:t>University of Mannheim  Prof. Bizer: Data Mining</w:t>
      </w:r>
    </w:p>
    <w:p>
      <w:r>
        <w:t>Slide 26</w:t>
      </w:r>
    </w:p>
    <w:p>
      <w:r>
        <w:t>Rule Generation</w:t>
      </w:r>
    </w:p>
    <w:p>
      <w:r>
        <w:t xml:space="preserve"> How to efficiently generate rules from frequent itemsets?</w:t>
      </w:r>
    </w:p>
    <w:p>
      <w:r>
        <w:t xml:space="preserve"> In general, confidence does not have an anti-monotone property</w:t>
      </w:r>
    </w:p>
    <w:p>
      <w:r>
        <w:t>c(ABC D) can be larger or smaller than c(AB D)</w:t>
      </w:r>
    </w:p>
    <w:p>
      <w:r>
        <w:t xml:space="preserve"> But confidence of rules generated from the same itemset</w:t>
      </w:r>
    </w:p>
    <w:p>
      <w:r>
        <w:t>has an anti-monotone property</w:t>
      </w:r>
    </w:p>
    <w:p>
      <w:r>
        <w:t xml:space="preserve"> e.g., L = {A,B,C,D}:</w:t>
      </w:r>
    </w:p>
    <w:p>
      <w:r>
        <w:t>c(ABC  D)  c(AB  CD)  c(A  BCD)</w:t>
      </w:r>
    </w:p>
    <w:p>
      <w:r>
        <w:t xml:space="preserve"> Confidence is anti-monotone with respect to the number of</w:t>
      </w:r>
    </w:p>
    <w:p>
      <w:r>
        <w:t>items on the right hand side of the rule</w:t>
      </w:r>
    </w:p>
    <w:p>
      <w:r>
        <w:t>University of Mannheim  Prof. Bizer: Data Mining</w:t>
      </w:r>
    </w:p>
    <w:p>
      <w:r>
        <w:t>Slide 27</w:t>
      </w:r>
    </w:p>
    <w:p>
      <w:r>
        <w:t>Explanation</w:t>
      </w:r>
    </w:p>
    <w:p>
      <w:r>
        <w:t>Confidence is anti-monotone w.r.t. number of items on the RHS of the</w:t>
      </w:r>
    </w:p>
    <w:p>
      <w:r>
        <w:t>rule</w:t>
      </w:r>
    </w:p>
    <w:p>
      <w:r>
        <w:t xml:space="preserve"> i.e., moving elements from left to right cannot increase</w:t>
      </w:r>
    </w:p>
    <w:p>
      <w:r>
        <w:t>confidence</w:t>
      </w:r>
    </w:p>
    <w:p>
      <w:r>
        <w:t>Reason:</w:t>
      </w:r>
    </w:p>
    <w:p>
      <w:r>
        <w:t>c( ABC ):=</w:t>
      </w:r>
    </w:p>
    <w:p>
      <w:r>
        <w:t>s( ABC )</w:t>
      </w:r>
    </w:p>
    <w:p>
      <w:r>
        <w:t>s ( AB)</w:t>
      </w:r>
    </w:p>
    <w:p>
      <w:r>
        <w:t>c( ABC):=</w:t>
      </w:r>
    </w:p>
    <w:p>
      <w:r>
        <w:t>s ( ABC )</w:t>
      </w:r>
    </w:p>
    <w:p>
      <w:r>
        <w:t>s( A)</w:t>
      </w:r>
    </w:p>
    <w:p>
      <w:r>
        <w:t xml:space="preserve"> Due to anti-monotone property of support, we know</w:t>
      </w:r>
    </w:p>
    <w:p>
      <w:r>
        <w:t>s(AB)  s(A)</w:t>
      </w:r>
    </w:p>
    <w:p>
      <w:r>
        <w:t xml:space="preserve"> Hence</w:t>
      </w:r>
    </w:p>
    <w:p>
      <w:r>
        <w:t>c(AB  C)  C(A  BC)</w:t>
      </w:r>
    </w:p>
    <w:p>
      <w:r>
        <w:t>University of Mannheim  Prof. Bizer: Data Mining</w:t>
      </w:r>
    </w:p>
    <w:p>
      <w:r>
        <w:t>Slide 28</w:t>
      </w:r>
    </w:p>
    <w:p>
      <w:r>
        <w:t>Candidate Rule Pruning</w:t>
      </w:r>
    </w:p>
    <w:p>
      <w:r>
        <w:t>Moving elements from left to right</w:t>
      </w:r>
    </w:p>
    <w:p>
      <w:r>
        <w:t>cannot increase confidence</w:t>
      </w:r>
    </w:p>
    <w:p>
      <w:r>
        <w:t>Low</w:t>
      </w:r>
    </w:p>
    <w:p>
      <w:r>
        <w:t>Confidence</w:t>
      </w:r>
    </w:p>
    <w:p>
      <w:r>
        <w:t>Rule</w:t>
      </w:r>
    </w:p>
    <w:p>
      <w:r>
        <w:t>Pruned</w:t>
      </w:r>
    </w:p>
    <w:p>
      <w:r>
        <w:t>Rule</w:t>
      </w:r>
    </w:p>
    <w:p>
      <w:r>
        <w:t>Candidates</w:t>
      </w:r>
    </w:p>
    <w:p>
      <w:r>
        <w:t>University of Mannheim  Prof. Bizer: Data Mining</w:t>
      </w:r>
    </w:p>
    <w:p>
      <w:r>
        <w:t>Slide 29</w:t>
      </w:r>
    </w:p>
    <w:p>
      <w:r>
        <w:t>Candidate Rule Generation within Apriori Algorithm</w:t>
      </w:r>
    </w:p>
    <w:p>
      <w:r>
        <w:t xml:space="preserve"> Candidate rule is generated by merging two rules that share the</w:t>
      </w:r>
    </w:p>
    <w:p>
      <w:r>
        <w:t>same prefix in the rule consequent (right hand side of rule)</w:t>
      </w:r>
    </w:p>
    <w:p>
      <w:r>
        <w:t>1. join(CD  AB, BD  AC)</w:t>
      </w:r>
    </w:p>
    <w:p>
      <w:r>
        <w:t>would produce the candidate</w:t>
      </w:r>
    </w:p>
    <w:p>
      <w:r>
        <w:t>rule D  ABC</w:t>
      </w:r>
    </w:p>
    <w:p>
      <w:r>
        <w:t>2. Prune rule D  ABC if one of its</w:t>
      </w:r>
    </w:p>
    <w:p>
      <w:r>
        <w:t>parent rules does not have</w:t>
      </w:r>
    </w:p>
    <w:p>
      <w:r>
        <w:t>high confidence (e.g. AD  BC)</w:t>
      </w:r>
    </w:p>
    <w:p>
      <w:r>
        <w:t>CD=&gt;AB</w:t>
      </w:r>
    </w:p>
    <w:p>
      <w:r>
        <w:t>BD=&gt;AC</w:t>
      </w:r>
    </w:p>
    <w:p>
      <w:r>
        <w:t>D=&gt;ABC</w:t>
      </w:r>
    </w:p>
    <w:p>
      <w:r>
        <w:t xml:space="preserve"> All the required information for confidence computation has</w:t>
      </w:r>
    </w:p>
    <w:p>
      <w:r>
        <w:t>already been recorded in itemset generation.</w:t>
      </w:r>
    </w:p>
    <w:p>
      <w:r>
        <w:t xml:space="preserve"> Thus, there is no need to scan the transaction data T any more</w:t>
      </w:r>
    </w:p>
    <w:p>
      <w:r>
        <w:t>University of Mannheim  Prof. Bizer: Data Mining</w:t>
      </w:r>
    </w:p>
    <w:p>
      <w:r>
        <w:t>Slide 30</w:t>
      </w:r>
    </w:p>
    <w:p>
      <w:r>
        <w:t>Creating Association Rules in Rapidminer and Python</w:t>
      </w:r>
    </w:p>
    <w:p>
      <w:r>
        <w:t>RapidMiner</w:t>
      </w:r>
    </w:p>
    <w:p>
      <w:r>
        <w:t>Python</w:t>
      </w:r>
    </w:p>
    <w:p>
      <w:r>
        <w:t>University of Mannheim  Prof. Bizer: Data Mining</w:t>
      </w:r>
    </w:p>
    <w:p>
      <w:r>
        <w:t>Slide 31</w:t>
      </w:r>
    </w:p>
    <w:p>
      <w:r>
        <w:t>Exploring Association Rules in Rapidminer</w:t>
      </w:r>
    </w:p>
    <w:p>
      <w:r>
        <w:t>Filter by</w:t>
      </w:r>
    </w:p>
    <w:p>
      <w:r>
        <w:t>conclusion</w:t>
      </w:r>
    </w:p>
    <w:p>
      <w:r>
        <w:t>Filter by</w:t>
      </w:r>
    </w:p>
    <w:p>
      <w:r>
        <w:t>confidence</w:t>
      </w:r>
    </w:p>
    <w:p>
      <w:r>
        <w:t>University of Mannheim  Prof. Bizer: Data Mining</w:t>
      </w:r>
    </w:p>
    <w:p>
      <w:r>
        <w:t>Slide 32</w:t>
      </w:r>
    </w:p>
    <w:p>
      <w:r>
        <w:t>2.3 Handling Continuous and Categorical Attributes</w:t>
      </w:r>
    </w:p>
    <w:p>
      <w:r>
        <w:t xml:space="preserve"> How to apply association analysis to attributes that are not</w:t>
      </w:r>
    </w:p>
    <w:p>
      <w:r>
        <w:t>asymmetric binary variables?</w:t>
      </w:r>
    </w:p>
    <w:p>
      <w:r>
        <w:t>Session Country Session</w:t>
      </w:r>
    </w:p>
    <w:p>
      <w:r>
        <w:t>Id</w:t>
      </w:r>
    </w:p>
    <w:p>
      <w:r>
        <w:t>Length</w:t>
      </w:r>
    </w:p>
    <w:p>
      <w:r>
        <w:t>(sec)</w:t>
      </w:r>
    </w:p>
    <w:p>
      <w:r>
        <w:t>1</w:t>
      </w:r>
    </w:p>
    <w:p>
      <w:r>
        <w:t>USA</w:t>
      </w:r>
    </w:p>
    <w:p>
      <w:r>
        <w:t>982</w:t>
      </w:r>
    </w:p>
    <w:p>
      <w:r>
        <w:t>Number of</w:t>
      </w:r>
    </w:p>
    <w:p>
      <w:r>
        <w:t>Web Pages</w:t>
      </w:r>
    </w:p>
    <w:p>
      <w:r>
        <w:t>viewed</w:t>
      </w:r>
    </w:p>
    <w:p>
      <w:r>
        <w:t>8</w:t>
      </w:r>
    </w:p>
    <w:p>
      <w:r>
        <w:t>Gender Browser</w:t>
      </w:r>
    </w:p>
    <w:p>
      <w:r>
        <w:t>Type</w:t>
      </w:r>
    </w:p>
    <w:p>
      <w:r>
        <w:t>Buy</w:t>
      </w:r>
    </w:p>
    <w:p>
      <w:r>
        <w:t>Male</w:t>
      </w:r>
    </w:p>
    <w:p>
      <w:r>
        <w:t>Chrome</w:t>
      </w:r>
    </w:p>
    <w:p>
      <w:r>
        <w:t>No</w:t>
      </w:r>
    </w:p>
    <w:p>
      <w:r>
        <w:t>2</w:t>
      </w:r>
    </w:p>
    <w:p>
      <w:r>
        <w:t>China</w:t>
      </w:r>
    </w:p>
    <w:p>
      <w:r>
        <w:t>811</w:t>
      </w:r>
    </w:p>
    <w:p>
      <w:r>
        <w:t>10</w:t>
      </w:r>
    </w:p>
    <w:p>
      <w:r>
        <w:t>Female</w:t>
      </w:r>
    </w:p>
    <w:p>
      <w:r>
        <w:t>Chrome</w:t>
      </w:r>
    </w:p>
    <w:p>
      <w:r>
        <w:t>No</w:t>
      </w:r>
    </w:p>
    <w:p>
      <w:r>
        <w:t>3</w:t>
      </w:r>
    </w:p>
    <w:p>
      <w:r>
        <w:t>USA</w:t>
      </w:r>
    </w:p>
    <w:p>
      <w:r>
        <w:t>2125</w:t>
      </w:r>
    </w:p>
    <w:p>
      <w:r>
        <w:t>45</w:t>
      </w:r>
    </w:p>
    <w:p>
      <w:r>
        <w:t>Female</w:t>
      </w:r>
    </w:p>
    <w:p>
      <w:r>
        <w:t>Firefox</w:t>
      </w:r>
    </w:p>
    <w:p>
      <w:r>
        <w:t>Yes</w:t>
      </w:r>
    </w:p>
    <w:p>
      <w:r>
        <w:t>4</w:t>
      </w:r>
    </w:p>
    <w:p>
      <w:r>
        <w:t>Germany</w:t>
      </w:r>
    </w:p>
    <w:p>
      <w:r>
        <w:t>596</w:t>
      </w:r>
    </w:p>
    <w:p>
      <w:r>
        <w:t>4</w:t>
      </w:r>
    </w:p>
    <w:p>
      <w:r>
        <w:t>Male</w:t>
      </w:r>
    </w:p>
    <w:p>
      <w:r>
        <w:t>IE</w:t>
      </w:r>
    </w:p>
    <w:p>
      <w:r>
        <w:t>Yes</w:t>
      </w:r>
    </w:p>
    <w:p>
      <w:r>
        <w:t>5</w:t>
      </w:r>
    </w:p>
    <w:p>
      <w:r>
        <w:t>Australia</w:t>
      </w:r>
    </w:p>
    <w:p>
      <w:r>
        <w:t>123</w:t>
      </w:r>
    </w:p>
    <w:p>
      <w:r>
        <w:t>9</w:t>
      </w:r>
    </w:p>
    <w:p>
      <w:r>
        <w:t>Male</w:t>
      </w:r>
    </w:p>
    <w:p>
      <w:r>
        <w:t>Firefox</w:t>
      </w:r>
    </w:p>
    <w:p>
      <w:r>
        <w:t>No</w:t>
      </w:r>
    </w:p>
    <w:p>
      <w:r>
        <w:t>10</w:t>
      </w:r>
    </w:p>
    <w:p>
      <w:r>
        <w:t xml:space="preserve"> Example Rule:</w:t>
      </w:r>
    </w:p>
    <w:p>
      <w:r>
        <w:t>{Number of Pages [5,10)  (Browser=Firefox)}  {Buy = No}</w:t>
      </w:r>
    </w:p>
    <w:p>
      <w:r>
        <w:t>University of Mannheim  Prof. Bizer: Data Mining</w:t>
      </w:r>
    </w:p>
    <w:p>
      <w:r>
        <w:t>Slide 33</w:t>
      </w:r>
    </w:p>
    <w:p>
      <w:r>
        <w:t>Handling Categorical Attributes</w:t>
      </w:r>
    </w:p>
    <w:p>
      <w:r>
        <w:t xml:space="preserve"> Transform categorical attribute into asymmetric binary variables</w:t>
      </w:r>
    </w:p>
    <w:p>
      <w:r>
        <w:t xml:space="preserve"> Introduce a new item for each distinct attribute-value pair</w:t>
      </w:r>
    </w:p>
    <w:p>
      <w:r>
        <w:t xml:space="preserve"> e.g. replace Browser Type attribute with</w:t>
      </w:r>
    </w:p>
    <w:p>
      <w:r>
        <w:t xml:space="preserve"> attribute: Browser Type = Chrome</w:t>
      </w:r>
    </w:p>
    <w:p>
      <w:r>
        <w:t xml:space="preserve"> attribute: Browser Type = Firefox</w:t>
      </w:r>
    </w:p>
    <w:p>
      <w:r>
        <w:t xml:space="preserve"> ..</w:t>
      </w:r>
    </w:p>
    <w:p>
      <w:r>
        <w:t xml:space="preserve"> Issues</w:t>
      </w:r>
    </w:p>
    <w:p>
      <w:r>
        <w:t>2. What if distribution of attribute values is highly skewed?</w:t>
      </w:r>
    </w:p>
    <w:p>
      <w:r>
        <w:t>- example: 95% of the visitors have Buy = No</w:t>
      </w:r>
    </w:p>
    <w:p>
      <w:r>
        <w:t>- most of the items will be associated with (Buy=No) item</w:t>
      </w:r>
    </w:p>
    <w:p>
      <w:r>
        <w:t>- potential solution: drop the highly frequent item</w:t>
      </w:r>
    </w:p>
    <w:p>
      <w:r>
        <w:t>The Support Distribution of Pumsb Dataset</w:t>
      </w:r>
    </w:p>
    <w:p>
      <w:r>
        <w:t>100</w:t>
      </w:r>
    </w:p>
    <w:p>
      <w:r>
        <w:t>80</w:t>
      </w:r>
    </w:p>
    <w:p>
      <w:r>
        <w:t>Support (%)</w:t>
      </w:r>
    </w:p>
    <w:p>
      <w:r>
        <w:t>1. What if attribute has many possible values?</w:t>
      </w:r>
    </w:p>
    <w:p>
      <w:r>
        <w:t xml:space="preserve"> many of the attribute values may have very low support</w:t>
      </w:r>
    </w:p>
    <w:p>
      <w:r>
        <w:t xml:space="preserve"> potential solution: aggregate low-support attribute values</w:t>
      </w:r>
    </w:p>
    <w:p>
      <w:r>
        <w:t>60</w:t>
      </w:r>
    </w:p>
    <w:p>
      <w:r>
        <w:t>40</w:t>
      </w:r>
    </w:p>
    <w:p>
      <w:r>
        <w:t>20</w:t>
      </w:r>
    </w:p>
    <w:p>
      <w:r>
        <w:t>0</w:t>
      </w:r>
    </w:p>
    <w:p>
      <w:r>
        <w:t>0</w:t>
      </w:r>
    </w:p>
    <w:p>
      <w:r>
        <w:t>500</w:t>
      </w:r>
    </w:p>
    <w:p>
      <w:r>
        <w:t>1000</w:t>
      </w:r>
    </w:p>
    <w:p>
      <w:r>
        <w:t>1500</w:t>
      </w:r>
    </w:p>
    <w:p>
      <w:r>
        <w:t>2000</w:t>
      </w:r>
    </w:p>
    <w:p>
      <w:r>
        <w:t>Sorted Items</w:t>
      </w:r>
    </w:p>
    <w:p>
      <w:r>
        <w:t>caviar</w:t>
      </w:r>
    </w:p>
    <w:p>
      <w:r>
        <w:t>milk</w:t>
      </w:r>
    </w:p>
    <w:p>
      <w:r>
        <w:t>champagne</w:t>
      </w:r>
    </w:p>
    <w:p>
      <w:r>
        <w:t>University of Mannheim  Prof. Bizer: Data Mining</w:t>
      </w:r>
    </w:p>
    <w:p>
      <w:r>
        <w:t>Slide 34</w:t>
      </w:r>
    </w:p>
    <w:p>
      <w:r>
        <w:t>Handling Continuous Attributes</w:t>
      </w:r>
    </w:p>
    <w:p>
      <w:r>
        <w:t xml:space="preserve"> Transform continuous attribute into binary variables</w:t>
      </w:r>
    </w:p>
    <w:p>
      <w:r>
        <w:t>using discretization</w:t>
      </w:r>
    </w:p>
    <w:p>
      <w:r>
        <w:t xml:space="preserve"> equal-width binning</w:t>
      </w:r>
    </w:p>
    <w:p>
      <w:r>
        <w:t xml:space="preserve"> equal-frequency binning</w:t>
      </w:r>
    </w:p>
    <w:p>
      <w:r>
        <w:t xml:space="preserve"> Issue: Size of the discretization intervals affects support &amp; confidence</w:t>
      </w:r>
    </w:p>
    <w:p>
      <w:r>
        <w:t>{Refund = No, (Income = $51,251)}  {Cheat = No}</w:t>
      </w:r>
    </w:p>
    <w:p>
      <w:r>
        <w:t>{Refund = No, (60K  Income  80K)}  {Cheat = No}</w:t>
      </w:r>
    </w:p>
    <w:p>
      <w:r>
        <w:t>{Refund = No, (0K  Income  1B)}  {Cheat = No}</w:t>
      </w:r>
    </w:p>
    <w:p>
      <w:r>
        <w:t xml:space="preserve"> If intervals are too small</w:t>
      </w:r>
    </w:p>
    <w:p>
      <w:r>
        <w:t xml:space="preserve"> itemsets may not have enough support</w:t>
      </w:r>
    </w:p>
    <w:p>
      <w:r>
        <w:t xml:space="preserve"> If intervals too large</w:t>
      </w:r>
    </w:p>
    <w:p>
      <w:r>
        <w:t xml:space="preserve"> rules may not have enough confidence</w:t>
      </w:r>
    </w:p>
    <w:p>
      <w:r>
        <w:t xml:space="preserve"> e.g. combination of different age groups compared to a specific age group</w:t>
      </w:r>
    </w:p>
    <w:p>
      <w:r>
        <w:t>University of Mannheim  Prof. Bizer: Data Mining</w:t>
      </w:r>
    </w:p>
    <w:p>
      <w:r>
        <w:t>Slide 35</w:t>
      </w:r>
    </w:p>
    <w:p>
      <w:r>
        <w:t>Attribute Transformation in RapidMiner and Python</w:t>
      </w:r>
    </w:p>
    <w:p>
      <w:r>
        <w:t xml:space="preserve"> Categorical attribute values to binary attributes</w:t>
      </w:r>
    </w:p>
    <w:p>
      <w:r>
        <w:t xml:space="preserve"> Continuous attribute values to binary attributes</w:t>
      </w:r>
    </w:p>
    <w:p>
      <w:r>
        <w:t>University of Mannheim  Prof. Bizer: Data Mining</w:t>
      </w:r>
    </w:p>
    <w:p>
      <w:r>
        <w:t>Slide 36</w:t>
      </w:r>
    </w:p>
    <w:p>
      <w:r>
        <w:t>2.4 Interestingness Measures</w:t>
      </w:r>
    </w:p>
    <w:p>
      <w:r>
        <w:t xml:space="preserve"> Association rule algorithms tend to produce too many rules</w:t>
      </w:r>
    </w:p>
    <w:p>
      <w:r>
        <w:t xml:space="preserve"> many of them are uninteresting or redundant</w:t>
      </w:r>
    </w:p>
    <w:p>
      <w:r>
        <w:t xml:space="preserve"> redundant if {A,B,C}  {D} and {A,B}  {D}</w:t>
      </w:r>
    </w:p>
    <w:p>
      <w:r>
        <w:t>have same support &amp; confidence</w:t>
      </w:r>
    </w:p>
    <w:p>
      <w:r>
        <w:t xml:space="preserve"> Interestingness of patterns depends on application</w:t>
      </w:r>
    </w:p>
    <w:p>
      <w:r>
        <w:t>one man's rubbish may be another's treasure</w:t>
      </w:r>
    </w:p>
    <w:p>
      <w:r>
        <w:t xml:space="preserve"> Interestingness measures can be used to prune or</w:t>
      </w:r>
    </w:p>
    <w:p>
      <w:r>
        <w:t>rank the derived rules.</w:t>
      </w:r>
    </w:p>
    <w:p>
      <w:r>
        <w:t xml:space="preserve"> In the original formulation of association rules, support &amp;</w:t>
      </w:r>
    </w:p>
    <w:p>
      <w:r>
        <w:t>confidence were the only interestingness measures used.</w:t>
      </w:r>
    </w:p>
    <w:p>
      <w:r>
        <w:t xml:space="preserve"> Later, various other measures have been proposed</w:t>
      </w:r>
    </w:p>
    <w:p>
      <w:r>
        <w:t xml:space="preserve"> See Tan/Steinbach/Kumar, Chapter 6.7</w:t>
      </w:r>
    </w:p>
    <w:p>
      <w:r>
        <w:t xml:space="preserve"> We will have a look at one: Lift</w:t>
      </w:r>
    </w:p>
    <w:p>
      <w:r>
        <w:t>University of Mannheim  Prof. Bizer: Data Mining</w:t>
      </w:r>
    </w:p>
    <w:p>
      <w:r>
        <w:t>Slide 37</w:t>
      </w:r>
    </w:p>
    <w:p>
      <w:r>
        <w:t>Drawback of Confidence</w:t>
      </w:r>
    </w:p>
    <w:p>
      <w:r>
        <w:t>Contingency table</w:t>
      </w:r>
    </w:p>
    <w:p>
      <w:r>
        <w:t>Coffee</w:t>
      </w:r>
    </w:p>
    <w:p>
      <w:r>
        <w:t>Coffee</w:t>
      </w:r>
    </w:p>
    <w:p>
      <w:r>
        <w:t>Tea</w:t>
      </w:r>
    </w:p>
    <w:p>
      <w:r>
        <w:t>15</w:t>
      </w:r>
    </w:p>
    <w:p>
      <w:r>
        <w:t>5</w:t>
      </w:r>
    </w:p>
    <w:p>
      <w:r>
        <w:t>20</w:t>
      </w:r>
    </w:p>
    <w:p>
      <w:r>
        <w:t>Tea</w:t>
      </w:r>
    </w:p>
    <w:p>
      <w:r>
        <w:t>75</w:t>
      </w:r>
    </w:p>
    <w:p>
      <w:r>
        <w:t>5</w:t>
      </w:r>
    </w:p>
    <w:p>
      <w:r>
        <w:t>80</w:t>
      </w:r>
    </w:p>
    <w:p>
      <w:r>
        <w:t>90</w:t>
      </w:r>
    </w:p>
    <w:p>
      <w:r>
        <w:t>10</w:t>
      </w:r>
    </w:p>
    <w:p>
      <w:r>
        <w:t>100</w:t>
      </w:r>
    </w:p>
    <w:p>
      <w:r>
        <w:t>Association Rule: Tea  Coffee</w:t>
      </w:r>
    </w:p>
    <w:p>
      <w:r>
        <w:t xml:space="preserve"> confidence(Tea  Coffee) = 0.75</w:t>
      </w:r>
    </w:p>
    <w:p>
      <w:r>
        <w:t xml:space="preserve"> but support(Coffee) = 0.9</w:t>
      </w:r>
    </w:p>
    <w:p>
      <w:r>
        <w:t xml:space="preserve"> although confidence is high, rule is misleading as the fraction</w:t>
      </w:r>
    </w:p>
    <w:p>
      <w:r>
        <w:t>of coffee drinkers is higher than the confidence of the rule</w:t>
      </w:r>
    </w:p>
    <w:p>
      <w:r>
        <w:t xml:space="preserve"> we want confidence(X  Y) &gt; support(Y)</w:t>
      </w:r>
    </w:p>
    <w:p>
      <w:r>
        <w:t xml:space="preserve"> otherwise rule is misleading as X reduces probability of Y</w:t>
      </w:r>
    </w:p>
    <w:p>
      <w:r>
        <w:t>University of Mannheim  Prof. Bizer: Data Mining</w:t>
      </w:r>
    </w:p>
    <w:p>
      <w:r>
        <w:t>Slide 38</w:t>
      </w:r>
    </w:p>
    <w:p>
      <w:r>
        <w:t>Lift</w:t>
      </w:r>
    </w:p>
    <w:p>
      <w:r>
        <w:t xml:space="preserve"> The lift of an association rule X  Y is defined as:</w:t>
      </w:r>
    </w:p>
    <w:p>
      <w:r>
        <w:t xml:space="preserve">Lift </w:t>
      </w:r>
    </w:p>
    <w:p>
      <w:r>
        <w:t>c(X  Y )</w:t>
      </w:r>
    </w:p>
    <w:p>
      <w:r>
        <w:t>s (Y )</w:t>
      </w:r>
    </w:p>
    <w:p>
      <w:r>
        <w:t xml:space="preserve"> Confidence normalized by support of consequent</w:t>
      </w:r>
    </w:p>
    <w:p>
      <w:r>
        <w:t xml:space="preserve"> Interpretation</w:t>
      </w:r>
    </w:p>
    <w:p>
      <w:r>
        <w:t xml:space="preserve"> if lift &gt; 1, then X and Y are positively correlated</w:t>
      </w:r>
    </w:p>
    <w:p>
      <w:r>
        <w:t xml:space="preserve"> if lift = 1, then X and Y are independent</w:t>
      </w:r>
    </w:p>
    <w:p>
      <w:r>
        <w:t xml:space="preserve"> if lift &lt; 1, then X and Y are negatively correlated</w:t>
      </w:r>
    </w:p>
    <w:p>
      <w:r>
        <w:t>University of Mannheim  Prof. Bizer: Data Mining</w:t>
      </w:r>
    </w:p>
    <w:p>
      <w:r>
        <w:t>Slide 39</w:t>
      </w:r>
    </w:p>
    <w:p>
      <w:r>
        <w:t>Example: Lift</w:t>
      </w:r>
    </w:p>
    <w:p>
      <w:r>
        <w:t>Contingency table</w:t>
      </w:r>
    </w:p>
    <w:p>
      <w:r>
        <w:t>Coffee</w:t>
      </w:r>
    </w:p>
    <w:p>
      <w:r>
        <w:t>Coffee</w:t>
      </w:r>
    </w:p>
    <w:p>
      <w:r>
        <w:t>Tea</w:t>
      </w:r>
    </w:p>
    <w:p>
      <w:r>
        <w:t>15</w:t>
      </w:r>
    </w:p>
    <w:p>
      <w:r>
        <w:t>5</w:t>
      </w:r>
    </w:p>
    <w:p>
      <w:r>
        <w:t>20</w:t>
      </w:r>
    </w:p>
    <w:p>
      <w:r>
        <w:t>Tea</w:t>
      </w:r>
    </w:p>
    <w:p>
      <w:r>
        <w:t>75</w:t>
      </w:r>
    </w:p>
    <w:p>
      <w:r>
        <w:t>5</w:t>
      </w:r>
    </w:p>
    <w:p>
      <w:r>
        <w:t>80</w:t>
      </w:r>
    </w:p>
    <w:p>
      <w:r>
        <w:t>90</w:t>
      </w:r>
    </w:p>
    <w:p>
      <w:r>
        <w:t>10</w:t>
      </w:r>
    </w:p>
    <w:p>
      <w:r>
        <w:t>100</w:t>
      </w:r>
    </w:p>
    <w:p>
      <w:r>
        <w:t xml:space="preserve">Lift </w:t>
      </w:r>
    </w:p>
    <w:p>
      <w:r>
        <w:t>c(X  Y )</w:t>
      </w:r>
    </w:p>
    <w:p>
      <w:r>
        <w:t>s (Y )</w:t>
      </w:r>
    </w:p>
    <w:p>
      <w:r>
        <w:t>Association Rule: Tea  Coffee</w:t>
      </w:r>
    </w:p>
    <w:p>
      <w:r>
        <w:t xml:space="preserve"> confidence(Tea  Coffee) = 0.75</w:t>
      </w:r>
    </w:p>
    <w:p>
      <w:r>
        <w:t xml:space="preserve"> but support(Coffee) = 0.9</w:t>
      </w:r>
    </w:p>
    <w:p>
      <w:r>
        <w:t>Lift(Tea  Coffee) = 0.75/0.9= 0.8333</w:t>
      </w:r>
    </w:p>
    <w:p>
      <w:r>
        <w:t xml:space="preserve"> lift &lt; 1, therefore is negatively correlated</w:t>
      </w:r>
    </w:p>
    <w:p>
      <w:r>
        <w:t>University of Mannheim  Prof. Bizer: Data Mining</w:t>
      </w:r>
    </w:p>
    <w:p>
      <w:r>
        <w:t>Slide 40</w:t>
      </w:r>
    </w:p>
    <w:p>
      <w:r>
        <w:t>Exploring Association Rules in RapidMiner</w:t>
      </w:r>
    </w:p>
    <w:p>
      <w:r>
        <w:t>Lift</w:t>
      </w:r>
    </w:p>
    <w:p>
      <w:r>
        <w:t>close</w:t>
      </w:r>
    </w:p>
    <w:p>
      <w:r>
        <w:t>to 1</w:t>
      </w:r>
    </w:p>
    <w:p>
      <w:r>
        <w:t>Solid</w:t>
      </w:r>
    </w:p>
    <w:p>
      <w:r>
        <w:t>lift</w:t>
      </w:r>
    </w:p>
    <w:p>
      <w:r>
        <w:t>University of Mannheim  Prof. Bizer: Data Mining</w:t>
      </w:r>
    </w:p>
    <w:p>
      <w:r>
        <w:t>Slide 41</w:t>
      </w:r>
    </w:p>
    <w:p>
      <w:r>
        <w:t>Conclusion</w:t>
      </w:r>
    </w:p>
    <w:p>
      <w:r>
        <w:t xml:space="preserve"> The algorithm does the counting for you and</w:t>
      </w:r>
    </w:p>
    <w:p>
      <w:r>
        <w:t>finds patterns in the data</w:t>
      </w:r>
    </w:p>
    <w:p>
      <w:r>
        <w:t xml:space="preserve"> You need to do the interpretation based on your</w:t>
      </w:r>
    </w:p>
    <w:p>
      <w:r>
        <w:t>knowledge about the application domain.</w:t>
      </w:r>
    </w:p>
    <w:p>
      <w:r>
        <w:t xml:space="preserve"> Which patterns are meaningful?</w:t>
      </w:r>
    </w:p>
    <w:p>
      <w:r>
        <w:t xml:space="preserve"> Which patterns are surprising?</w:t>
      </w:r>
    </w:p>
    <w:p>
      <w:r>
        <w:t>University of Mannheim  Prof. Bizer: Data Mining</w:t>
      </w:r>
    </w:p>
    <w:p>
      <w:r>
        <w:t>Slide 42</w:t>
      </w:r>
    </w:p>
    <w:p>
      <w:r>
        <w:t>Literature for this Slideset</w:t>
      </w:r>
    </w:p>
    <w:p>
      <w:r>
        <w:t>Pang-Ning Tan, Michael Steinbach, Anuj Karpatne,</w:t>
      </w:r>
    </w:p>
    <w:p>
      <w:r>
        <w:t>Vipin Kumar: Introduction to Data Mining.</w:t>
      </w:r>
    </w:p>
    <w:p>
      <w:r>
        <w:t>2nd Edition. Pearson.</w:t>
      </w:r>
    </w:p>
    <w:p>
      <w:r>
        <w:t>Chapter 4: Association Analysis:</w:t>
      </w:r>
    </w:p>
    <w:p>
      <w:r>
        <w:t>Basic Concepts and Algorithms</w:t>
      </w:r>
    </w:p>
    <w:p>
      <w:r>
        <w:t>Chapter 7: Association Analysis:</w:t>
      </w:r>
    </w:p>
    <w:p>
      <w:r>
        <w:t>Advanced Concepts</w:t>
      </w:r>
    </w:p>
    <w:p>
      <w:r>
        <w:t>University of Mannheim  Prof. Bizer: Data Mining</w:t>
      </w:r>
    </w:p>
    <w:p>
      <w:r>
        <w:t>Slide 43</w:t>
      </w:r>
    </w:p>
    <w:p>
      <w:r>
        <w:t>-------------------------------------------</w:t>
      </w:r>
    </w:p>
    <w:p>
      <w:r>
        <w:t>FILE: Lecture12_compressed.pdf</w:t>
      </w:r>
    </w:p>
    <w:p>
      <w:r>
        <w:t>-------------------------------------------</w:t>
      </w:r>
    </w:p>
    <w:p>
      <w:r>
        <w:t>Introduction to Time Series Analysis</w:t>
      </w:r>
    </w:p>
    <w:p>
      <w:r>
        <w:t>Predictive Analytics</w:t>
      </w:r>
    </w:p>
    <w:p>
      <w:r>
        <w:t>1 / 32</w:t>
      </w:r>
    </w:p>
    <w:p>
      <w:r>
        <w:t>What Well Learn Today</w:t>
      </w:r>
    </w:p>
    <w:p>
      <w:r>
        <w:t>1</w:t>
      </w:r>
    </w:p>
    <w:p>
      <w:r>
        <w:t>What is Time Series Data?</w:t>
      </w:r>
    </w:p>
    <w:p>
      <w:r>
        <w:t>2</w:t>
      </w:r>
    </w:p>
    <w:p>
      <w:r>
        <w:t>Moving Averages</w:t>
      </w:r>
    </w:p>
    <w:p>
      <w:r>
        <w:t>3</w:t>
      </w:r>
    </w:p>
    <w:p>
      <w:r>
        <w:t>Exponential Smoothing</w:t>
      </w:r>
    </w:p>
    <w:p>
      <w:r>
        <w:t>4</w:t>
      </w:r>
    </w:p>
    <w:p>
      <w:r>
        <w:t>Holts Method (Trend)</w:t>
      </w:r>
    </w:p>
    <w:p>
      <w:r>
        <w:t>5</w:t>
      </w:r>
    </w:p>
    <w:p>
      <w:r>
        <w:t>Holt-Winters (Trend + Seasonality)</w:t>
      </w:r>
    </w:p>
    <w:p>
      <w:r>
        <w:t>6</w:t>
      </w:r>
    </w:p>
    <w:p>
      <w:r>
        <w:t>Choosing the Right Method</w:t>
      </w:r>
    </w:p>
    <w:p>
      <w:r>
        <w:t>7</w:t>
      </w:r>
    </w:p>
    <w:p>
      <w:r>
        <w:t>Practical Tips</w:t>
      </w:r>
    </w:p>
    <w:p>
      <w:r>
        <w:t>2 / 32</w:t>
      </w:r>
    </w:p>
    <w:p>
      <w:r>
        <w:t>What is Time Series Data?</w:t>
      </w:r>
    </w:p>
    <w:p>
      <w:r>
        <w:t>Simple Definition</w:t>
      </w:r>
    </w:p>
    <w:p>
      <w:r>
        <w:t>A time series is data collected over time, in order.</w:t>
      </w:r>
    </w:p>
    <w:p>
      <w:r>
        <w:t>Examples:</w:t>
      </w:r>
    </w:p>
    <w:p>
      <w:r>
        <w:t>Daily temperature readings</w:t>
      </w:r>
    </w:p>
    <w:p>
      <w:r>
        <w:t>Monthly sales figures</w:t>
      </w:r>
    </w:p>
    <w:p>
      <w:r>
        <w:t>Weekly website visitors</w:t>
      </w:r>
    </w:p>
    <w:p>
      <w:r>
        <w:t>Quarterly company revenue</w:t>
      </w:r>
    </w:p>
    <w:p>
      <w:r>
        <w:t>Yearly population counts</w:t>
      </w:r>
    </w:p>
    <w:p>
      <w:r>
        <w:t>3 / 32</w:t>
      </w:r>
    </w:p>
    <w:p>
      <w:r>
        <w:t>Example: Monthly Ice Cream Sales</w:t>
      </w:r>
    </w:p>
    <w:p>
      <w:r>
        <w:t>Sales go up and down throughout the year</w:t>
      </w:r>
    </w:p>
    <w:p>
      <w:r>
        <w:t>There seems to be a pattern that repeats</w:t>
      </w:r>
    </w:p>
    <w:p>
      <w:r>
        <w:t>Overall, sales might be growing over time</w:t>
      </w:r>
    </w:p>
    <w:p>
      <w:r>
        <w:t>4 / 32</w:t>
      </w:r>
    </w:p>
    <w:p>
      <w:r>
        <w:t>The Building Blocks of Time Series</w:t>
      </w:r>
    </w:p>
    <w:p>
      <w:r>
        <w:t>1. Trend</w:t>
      </w:r>
    </w:p>
    <w:p>
      <w:r>
        <w:t>Long-term direction</w:t>
      </w:r>
    </w:p>
    <w:p>
      <w:r>
        <w:t>Going up? Going down? Flat?</w:t>
      </w:r>
    </w:p>
    <w:p>
      <w:r>
        <w:t>3. Noise (Random Fluctuations)</w:t>
      </w:r>
    </w:p>
    <w:p>
      <w:r>
        <w:t>Unpredictable ups and downs</w:t>
      </w:r>
    </w:p>
    <w:p>
      <w:r>
        <w:t>Static in the data</w:t>
      </w:r>
    </w:p>
    <w:p>
      <w:r>
        <w:t>2. Seasonality</w:t>
      </w:r>
    </w:p>
    <w:p>
      <w:r>
        <w:t>Regular, repeating patterns</w:t>
      </w:r>
    </w:p>
    <w:p>
      <w:r>
        <w:t>Summer vs. winter</w:t>
      </w:r>
    </w:p>
    <w:p>
      <w:r>
        <w:t>Task:</w:t>
      </w:r>
    </w:p>
    <w:p>
      <w:r>
        <w:t>Separate signal from noise!</w:t>
      </w:r>
    </w:p>
    <w:p>
      <w:r>
        <w:t>Weekday vs. weekend</w:t>
      </w:r>
    </w:p>
    <w:p>
      <w:r>
        <w:t>5 / 32</w:t>
      </w:r>
    </w:p>
    <w:p>
      <w:r>
        <w:t>Visualizing the Components</w:t>
      </w:r>
    </w:p>
    <w:p>
      <w:r>
        <w:t>6 / 32</w:t>
      </w:r>
    </w:p>
    <w:p>
      <w:r>
        <w:t>The Problem: Too Much Noise!</w:t>
      </w:r>
    </w:p>
    <w:p>
      <w:r>
        <w:t>7 / 32</w:t>
      </w:r>
    </w:p>
    <w:p>
      <w:r>
        <w:t>The Moving Average</w:t>
      </w:r>
    </w:p>
    <w:p>
      <w:r>
        <w:t>The Idea</w:t>
      </w:r>
    </w:p>
    <w:p>
      <w:r>
        <w:t>Instead of looking at each point alone, look at the average of nearby points.</w:t>
      </w:r>
    </w:p>
    <w:p>
      <w:r>
        <w:t>3-Month Moving Average Example:</w:t>
      </w:r>
    </w:p>
    <w:p>
      <w:r>
        <w:t>Month</w:t>
      </w:r>
    </w:p>
    <w:p>
      <w:r>
        <w:t>Sales</w:t>
      </w:r>
    </w:p>
    <w:p>
      <w:r>
        <w:t>Moving Average</w:t>
      </w:r>
    </w:p>
    <w:p>
      <w:r>
        <w:t>January</w:t>
      </w:r>
    </w:p>
    <w:p>
      <w:r>
        <w:t>February</w:t>
      </w:r>
    </w:p>
    <w:p>
      <w:r>
        <w:t>March</w:t>
      </w:r>
    </w:p>
    <w:p>
      <w:r>
        <w:t>April</w:t>
      </w:r>
    </w:p>
    <w:p>
      <w:r>
        <w:t>May</w:t>
      </w:r>
    </w:p>
    <w:p>
      <w:r>
        <w:t>100</w:t>
      </w:r>
    </w:p>
    <w:p>
      <w:r>
        <w:t>120</w:t>
      </w:r>
    </w:p>
    <w:p>
      <w:r>
        <w:t>110</w:t>
      </w:r>
    </w:p>
    <w:p>
      <w:r>
        <w:t>130</w:t>
      </w:r>
    </w:p>
    <w:p>
      <w:r>
        <w:t>125</w:t>
      </w:r>
    </w:p>
    <w:p>
      <w:r>
        <w:t>(100 + 120 + 110) ÷ 3 = 110</w:t>
      </w:r>
    </w:p>
    <w:p>
      <w:r>
        <w:t>(120 + 110 + 130) ÷ 3 = 120</w:t>
      </w:r>
    </w:p>
    <w:p>
      <w:r>
        <w:t>(110 + 130 + 125) ÷ 3 = 122</w:t>
      </w:r>
    </w:p>
    <w:p>
      <w:r>
        <w:t>8 / 32</w:t>
      </w:r>
    </w:p>
    <w:p>
      <w:r>
        <w:t>Moving Average Formula</w:t>
      </w:r>
    </w:p>
    <w:p>
      <w:r>
        <w:t>Simple Formula</w:t>
      </w:r>
    </w:p>
    <w:p>
      <w:r>
        <w:t>Moving Average =</w:t>
      </w:r>
    </w:p>
    <w:p>
      <w:r>
        <w:t>Sum of last n values</w:t>
      </w:r>
    </w:p>
    <w:p>
      <w:r>
        <w:t>n</w:t>
      </w:r>
    </w:p>
    <w:p>
      <w:r>
        <w:t>Example: 3-Month Moving Average</w:t>
      </w:r>
    </w:p>
    <w:p>
      <w:r>
        <w:t>MAMarch =</w:t>
      </w:r>
    </w:p>
    <w:p>
      <w:r>
        <w:t>Small window (3 months):</w:t>
      </w:r>
    </w:p>
    <w:p>
      <w:r>
        <w:t>100 + 120 + 110</w:t>
      </w:r>
    </w:p>
    <w:p>
      <w:r>
        <w:t>Jan + Feb + Mar</w:t>
      </w:r>
    </w:p>
    <w:p>
      <w:r>
        <w:t>=</w:t>
      </w:r>
    </w:p>
    <w:p>
      <w:r>
        <w:t>= 110</w:t>
      </w:r>
    </w:p>
    <w:p>
      <w:r>
        <w:t>3</w:t>
      </w:r>
    </w:p>
    <w:p>
      <w:r>
        <w:t>3</w:t>
      </w:r>
    </w:p>
    <w:p>
      <w:r>
        <w:t>Large window (12 months):</w:t>
      </w:r>
    </w:p>
    <w:p>
      <w:r>
        <w:t>More responsive</w:t>
      </w:r>
    </w:p>
    <w:p>
      <w:r>
        <w:t>Very smooth</w:t>
      </w:r>
    </w:p>
    <w:p>
      <w:r>
        <w:t>Still somewhat bumpy</w:t>
      </w:r>
    </w:p>
    <w:p>
      <w:r>
        <w:t>Slower to react</w:t>
      </w:r>
    </w:p>
    <w:p>
      <w:r>
        <w:t>9 / 32</w:t>
      </w:r>
    </w:p>
    <w:p>
      <w:r>
        <w:t>Moving Average in Action</w:t>
      </w:r>
    </w:p>
    <w:p>
      <w:r>
        <w:t>10 / 32</w:t>
      </w:r>
    </w:p>
    <w:p>
      <w:r>
        <w:t>Removing Seasonality with Moving Averages</w:t>
      </w:r>
    </w:p>
    <w:p>
      <w:r>
        <w:t>The Magic of 12-Month Moving Average</w:t>
      </w:r>
    </w:p>
    <w:p>
      <w:r>
        <w:t>When you average exactly one full year of monthly data, the seasonal ups and downs cancel</w:t>
      </w:r>
    </w:p>
    <w:p>
      <w:r>
        <w:t>out!</w:t>
      </w:r>
    </w:p>
    <w:p>
      <w:r>
        <w:t>Why does this work?</w:t>
      </w:r>
    </w:p>
    <w:p>
      <w:r>
        <w:t>High summer sales + Low winter sales = Average</w:t>
      </w:r>
    </w:p>
    <w:p>
      <w:r>
        <w:t>Every month appears exactly once in each window</w:t>
      </w:r>
    </w:p>
    <w:p>
      <w:r>
        <w:t>Whats left is the underlying trend</w:t>
      </w:r>
    </w:p>
    <w:p>
      <w:r>
        <w:t>Rule of Thumb</w:t>
      </w:r>
    </w:p>
    <w:p>
      <w:r>
        <w:t>Use a window size equal to your seasonal period:</w:t>
      </w:r>
    </w:p>
    <w:p>
      <w:r>
        <w:t>Monthly data with yearly pattern  12-month MA</w:t>
      </w:r>
    </w:p>
    <w:p>
      <w:r>
        <w:t>Daily data with weekly pattern  7-day MA</w:t>
      </w:r>
    </w:p>
    <w:p>
      <w:r>
        <w:t>Quarterly data with yearly pattern  4-quarter MA</w:t>
      </w:r>
    </w:p>
    <w:p>
      <w:r>
        <w:t>11 / 32</w:t>
      </w:r>
    </w:p>
    <w:p>
      <w:r>
        <w:t>12-Month Moving Average: Revealing the Trend</w:t>
      </w:r>
    </w:p>
    <w:p>
      <w:r>
        <w:t>Notice: The 12-month MA shows the pure trend without seasonal bumps!</w:t>
      </w:r>
    </w:p>
    <w:p>
      <w:r>
        <w:t>12 / 32</w:t>
      </w:r>
    </w:p>
    <w:p>
      <w:r>
        <w:t>Limitation of Moving Averages</w:t>
      </w:r>
    </w:p>
    <w:p>
      <w:r>
        <w:t>Problem with Simple MA:</w:t>
      </w:r>
    </w:p>
    <w:p>
      <w:r>
        <w:t>All points weighted equally</w:t>
      </w:r>
    </w:p>
    <w:p>
      <w:r>
        <w:t>January counts same as March</w:t>
      </w:r>
    </w:p>
    <w:p>
      <w:r>
        <w:t>But shouldnt recent data matter more?</w:t>
      </w:r>
    </w:p>
    <w:p>
      <w:r>
        <w:t>Month</w:t>
      </w:r>
    </w:p>
    <w:p>
      <w:r>
        <w:t>Weight</w:t>
      </w:r>
    </w:p>
    <w:p>
      <w:r>
        <w:t>January</w:t>
      </w:r>
    </w:p>
    <w:p>
      <w:r>
        <w:t>February</w:t>
      </w:r>
    </w:p>
    <w:p>
      <w:r>
        <w:t>March</w:t>
      </w:r>
    </w:p>
    <w:p>
      <w:r>
        <w:t>33%</w:t>
      </w:r>
    </w:p>
    <w:p>
      <w:r>
        <w:t>33%</w:t>
      </w:r>
    </w:p>
    <w:p>
      <w:r>
        <w:t>33%</w:t>
      </w:r>
    </w:p>
    <w:p>
      <w:r>
        <w:t>Simple MA: Equal weights</w:t>
      </w:r>
    </w:p>
    <w:p>
      <w:r>
        <w:t>Better Idea</w:t>
      </w:r>
    </w:p>
    <w:p>
      <w:r>
        <w:t>Give more weight to recent observations, less weight to older ones.</w:t>
      </w:r>
    </w:p>
    <w:p>
      <w:r>
        <w:t>13 / 32</w:t>
      </w:r>
    </w:p>
    <w:p>
      <w:r>
        <w:t>Exponential Smoothing: The Concept</w:t>
      </w:r>
    </w:p>
    <w:p>
      <w:r>
        <w:t>Key Idea</w:t>
      </w:r>
    </w:p>
    <w:p>
      <w:r>
        <w:t>Weights decrease exponentially as data gets older.</w:t>
      </w:r>
    </w:p>
    <w:p>
      <w:r>
        <w:t>Recent data = High weight, Old data = Low weight</w:t>
      </w:r>
    </w:p>
    <w:p>
      <w:r>
        <w:t>14 / 32</w:t>
      </w:r>
    </w:p>
    <w:p>
      <w:r>
        <w:t>Simple Exponential Smoothing Formula</w:t>
      </w:r>
    </w:p>
    <w:p>
      <w:r>
        <w:t>The Formula</w:t>
      </w:r>
    </w:p>
    <w:p>
      <w:r>
        <w:t>Forecast =  × (Actual) + (1  ) × (Previous Forecast)</w:t>
      </w:r>
    </w:p>
    <w:p>
      <w:r>
        <w:t>Where  (alpha) is between 0 and 1</w:t>
      </w:r>
    </w:p>
    <w:p>
      <w:r>
        <w:t>High  (e.g., 0.8):</w:t>
      </w:r>
    </w:p>
    <w:p>
      <w:r>
        <w:t>Low  (e.g., 0.2):</w:t>
      </w:r>
    </w:p>
    <w:p>
      <w:r>
        <w:t>Trust new data more</w:t>
      </w:r>
    </w:p>
    <w:p>
      <w:r>
        <w:t>Trust history more</w:t>
      </w:r>
    </w:p>
    <w:p>
      <w:r>
        <w:t>React quickly to changes</w:t>
      </w:r>
    </w:p>
    <w:p>
      <w:r>
        <w:t>Smooth, stable forecasts</w:t>
      </w:r>
    </w:p>
    <w:p>
      <w:r>
        <w:t>More jumpy forecasts</w:t>
      </w:r>
    </w:p>
    <w:p>
      <w:r>
        <w:t>Slow to react</w:t>
      </w:r>
    </w:p>
    <w:p>
      <w:r>
        <w:t>15 / 32</w:t>
      </w:r>
    </w:p>
    <w:p>
      <w:r>
        <w:t>Exponential Smoothing Example</w:t>
      </w:r>
    </w:p>
    <w:p>
      <w:r>
        <w:t>Data: Sales = 100, 120, 115, 130</w:t>
      </w:r>
    </w:p>
    <w:p>
      <w:r>
        <w:t>(using  = 0.3)</w:t>
      </w:r>
    </w:p>
    <w:p>
      <w:r>
        <w:t>Step by step:</w:t>
      </w:r>
    </w:p>
    <w:p>
      <w:r>
        <w:t>1</w:t>
      </w:r>
    </w:p>
    <w:p>
      <w:r>
        <w:t>Start: Forecast1 = 100 (use first value)</w:t>
      </w:r>
    </w:p>
    <w:p>
      <w:r>
        <w:t>2</w:t>
      </w:r>
    </w:p>
    <w:p>
      <w:r>
        <w:t>Forecast2 = 0.3 × 100 + 0.7 × 100 = 100</w:t>
      </w:r>
    </w:p>
    <w:p>
      <w:r>
        <w:t>3</w:t>
      </w:r>
    </w:p>
    <w:p>
      <w:r>
        <w:t>Forecast3 = 0.3 × 120 + 0.7 × 100 = 36 + 70 = 106</w:t>
      </w:r>
    </w:p>
    <w:p>
      <w:r>
        <w:t>4</w:t>
      </w:r>
    </w:p>
    <w:p>
      <w:r>
        <w:t>Forecast4 = 0.3 × 115 + 0.7 × 106 = 34.5 + 74.2 = 108.7</w:t>
      </w:r>
    </w:p>
    <w:p>
      <w:r>
        <w:t>5</w:t>
      </w:r>
    </w:p>
    <w:p>
      <w:r>
        <w:t>Forecast5 = 0.3 × 130 + 0.7 × 108.7 = 39 + 76.1 = 115.1</w:t>
      </w:r>
    </w:p>
    <w:p>
      <w:r>
        <w:t>16 / 32</w:t>
      </w:r>
    </w:p>
    <w:p>
      <w:r>
        <w:t>Comparing Different Alpha Values</w:t>
      </w:r>
    </w:p>
    <w:p>
      <w:r>
        <w:t>17 / 32</w:t>
      </w:r>
    </w:p>
    <w:p>
      <w:r>
        <w:t>The Problem: Data with a Trend</w:t>
      </w:r>
    </w:p>
    <w:p>
      <w:r>
        <w:t>18 / 32</w:t>
      </w:r>
    </w:p>
    <w:p>
      <w:r>
        <w:t>Holts Method: Adding Trend</w:t>
      </w:r>
    </w:p>
    <w:p>
      <w:r>
        <w:t>The Solution</w:t>
      </w:r>
    </w:p>
    <w:p>
      <w:r>
        <w:t>Track two things separately:</w:t>
      </w:r>
    </w:p>
    <w:p>
      <w:r>
        <w:t>1</w:t>
      </w:r>
    </w:p>
    <w:p>
      <w:r>
        <w:t>The Level (where are we now?)</w:t>
      </w:r>
    </w:p>
    <w:p>
      <w:r>
        <w:t>2</w:t>
      </w:r>
    </w:p>
    <w:p>
      <w:r>
        <w:t>The Trend (how fast are we going up/down?)</w:t>
      </w:r>
    </w:p>
    <w:p>
      <w:r>
        <w:t>Sales</w:t>
      </w:r>
    </w:p>
    <w:p>
      <w:r>
        <w:t>Trend = slope</w:t>
      </w:r>
    </w:p>
    <w:p>
      <w:r>
        <w:t>Level = current position</w:t>
      </w:r>
    </w:p>
    <w:p>
      <w:r>
        <w:t>Time</w:t>
      </w:r>
    </w:p>
    <w:p>
      <w:r>
        <w:t>19 / 32</w:t>
      </w:r>
    </w:p>
    <w:p>
      <w:r>
        <w:t>Holts Method: The Formulas</w:t>
      </w:r>
    </w:p>
    <w:p>
      <w:r>
        <w:t>Two Equations</w:t>
      </w:r>
    </w:p>
    <w:p>
      <w:r>
        <w:t>1. Update the Level:</w:t>
      </w:r>
    </w:p>
    <w:p>
      <w:r>
        <w:t>Level =  × (Actual) + (1  ) × (Previous Level + Previous Trend)</w:t>
      </w:r>
    </w:p>
    <w:p>
      <w:r>
        <w:t>2. Update the Trend:</w:t>
      </w:r>
    </w:p>
    <w:p>
      <w:r>
        <w:t>Trend =  × (Level  Previous Level) + (1  ) × (Previous Trend)</w:t>
      </w:r>
    </w:p>
    <w:p>
      <w:r>
        <w:t>Two smoothing parameters:</w:t>
      </w:r>
    </w:p>
    <w:p>
      <w:r>
        <w:t xml:space="preserve"> controls smoothing of the level</w:t>
      </w:r>
    </w:p>
    <w:p>
      <w:r>
        <w:t xml:space="preserve"> controls smoothing of the trend</w:t>
      </w:r>
    </w:p>
    <w:p>
      <w:r>
        <w:t>20 / 32</w:t>
      </w:r>
    </w:p>
    <w:p>
      <w:r>
        <w:t>Holts Method: Making Forecasts</w:t>
      </w:r>
    </w:p>
    <w:p>
      <w:r>
        <w:t>Forecast Formula</w:t>
      </w:r>
    </w:p>
    <w:p>
      <w:r>
        <w:t>Forecasth steps ahead = Level + h × Trend</w:t>
      </w:r>
    </w:p>
    <w:p>
      <w:r>
        <w:t>Example:</w:t>
      </w:r>
    </w:p>
    <w:p>
      <w:r>
        <w:t>Current Level = 500</w:t>
      </w:r>
    </w:p>
    <w:p>
      <w:r>
        <w:t>Current Trend = +10 per month</w:t>
      </w:r>
    </w:p>
    <w:p>
      <w:r>
        <w:t>Forecasts:</w:t>
      </w:r>
    </w:p>
    <w:p>
      <w:r>
        <w:t>Next month (h = 1): 500 + 1 × 10 = 510</w:t>
      </w:r>
    </w:p>
    <w:p>
      <w:r>
        <w:t>In 2 months (h = 2): 500 + 2 × 10 = 520</w:t>
      </w:r>
    </w:p>
    <w:p>
      <w:r>
        <w:t>In 6 months (h = 6): 500 + 6 × 10 = 560</w:t>
      </w:r>
    </w:p>
    <w:p>
      <w:r>
        <w:t>21 / 32</w:t>
      </w:r>
    </w:p>
    <w:p>
      <w:r>
        <w:t>Holts Method in Action</w:t>
      </w:r>
    </w:p>
    <w:p>
      <w:r>
        <w:t>Notice: Holts method follows the trend instead of lagging behind!</w:t>
      </w:r>
    </w:p>
    <w:p>
      <w:r>
        <w:t>22 / 32</w:t>
      </w:r>
    </w:p>
    <w:p>
      <w:r>
        <w:t>The Final Challenge: Seasonality</w:t>
      </w:r>
    </w:p>
    <w:p>
      <w:r>
        <w:t>Real business data often has:</w:t>
      </w:r>
    </w:p>
    <w:p>
      <w:r>
        <w:t>An overall trend (growing or shrinking)</w:t>
      </w:r>
    </w:p>
    <w:p>
      <w:r>
        <w:t>AND seasonal patterns (summer highs, winter lows)</w:t>
      </w:r>
    </w:p>
    <w:p>
      <w:r>
        <w:t>23 / 32</w:t>
      </w:r>
    </w:p>
    <w:p>
      <w:r>
        <w:t>Holt-Winters: The Complete Solution</w:t>
      </w:r>
    </w:p>
    <w:p>
      <w:r>
        <w:t>Track Three Things</w:t>
      </w:r>
    </w:p>
    <w:p>
      <w:r>
        <w:t>1</w:t>
      </w:r>
    </w:p>
    <w:p>
      <w:r>
        <w:t>Level  Where are we on average?</w:t>
      </w:r>
    </w:p>
    <w:p>
      <w:r>
        <w:t>2</w:t>
      </w:r>
    </w:p>
    <w:p>
      <w:r>
        <w:t>Trend  Which direction are we heading?</w:t>
      </w:r>
    </w:p>
    <w:p>
      <w:r>
        <w:t>3</w:t>
      </w:r>
    </w:p>
    <w:p>
      <w:r>
        <w:t>Seasonality  Whats the pattern within each year?</w:t>
      </w:r>
    </w:p>
    <w:p>
      <w:r>
        <w:t>Component</w:t>
      </w:r>
    </w:p>
    <w:p>
      <w:r>
        <w:t>Smoothing Parameter</w:t>
      </w:r>
    </w:p>
    <w:p>
      <w:r>
        <w:t>Level</w:t>
      </w:r>
    </w:p>
    <w:p>
      <w:r>
        <w:t>Trend</w:t>
      </w:r>
    </w:p>
    <w:p>
      <w:r>
        <w:t>Seasonality</w:t>
      </w:r>
    </w:p>
    <w:p>
      <w:r>
        <w:t xml:space="preserve"> (alpha)</w:t>
      </w:r>
    </w:p>
    <w:p>
      <w:r>
        <w:t xml:space="preserve"> (beta)</w:t>
      </w:r>
    </w:p>
    <w:p>
      <w:r>
        <w:t xml:space="preserve"> (gamma)</w:t>
      </w:r>
    </w:p>
    <w:p>
      <w:r>
        <w:t>24 / 32</w:t>
      </w:r>
    </w:p>
    <w:p>
      <w:r>
        <w:t>Two Types of Seasonality</w:t>
      </w:r>
    </w:p>
    <w:p>
      <w:r>
        <w:t>Additive Seasonality</w:t>
      </w:r>
    </w:p>
    <w:p>
      <w:r>
        <w:t>Multiplicative Seasonality</w:t>
      </w:r>
    </w:p>
    <w:p>
      <w:r>
        <w:t>Seasonal swings are constant</w:t>
      </w:r>
    </w:p>
    <w:p>
      <w:r>
        <w:t>Seasonal swings grow with level</w:t>
      </w:r>
    </w:p>
    <w:p>
      <w:r>
        <w:t>Summer is always +50 units</w:t>
      </w:r>
    </w:p>
    <w:p>
      <w:r>
        <w:t>Summer is always +20%</w:t>
      </w:r>
    </w:p>
    <w:p>
      <w:r>
        <w:t>Forecast = Level + Trend + Season</w:t>
      </w:r>
    </w:p>
    <w:p>
      <w:r>
        <w:t>Forecast = (Level + Trend) × Season</w:t>
      </w:r>
    </w:p>
    <w:p>
      <w:r>
        <w:t>25 / 32</w:t>
      </w:r>
    </w:p>
    <w:p>
      <w:r>
        <w:t>Understanding Seasonal Factors</w:t>
      </w:r>
    </w:p>
    <w:p>
      <w:r>
        <w:t>Example: Ice Cream Sales with Multiplicative Seasonality</w:t>
      </w:r>
    </w:p>
    <w:p>
      <w:r>
        <w:t>Month</w:t>
      </w:r>
    </w:p>
    <w:p>
      <w:r>
        <w:t>Seasonal Factor</w:t>
      </w:r>
    </w:p>
    <w:p>
      <w:r>
        <w:t>Meaning</w:t>
      </w:r>
    </w:p>
    <w:p>
      <w:r>
        <w:t>January</w:t>
      </w:r>
    </w:p>
    <w:p>
      <w:r>
        <w:t>February</w:t>
      </w:r>
    </w:p>
    <w:p>
      <w:r>
        <w:t>March</w:t>
      </w:r>
    </w:p>
    <w:p>
      <w:r>
        <w:t>April</w:t>
      </w:r>
    </w:p>
    <w:p>
      <w:r>
        <w:t>May</w:t>
      </w:r>
    </w:p>
    <w:p>
      <w:r>
        <w:t>June</w:t>
      </w:r>
    </w:p>
    <w:p>
      <w:r>
        <w:t>July</w:t>
      </w:r>
    </w:p>
    <w:p>
      <w:r>
        <w:t>August</w:t>
      </w:r>
    </w:p>
    <w:p>
      <w:r>
        <w:t>...</w:t>
      </w:r>
    </w:p>
    <w:p>
      <w:r>
        <w:t>0.6</w:t>
      </w:r>
    </w:p>
    <w:p>
      <w:r>
        <w:t>0.7</w:t>
      </w:r>
    </w:p>
    <w:p>
      <w:r>
        <w:t>0.9</w:t>
      </w:r>
    </w:p>
    <w:p>
      <w:r>
        <w:t>1.0</w:t>
      </w:r>
    </w:p>
    <w:p>
      <w:r>
        <w:t>1.1</w:t>
      </w:r>
    </w:p>
    <w:p>
      <w:r>
        <w:t>1.3</w:t>
      </w:r>
    </w:p>
    <w:p>
      <w:r>
        <w:t>1.5</w:t>
      </w:r>
    </w:p>
    <w:p>
      <w:r>
        <w:t>1.4</w:t>
      </w:r>
    </w:p>
    <w:p>
      <w:r>
        <w:t>...</w:t>
      </w:r>
    </w:p>
    <w:p>
      <w:r>
        <w:t>40% below average</w:t>
      </w:r>
    </w:p>
    <w:p>
      <w:r>
        <w:t>30% below average</w:t>
      </w:r>
    </w:p>
    <w:p>
      <w:r>
        <w:t>10% below average</w:t>
      </w:r>
    </w:p>
    <w:p>
      <w:r>
        <w:t>Average</w:t>
      </w:r>
    </w:p>
    <w:p>
      <w:r>
        <w:t>10% above average</w:t>
      </w:r>
    </w:p>
    <w:p>
      <w:r>
        <w:t>30% above average</w:t>
      </w:r>
    </w:p>
    <w:p>
      <w:r>
        <w:t>50% above average</w:t>
      </w:r>
    </w:p>
    <w:p>
      <w:r>
        <w:t>40% above average</w:t>
      </w:r>
    </w:p>
    <w:p>
      <w:r>
        <w:t>...</w:t>
      </w:r>
    </w:p>
    <w:p>
      <w:r>
        <w:t>If Level = 1000 and its July: Forecast = 1000 × 1.5 = 1500</w:t>
      </w:r>
    </w:p>
    <w:p>
      <w:r>
        <w:t>26 / 32</w:t>
      </w:r>
    </w:p>
    <w:p>
      <w:r>
        <w:t>Holt-Winters: The Formulas (Multiplicative)</w:t>
      </w:r>
    </w:p>
    <w:p>
      <w:r>
        <w:t>Three Update Equations</w:t>
      </w:r>
    </w:p>
    <w:p>
      <w:r>
        <w:t>Level:</w:t>
      </w:r>
    </w:p>
    <w:p>
      <w:r>
        <w:t>Lt =  ×</w:t>
      </w:r>
    </w:p>
    <w:p>
      <w:r>
        <w:t>Actualt</w:t>
      </w:r>
    </w:p>
    <w:p>
      <w:r>
        <w:t>+ (1  ) × (Lt1 + Tt1 )</w:t>
      </w:r>
    </w:p>
    <w:p>
      <w:r>
        <w:t>Stm</w:t>
      </w:r>
    </w:p>
    <w:p>
      <w:r>
        <w:t>Trend:</w:t>
      </w:r>
    </w:p>
    <w:p>
      <w:r>
        <w:t>Tt =  × (Lt  Lt1 ) + (1  ) × Tt1</w:t>
      </w:r>
    </w:p>
    <w:p>
      <w:r>
        <w:t>Seasonal:</w:t>
      </w:r>
    </w:p>
    <w:p>
      <w:r>
        <w:t>St =  ×</w:t>
      </w:r>
    </w:p>
    <w:p>
      <w:r>
        <w:t>Actualt</w:t>
      </w:r>
    </w:p>
    <w:p>
      <w:r>
        <w:t>+ (1  ) × Stm</w:t>
      </w:r>
    </w:p>
    <w:p>
      <w:r>
        <w:t>Lt</w:t>
      </w:r>
    </w:p>
    <w:p>
      <w:r>
        <w:t>27 / 32</w:t>
      </w:r>
    </w:p>
    <w:p>
      <w:r>
        <w:t>Holt-Winters in Action</w:t>
      </w:r>
    </w:p>
    <w:p>
      <w:r>
        <w:t>Holt-Winters captures both the trend AND the seasonal pattern!</w:t>
      </w:r>
    </w:p>
    <w:p>
      <w:r>
        <w:t>28 / 32</w:t>
      </w:r>
    </w:p>
    <w:p>
      <w:r>
        <w:t>Holt-Winters Forecast Example</w:t>
      </w:r>
    </w:p>
    <w:p>
      <w:r>
        <w:t>Notice: The forecast continues the trend while maintaining the seasonal pattern.</w:t>
      </w:r>
    </w:p>
    <w:p>
      <w:r>
        <w:t>29 / 32</w:t>
      </w:r>
    </w:p>
    <w:p>
      <w:r>
        <w:t>Summary: Method Comparison</w:t>
      </w:r>
    </w:p>
    <w:p>
      <w:r>
        <w:t>Method</w:t>
      </w:r>
    </w:p>
    <w:p>
      <w:r>
        <w:t>Moving Average</w:t>
      </w:r>
    </w:p>
    <w:p>
      <w:r>
        <w:t>Simple Exp. Smoothing</w:t>
      </w:r>
    </w:p>
    <w:p>
      <w:r>
        <w:t>Holts Method</w:t>
      </w:r>
    </w:p>
    <w:p>
      <w:r>
        <w:t>Holt-Winters</w:t>
      </w:r>
    </w:p>
    <w:p>
      <w:r>
        <w:t>Trend</w:t>
      </w:r>
    </w:p>
    <w:p>
      <w:r>
        <w:t>Seasonality</w:t>
      </w:r>
    </w:p>
    <w:p>
      <w:r>
        <w:t>Parameters</w:t>
      </w:r>
    </w:p>
    <w:p>
      <w:r>
        <w:t>×</w:t>
      </w:r>
    </w:p>
    <w:p>
      <w:r>
        <w:t>×</w:t>
      </w:r>
    </w:p>
    <w:p>
      <w:r>
        <w:t>×</w:t>
      </w:r>
    </w:p>
    <w:p>
      <w:r>
        <w:t>×</w:t>
      </w:r>
    </w:p>
    <w:p>
      <w:r>
        <w:t>×</w:t>
      </w:r>
    </w:p>
    <w:p>
      <w:r>
        <w:t>Window size</w:t>
      </w:r>
    </w:p>
    <w:p>
      <w:r>
        <w:t xml:space="preserve">, </w:t>
      </w:r>
    </w:p>
    <w:p>
      <w:r>
        <w:t xml:space="preserve">, , </w:t>
      </w:r>
    </w:p>
    <w:p>
      <w:r>
        <w:t>30 / 32</w:t>
      </w:r>
    </w:p>
    <w:p>
      <w:r>
        <w:t>All Methods Compared</w:t>
      </w:r>
    </w:p>
    <w:p>
      <w:r>
        <w:t>31 / 32</w:t>
      </w:r>
    </w:p>
    <w:p>
      <w:r>
        <w:t>Practical Tips</w:t>
      </w:r>
    </w:p>
    <w:p>
      <w:r>
        <w:t>1</w:t>
      </w:r>
    </w:p>
    <w:p>
      <w:r>
        <w:t>Always plot your data first!</w:t>
      </w:r>
    </w:p>
    <w:p>
      <w:r>
        <w:t>Look for trends, seasons, outliers</w:t>
      </w:r>
    </w:p>
    <w:p>
      <w:r>
        <w:t>2</w:t>
      </w:r>
    </w:p>
    <w:p>
      <w:r>
        <w:t>Start simple</w:t>
      </w:r>
    </w:p>
    <w:p>
      <w:r>
        <w:t>Try moving average first</w:t>
      </w:r>
    </w:p>
    <w:p>
      <w:r>
        <w:t>Add complexity only if needed</w:t>
      </w:r>
    </w:p>
    <w:p>
      <w:r>
        <w:t>3</w:t>
      </w:r>
    </w:p>
    <w:p>
      <w:r>
        <w:t>Use software to find best parameters</w:t>
      </w:r>
    </w:p>
    <w:p>
      <w:r>
        <w:t xml:space="preserve">Excel, Python, R can optimize , , </w:t>
      </w:r>
    </w:p>
    <w:p>
      <w:r>
        <w:t>4</w:t>
      </w:r>
    </w:p>
    <w:p>
      <w:r>
        <w:t>Check your forecasts</w:t>
      </w:r>
    </w:p>
    <w:p>
      <w:r>
        <w:t>Compare predictions to actual values</w:t>
      </w:r>
    </w:p>
    <w:p>
      <w:r>
        <w:t>Calculate forecast errors</w:t>
      </w:r>
    </w:p>
    <w:p>
      <w:r>
        <w:t>32 / 32</w:t>
      </w:r>
    </w:p>
    <w:p>
      <w:r>
        <w:t>-------------------------------------------</w:t>
      </w:r>
    </w:p>
    <w:p>
      <w:r>
        <w:t>FILE: Lecture2_compressed.pdf</w:t>
      </w:r>
    </w:p>
    <w:p>
      <w:r>
        <w:t>-------------------------------------------</w:t>
      </w:r>
    </w:p>
    <w:p>
      <w:r>
        <w:t>Hypothesis Testing</w:t>
      </w:r>
    </w:p>
    <w:p>
      <w:r>
        <w:t>Predictive Analytics</w:t>
      </w:r>
    </w:p>
    <w:p>
      <w:r>
        <w:t>The Tea Lady</w:t>
      </w:r>
    </w:p>
    <w:p>
      <w:r>
        <w:t>Figure: The classic story of the lady who claimed she could tell if milk</w:t>
      </w:r>
    </w:p>
    <w:p>
      <w:r>
        <w:t>was added before or after the tea.</w:t>
      </w:r>
    </w:p>
    <w:p>
      <w:r>
        <w:t xml:space="preserve"> This thought experiment was introduced by Ronald A. Fisher</w:t>
      </w:r>
    </w:p>
    <w:p>
      <w:r>
        <w:t>in his 1935 book, The Design of Experiments.</w:t>
      </w:r>
    </w:p>
    <w:p>
      <w:r>
        <w:t xml:space="preserve"> It illustrates the fundamental principles of hypothesis testing.</w:t>
      </w:r>
    </w:p>
    <w:p>
      <w:r>
        <w:t>Experimental Setup</w:t>
      </w:r>
    </w:p>
    <w:p>
      <w:r>
        <w:t xml:space="preserve"> The lady is presented with 8 cups of tea.</w:t>
      </w:r>
    </w:p>
    <w:p>
      <w:r>
        <w:t xml:space="preserve"> 4 cups have milk added first.</w:t>
      </w:r>
    </w:p>
    <w:p>
      <w:r>
        <w:t xml:space="preserve"> 4 cups have tea added first.</w:t>
      </w:r>
    </w:p>
    <w:p>
      <w:r>
        <w:t xml:space="preserve"> The cups are presented in a random order.</w:t>
      </w:r>
    </w:p>
    <w:p>
      <w:r>
        <w:t xml:space="preserve"> The ladys task is to identify the 4 cups that had milk added</w:t>
      </w:r>
    </w:p>
    <w:p>
      <w:r>
        <w:t>first.</w:t>
      </w:r>
    </w:p>
    <w:p>
      <w:r>
        <w:t>Null and Alternative Hypotheses</w:t>
      </w:r>
    </w:p>
    <w:p>
      <w:r>
        <w:t xml:space="preserve"> Null Hypothesis (H0 ): The lady has no ability to distinguish</w:t>
      </w:r>
    </w:p>
    <w:p>
      <w:r>
        <w:t>between the two methods of preparation. Any correct</w:t>
      </w:r>
    </w:p>
    <w:p>
      <w:r>
        <w:t>identification is due to random chance.</w:t>
      </w:r>
    </w:p>
    <w:p>
      <w:r>
        <w:t xml:space="preserve"> Alternative Hypothesis (H1 ): The lady does have the ability</w:t>
      </w:r>
    </w:p>
    <w:p>
      <w:r>
        <w:t>to distinguish between the two methods.</w:t>
      </w:r>
    </w:p>
    <w:p>
      <w:r>
        <w:t>How many ways can she choose the cups?</w:t>
      </w:r>
    </w:p>
    <w:p>
      <w:r>
        <w:t>The total number of ways to choose 4 cups from a set of 8 is given</w:t>
      </w:r>
    </w:p>
    <w:p>
      <w:r>
        <w:t>by the combination formula:</w:t>
      </w:r>
    </w:p>
    <w:p>
      <w:r>
        <w:t xml:space="preserve"> </w:t>
      </w:r>
    </w:p>
    <w:p>
      <w:r>
        <w:t>n</w:t>
      </w:r>
    </w:p>
    <w:p>
      <w:r>
        <w:t>n!</w:t>
      </w:r>
    </w:p>
    <w:p>
      <w:r>
        <w:t>=</w:t>
      </w:r>
    </w:p>
    <w:p>
      <w:r>
        <w:t>k!(n  k)!</w:t>
      </w:r>
    </w:p>
    <w:p>
      <w:r>
        <w:t>k</w:t>
      </w:r>
    </w:p>
    <w:p>
      <w:r>
        <w:t>In this case, n = 8 and k = 4:</w:t>
      </w:r>
    </w:p>
    <w:p>
      <w:r>
        <w:t xml:space="preserve"> </w:t>
      </w:r>
    </w:p>
    <w:p>
      <w:r>
        <w:t>8</w:t>
      </w:r>
    </w:p>
    <w:p>
      <w:r>
        <w:t>8!</w:t>
      </w:r>
    </w:p>
    <w:p>
      <w:r>
        <w:t>8×7×6×5</w:t>
      </w:r>
    </w:p>
    <w:p>
      <w:r>
        <w:t>=</w:t>
      </w:r>
    </w:p>
    <w:p>
      <w:r>
        <w:t>=</w:t>
      </w:r>
    </w:p>
    <w:p>
      <w:r>
        <w:t>= 70</w:t>
      </w:r>
    </w:p>
    <w:p>
      <w:r>
        <w:t>4</w:t>
      </w:r>
    </w:p>
    <w:p>
      <w:r>
        <w:t>4!(8  4)!</w:t>
      </w:r>
    </w:p>
    <w:p>
      <w:r>
        <w:t>4×3×2×1</w:t>
      </w:r>
    </w:p>
    <w:p>
      <w:r>
        <w:t>There are 70 possible ways for the lady to choose the 4 cups.</w:t>
      </w:r>
    </w:p>
    <w:p>
      <w:r>
        <w:t>What is the probability of her guessing correctly?</w:t>
      </w:r>
    </w:p>
    <w:p>
      <w:r>
        <w:t xml:space="preserve"> If the null hypothesis is true (she is guessing), there is only</w:t>
      </w:r>
    </w:p>
    <w:p>
      <w:r>
        <w:t>one way for her to choose all 4 cups correctly.</w:t>
      </w:r>
    </w:p>
    <w:p>
      <w:r>
        <w:t xml:space="preserve"> The probability of this happening by chance is:</w:t>
      </w:r>
    </w:p>
    <w:p>
      <w:r>
        <w:t>P(all correct) =</w:t>
      </w:r>
    </w:p>
    <w:p>
      <w:r>
        <w:t>1</w:t>
      </w:r>
    </w:p>
    <w:p>
      <w:r>
        <w:t>Number of ways to choose correctly</w:t>
      </w:r>
    </w:p>
    <w:p>
      <w:r>
        <w:t>=</w:t>
      </w:r>
    </w:p>
    <w:p>
      <w:r>
        <w:t xml:space="preserve"> 0.014</w:t>
      </w:r>
    </w:p>
    <w:p>
      <w:r>
        <w:t>Total number of ways to choose</w:t>
      </w:r>
    </w:p>
    <w:p>
      <w:r>
        <w:t>70</w:t>
      </w:r>
    </w:p>
    <w:p>
      <w:r>
        <w:t xml:space="preserve"> This probability is the p-value. Its the probability of</w:t>
      </w:r>
    </w:p>
    <w:p>
      <w:r>
        <w:t>observing the data (or more extreme data) if the null</w:t>
      </w:r>
    </w:p>
    <w:p>
      <w:r>
        <w:t>hypothesis is true.</w:t>
      </w:r>
    </w:p>
    <w:p>
      <w:r>
        <w:t>What is the probability of her guessing exactly 3 correctly?</w:t>
      </w:r>
    </w:p>
    <w:p>
      <w:r>
        <w:t>To get exactly 3 correct, she must choose 3 of the 4 correct cups</w:t>
      </w:r>
    </w:p>
    <w:p>
      <w:r>
        <w:t>AND 1 of the 4 incorrect cups.</w:t>
      </w:r>
    </w:p>
    <w:p>
      <w:r>
        <w:t xml:space="preserve"> Ways to choose 3 correct cups from 4:</w:t>
      </w:r>
    </w:p>
    <w:p>
      <w:r>
        <w:t xml:space="preserve"> </w:t>
      </w:r>
    </w:p>
    <w:p>
      <w:r>
        <w:t>4</w:t>
      </w:r>
    </w:p>
    <w:p>
      <w:r>
        <w:t>4!</w:t>
      </w:r>
    </w:p>
    <w:p>
      <w:r>
        <w:t>=4</w:t>
      </w:r>
    </w:p>
    <w:p>
      <w:r>
        <w:t>=</w:t>
      </w:r>
    </w:p>
    <w:p>
      <w:r>
        <w:t>3!1!</w:t>
      </w:r>
    </w:p>
    <w:p>
      <w:r>
        <w:t>3</w:t>
      </w:r>
    </w:p>
    <w:p>
      <w:r>
        <w:t xml:space="preserve"> Ways to choose 1 incorrect cup from 4:</w:t>
      </w:r>
    </w:p>
    <w:p>
      <w:r>
        <w:t xml:space="preserve"> </w:t>
      </w:r>
    </w:p>
    <w:p>
      <w:r>
        <w:t>4</w:t>
      </w:r>
    </w:p>
    <w:p>
      <w:r>
        <w:t>4!</w:t>
      </w:r>
    </w:p>
    <w:p>
      <w:r>
        <w:t>=</w:t>
      </w:r>
    </w:p>
    <w:p>
      <w:r>
        <w:t>=4</w:t>
      </w:r>
    </w:p>
    <w:p>
      <w:r>
        <w:t>1</w:t>
      </w:r>
    </w:p>
    <w:p>
      <w:r>
        <w:t>1!3!</w:t>
      </w:r>
    </w:p>
    <w:p>
      <w:r>
        <w:t>The total number of ways to get exactly 3 correct is 4 × 4 = 16.</w:t>
      </w:r>
    </w:p>
    <w:p>
      <w:r>
        <w:t>The probability is:</w:t>
      </w:r>
    </w:p>
    <w:p>
      <w:r>
        <w:t>P(3 correct) =</w:t>
      </w:r>
    </w:p>
    <w:p>
      <w:r>
        <w:t>16</w:t>
      </w:r>
    </w:p>
    <w:p>
      <w:r>
        <w:t xml:space="preserve"> 0.2286</w:t>
      </w:r>
    </w:p>
    <w:p>
      <w:r>
        <w:t>70</w:t>
      </w:r>
    </w:p>
    <w:p>
      <w:r>
        <w:t>What is Hypothesis Testing?</w:t>
      </w:r>
    </w:p>
    <w:p>
      <w:r>
        <w:t>Hypothesis testing is a formal procedure for investigating our ideas</w:t>
      </w:r>
    </w:p>
    <w:p>
      <w:r>
        <w:t>about the world using statistics. It is used to test a claim about a</w:t>
      </w:r>
    </w:p>
    <w:p>
      <w:r>
        <w:t>population parameter using data from a sample.</w:t>
      </w:r>
    </w:p>
    <w:p>
      <w:r>
        <w:t>The two competing hypotheses are:</w:t>
      </w:r>
    </w:p>
    <w:p>
      <w:r>
        <w:t xml:space="preserve"> Null Hypothesis (H0 ): A statement of no effect or no</w:t>
      </w:r>
    </w:p>
    <w:p>
      <w:r>
        <w:t>difference.</w:t>
      </w:r>
    </w:p>
    <w:p>
      <w:r>
        <w:t xml:space="preserve"> Alternative Hypothesis (H1 ): The claim we are trying to</w:t>
      </w:r>
    </w:p>
    <w:p>
      <w:r>
        <w:t>find evidence for.</w:t>
      </w:r>
    </w:p>
    <w:p>
      <w:r>
        <w:t>Summary of Errors</w:t>
      </w:r>
    </w:p>
    <w:p>
      <w:r>
        <w:t>Reality</w:t>
      </w:r>
    </w:p>
    <w:p>
      <w:r>
        <w:t>Decision</w:t>
      </w:r>
    </w:p>
    <w:p>
      <w:r>
        <w:t>Reject H0</w:t>
      </w:r>
    </w:p>
    <w:p>
      <w:r>
        <w:t>Fail to Reject H0</w:t>
      </w:r>
    </w:p>
    <w:p>
      <w:r>
        <w:t>H0 is True</w:t>
      </w:r>
    </w:p>
    <w:p>
      <w:r>
        <w:t>Type I Error</w:t>
      </w:r>
    </w:p>
    <w:p>
      <w:r>
        <w:t>Correct Decision</w:t>
      </w:r>
    </w:p>
    <w:p>
      <w:r>
        <w:t>H0 is False</w:t>
      </w:r>
    </w:p>
    <w:p>
      <w:r>
        <w:t>Correct Decision</w:t>
      </w:r>
    </w:p>
    <w:p>
      <w:r>
        <w:t>Type II Error</w:t>
      </w:r>
    </w:p>
    <w:p>
      <w:r>
        <w:t>-------------------------------------------</w:t>
      </w:r>
    </w:p>
    <w:p>
      <w:r>
        <w:t>FILE: Lecture3_compressed.pdf</w:t>
      </w:r>
    </w:p>
    <w:p>
      <w:r>
        <w:t>-------------------------------------------</w:t>
      </w:r>
    </w:p>
    <w:p>
      <w:r>
        <w:t>Dimensionality reduction: PCA</w:t>
      </w:r>
    </w:p>
    <w:p>
      <w:r>
        <w:t>Predictive Analytics</w:t>
      </w:r>
    </w:p>
    <w:p>
      <w:r>
        <w:t>Acknowledgment</w:t>
      </w:r>
    </w:p>
    <w:p>
      <w:r>
        <w:t>Materials were adapted from lectures by Fragkiskos D. Malliaros</w:t>
      </w:r>
    </w:p>
    <w:p>
      <w:r>
        <w:t>(CentraleSupelec, Universite Paris-Saclay).</w:t>
      </w:r>
    </w:p>
    <w:p>
      <w:r>
        <w:t>High-Dimensional Data: Why Reduce?</w:t>
      </w:r>
    </w:p>
    <w:p>
      <w:r>
        <w:t xml:space="preserve"> Real datasets often have thousands to millions of features.</w:t>
      </w:r>
    </w:p>
    <w:p>
      <w:r>
        <w:t xml:space="preserve"> Text: one dimension per vocabulary term (e.g.,</w:t>
      </w:r>
    </w:p>
    <w:p>
      <w:r>
        <w:t>bag-of-words/TFIDF).</w:t>
      </w:r>
    </w:p>
    <w:p>
      <w:r>
        <w:t xml:space="preserve"> Social networks: one dimension per user/connection.</w:t>
      </w:r>
    </w:p>
    <w:p>
      <w:r>
        <w:t xml:space="preserve"> High dimensionality brings the curse of dimensionality:</w:t>
      </w:r>
    </w:p>
    <w:p>
      <w:r>
        <w:t xml:space="preserve"> Data are extremely sparse; density notions become unreliable</w:t>
      </w:r>
    </w:p>
    <w:p>
      <w:r>
        <w:t xml:space="preserve"> density-based clustering degrades.</w:t>
      </w:r>
    </w:p>
    <w:p>
      <w:r>
        <w:t xml:space="preserve"> Algorithmic complexity grows with dimensionality d </w:t>
      </w:r>
    </w:p>
    <w:p>
      <w:r>
        <w:t>time/memory blow up.</w:t>
      </w:r>
    </w:p>
    <w:p>
      <w:r>
        <w:t>Can we compress?</w:t>
      </w:r>
    </w:p>
    <w:p>
      <w:r>
        <w:t>change axis</w:t>
      </w:r>
    </w:p>
    <w:p>
      <w:r>
        <w:t>From 3D to 2D</w:t>
      </w:r>
    </w:p>
    <w:p>
      <w:r>
        <w:t>Why reduce dimensions</w:t>
      </w:r>
    </w:p>
    <w:p>
      <w:r>
        <w:t xml:space="preserve"> Aim: uncover the true dimension of the data.</w:t>
      </w:r>
    </w:p>
    <w:p>
      <w:r>
        <w:t xml:space="preserve"> Real datasets are messy, but useful reduction is still possible.</w:t>
      </w:r>
    </w:p>
    <w:p>
      <w:r>
        <w:t xml:space="preserve"> Working assumption: data = signal + noise; the signal is</w:t>
      </w:r>
    </w:p>
    <w:p>
      <w:r>
        <w:t>well-approximated in a lower-dimensional subspace/manifold.</w:t>
      </w:r>
    </w:p>
    <w:p>
      <w:r>
        <w:t xml:space="preserve"> Dimensionality reduction not only shrinks data size, it often reveals</w:t>
      </w:r>
    </w:p>
    <w:p>
      <w:r>
        <w:t>structuremaking the informative part more salient.</w:t>
      </w:r>
    </w:p>
    <w:p>
      <w:r>
        <w:t>Why reduce dimensions</w:t>
      </w:r>
    </w:p>
    <w:p>
      <w:r>
        <w:t xml:space="preserve"> Find hidden patterns: discover words or features that often go</w:t>
      </w:r>
    </w:p>
    <w:p>
      <w:r>
        <w:t>together (e.g., in texts).</w:t>
      </w:r>
    </w:p>
    <w:p>
      <w:r>
        <w:t xml:space="preserve"> Remove useless noise: throw away features that dont help (not</w:t>
      </w:r>
    </w:p>
    <w:p>
      <w:r>
        <w:t>every word is important).</w:t>
      </w:r>
    </w:p>
    <w:p>
      <w:r>
        <w:t xml:space="preserve"> Easier to understand: results are simpler to explain.</w:t>
      </w:r>
    </w:p>
    <w:p>
      <w:r>
        <w:t xml:space="preserve"> Better visuals: easier to draw and see patterns on plots.</w:t>
      </w:r>
    </w:p>
    <w:p>
      <w:r>
        <w:t xml:space="preserve"> Less storage: fewer numbers to save.</w:t>
      </w:r>
    </w:p>
    <w:p>
      <w:r>
        <w:t xml:space="preserve"> Faster computing: algorithms run quicker and use less memory.</w:t>
      </w:r>
    </w:p>
    <w:p>
      <w:r>
        <w:t>Matrix setup for dimensionality reduction</w:t>
      </w:r>
    </w:p>
    <w:p>
      <w:r>
        <w:t xml:space="preserve"> Data: m objects described by n numeric attributes.</w:t>
      </w:r>
    </w:p>
    <w:p>
      <w:r>
        <w:t xml:space="preserve"> Represent as a matrix A  Rm×n (rows = objects, columns =</w:t>
      </w:r>
    </w:p>
    <w:p>
      <w:r>
        <w:t>attributes).</w:t>
      </w:r>
    </w:p>
    <w:p>
      <w:r>
        <w:t xml:space="preserve"> Use linear algebra on A to analyze/transform the data.</w:t>
      </w:r>
    </w:p>
    <w:p>
      <w:r>
        <w:t xml:space="preserve"> Goal: build a new matrix B  Rm×k with k  n such that:</w:t>
      </w:r>
    </w:p>
    <w:p>
      <w:r>
        <w:t xml:space="preserve"> it preserves as much information from A as possible;</w:t>
      </w:r>
    </w:p>
    <w:p>
      <w:r>
        <w:t xml:space="preserve"> it reveals structure (latent patterns, groups, topics) present</w:t>
      </w:r>
    </w:p>
    <w:p>
      <w:r>
        <w:t>in A.</w:t>
      </w:r>
    </w:p>
    <w:p>
      <w:r>
        <w:t>From n columns to k  n columns</w:t>
      </w:r>
    </w:p>
    <w:p>
      <w:r>
        <w:t>|</w:t>
      </w:r>
    </w:p>
    <w:p>
      <w:r>
        <w:t>|</w:t>
      </w:r>
    </w:p>
    <w:p>
      <w:r>
        <w:t xml:space="preserve"> a(1) a(2) · · ·</w:t>
      </w:r>
    </w:p>
    <w:p>
      <w:r>
        <w:t>|</w:t>
      </w:r>
    </w:p>
    <w:p>
      <w:r>
        <w:t>|</w:t>
      </w:r>
    </w:p>
    <w:p>
      <w:r>
        <w:t>|</w:t>
      </w:r>
    </w:p>
    <w:p>
      <w:r>
        <w:t>|</w:t>
      </w:r>
    </w:p>
    <w:p>
      <w:r>
        <w:t xml:space="preserve">  b (1) · · ·</w:t>
      </w:r>
    </w:p>
    <w:p>
      <w:r>
        <w:t xml:space="preserve">a(n) </w:t>
      </w:r>
    </w:p>
    <w:p>
      <w:r>
        <w:t>|</w:t>
      </w:r>
    </w:p>
    <w:p>
      <w:r>
        <w:t>|</w:t>
      </w:r>
    </w:p>
    <w:p>
      <w:r>
        <w:t>m×n</w:t>
      </w:r>
    </w:p>
    <w:p>
      <w:r>
        <w:t>|</w:t>
      </w:r>
    </w:p>
    <w:p>
      <w:r>
        <w:t xml:space="preserve">b (k) </w:t>
      </w:r>
    </w:p>
    <w:p>
      <w:r>
        <w:t>|</w:t>
      </w:r>
    </w:p>
    <w:p>
      <w:r>
        <w:t>m×k</w:t>
      </w:r>
    </w:p>
    <w:p>
      <w:r>
        <w:t>PCA: Introduction</w:t>
      </w:r>
    </w:p>
    <w:p>
      <w:r>
        <w:t xml:space="preserve"> (Almost) like SVD: PCA is closely related to the singular value</w:t>
      </w:r>
    </w:p>
    <w:p>
      <w:r>
        <w:t>decomposition.</w:t>
      </w:r>
    </w:p>
    <w:p>
      <w:r>
        <w:t xml:space="preserve"> Goal: find a low-dimensional subspace so that projecting the data</w:t>
      </w:r>
    </w:p>
    <w:p>
      <w:r>
        <w:t>loses as little information as possible.</w:t>
      </w:r>
    </w:p>
    <w:p>
      <w:r>
        <w:t xml:space="preserve"> Principle: choose directions (principal components) that maximize</w:t>
      </w:r>
    </w:p>
    <w:p>
      <w:r>
        <w:t>variance.</w:t>
      </w:r>
    </w:p>
    <w:p>
      <w:r>
        <w:t xml:space="preserve"> Standardize features (zero-mean, unit-variance) when scales differ.</w:t>
      </w:r>
    </w:p>
    <w:p>
      <w:r>
        <w:t>PCA</w:t>
      </w:r>
    </w:p>
    <w:p>
      <w:r>
        <w:t>-------------------------------------------</w:t>
      </w:r>
    </w:p>
    <w:p>
      <w:r>
        <w:t>FILE: Lecture4_0_compressed.pdf</w:t>
      </w:r>
    </w:p>
    <w:p>
      <w:r>
        <w:t>-------------------------------------------</w:t>
      </w:r>
    </w:p>
    <w:p>
      <w:r>
        <w:t>STAT 220 Lecture Slides</w:t>
      </w:r>
    </w:p>
    <w:p>
      <w:r>
        <w:t>Least Square Regression Line</w:t>
      </w:r>
    </w:p>
    <w:p>
      <w:r>
        <w:t>Yibi Huang</w:t>
      </w:r>
    </w:p>
    <w:p>
      <w:r>
        <w:t>Department of Statistics</w:t>
      </w:r>
    </w:p>
    <w:p>
      <w:r>
        <w:t>University of Chicago</w:t>
      </w:r>
    </w:p>
    <w:p>
      <w:r>
        <w:t>Poverty vs. HS graduate rate</w:t>
      </w:r>
    </w:p>
    <w:p>
      <w:r>
        <w:t>The scatterplot below shows the relationship between HS graduate</w:t>
      </w:r>
    </w:p>
    <w:p>
      <w:r>
        <w:t>rate in all 50 US states and DC and the % of residents who live</w:t>
      </w:r>
    </w:p>
    <w:p>
      <w:r>
        <w:t>below the poverty line (income below $23,050 for a family of 4 in 2012).</w:t>
      </w:r>
    </w:p>
    <w:p>
      <w:r>
        <w:t>18</w:t>
      </w:r>
    </w:p>
    <w:p>
      <w:r>
        <w:t>AR NM</w:t>
      </w:r>
    </w:p>
    <w:p>
      <w:r>
        <w:t>MS</w:t>
      </w:r>
    </w:p>
    <w:p>
      <w:r>
        <w:t>LA</w:t>
      </w:r>
    </w:p>
    <w:p>
      <w:r>
        <w:t>16</w:t>
      </w:r>
    </w:p>
    <w:p>
      <w:r>
        <w:t>DC</w:t>
      </w:r>
    </w:p>
    <w:p>
      <w:r>
        <w:t>WV</w:t>
      </w:r>
    </w:p>
    <w:p>
      <w:r>
        <w:t>% in poverty</w:t>
      </w:r>
    </w:p>
    <w:p>
      <w:r>
        <w:t>TX</w:t>
      </w:r>
    </w:p>
    <w:p>
      <w:r>
        <w:t>14</w:t>
      </w:r>
    </w:p>
    <w:p>
      <w:r>
        <w:t>AL</w:t>
      </w:r>
    </w:p>
    <w:p>
      <w:r>
        <w:t>TN</w:t>
      </w:r>
    </w:p>
    <w:p>
      <w:r>
        <w:t>SC</w:t>
      </w:r>
    </w:p>
    <w:p>
      <w:r>
        <w:t>NC</w:t>
      </w:r>
    </w:p>
    <w:p>
      <w:r>
        <w:t>CA</w:t>
      </w:r>
    </w:p>
    <w:p>
      <w:r>
        <w:t>OK</w:t>
      </w:r>
    </w:p>
    <w:p>
      <w:r>
        <w:t>KY</w:t>
      </w:r>
    </w:p>
    <w:p>
      <w:r>
        <w:t>NY</w:t>
      </w:r>
    </w:p>
    <w:p>
      <w:r>
        <w:t>AZ</w:t>
      </w:r>
    </w:p>
    <w:p>
      <w:r>
        <w:t>MT</w:t>
      </w:r>
    </w:p>
    <w:p>
      <w:r>
        <w:t>FLGA</w:t>
      </w:r>
    </w:p>
    <w:p>
      <w:r>
        <w:t>12</w:t>
      </w:r>
    </w:p>
    <w:p>
      <w:r>
        <w:t>IL ME</w:t>
      </w:r>
    </w:p>
    <w:p>
      <w:r>
        <w:t>OR</w:t>
      </w:r>
    </w:p>
    <w:p>
      <w:r>
        <w:t>ND</w:t>
      </w:r>
    </w:p>
    <w:p>
      <w:r>
        <w:t>HI WA</w:t>
      </w:r>
    </w:p>
    <w:p>
      <w:r>
        <w:t>TD</w:t>
      </w:r>
    </w:p>
    <w:p>
      <w:r>
        <w:t>OHMI</w:t>
      </w:r>
    </w:p>
    <w:p>
      <w:r>
        <w:t>VT</w:t>
      </w:r>
    </w:p>
    <w:p>
      <w:r>
        <w:t>MA</w:t>
      </w:r>
    </w:p>
    <w:p>
      <w:r>
        <w:t>MO</w:t>
      </w:r>
    </w:p>
    <w:p>
      <w:r>
        <w:t>KS</w:t>
      </w:r>
    </w:p>
    <w:p>
      <w:r>
        <w:t>CO UT</w:t>
      </w:r>
    </w:p>
    <w:p>
      <w:r>
        <w:t>PA</w:t>
      </w:r>
    </w:p>
    <w:p>
      <w:r>
        <w:t>IN</w:t>
      </w:r>
    </w:p>
    <w:p>
      <w:r>
        <w:t>VA WI</w:t>
      </w:r>
    </w:p>
    <w:p>
      <w:r>
        <w:t>NV</w:t>
      </w:r>
    </w:p>
    <w:p>
      <w:r>
        <w:t>IA</w:t>
      </w:r>
    </w:p>
    <w:p>
      <w:r>
        <w:t>DE</w:t>
      </w:r>
    </w:p>
    <w:p>
      <w:r>
        <w:t>NJ</w:t>
      </w:r>
    </w:p>
    <w:p>
      <w:r>
        <w:t>CT</w:t>
      </w:r>
    </w:p>
    <w:p>
      <w:r>
        <w:t>MD</w:t>
      </w:r>
    </w:p>
    <w:p>
      <w:r>
        <w:t>RI</w:t>
      </w:r>
    </w:p>
    <w:p>
      <w:r>
        <w:t>10</w:t>
      </w:r>
    </w:p>
    <w:p>
      <w:r>
        <w:t>ID</w:t>
      </w:r>
    </w:p>
    <w:p>
      <w:r>
        <w:t>8</w:t>
      </w:r>
    </w:p>
    <w:p>
      <w:r>
        <w:t>NE</w:t>
      </w:r>
    </w:p>
    <w:p>
      <w:r>
        <w:t>WY</w:t>
      </w:r>
    </w:p>
    <w:p>
      <w:r>
        <w:t>AK</w:t>
      </w:r>
    </w:p>
    <w:p>
      <w:r>
        <w:t>MN</w:t>
      </w:r>
    </w:p>
    <w:p>
      <w:r>
        <w:t>6</w:t>
      </w:r>
    </w:p>
    <w:p>
      <w:r>
        <w:t>NH</w:t>
      </w:r>
    </w:p>
    <w:p>
      <w:r>
        <w:t>80</w:t>
      </w:r>
    </w:p>
    <w:p>
      <w:r>
        <w:t>85</w:t>
      </w:r>
    </w:p>
    <w:p>
      <w:r>
        <w:t>% HS graduates</w:t>
      </w:r>
    </w:p>
    <w:p>
      <w:r>
        <w:t>90</w:t>
      </w:r>
    </w:p>
    <w:p>
      <w:r>
        <w:t>1</w:t>
      </w:r>
    </w:p>
    <w:p>
      <w:r>
        <w:t>Eyeballing the line</w:t>
      </w:r>
    </w:p>
    <w:p>
      <w:r>
        <w:t>Which line appears to best fit the linear relationship between % in</w:t>
      </w:r>
    </w:p>
    <w:p>
      <w:r>
        <w:t>poverty and % HS grad?</w:t>
      </w:r>
    </w:p>
    <w:p>
      <w:r>
        <w:t>18</w:t>
      </w:r>
    </w:p>
    <w:p>
      <w:r>
        <w:t>(a)</w:t>
      </w:r>
    </w:p>
    <w:p>
      <w:r>
        <w:t>(b)</w:t>
      </w:r>
    </w:p>
    <w:p>
      <w:r>
        <w:t>(c)</w:t>
      </w:r>
    </w:p>
    <w:p>
      <w:r>
        <w:t>(d)</w:t>
      </w:r>
    </w:p>
    <w:p>
      <w:r>
        <w:t>% in poverty</w:t>
      </w:r>
    </w:p>
    <w:p>
      <w:r>
        <w:t>16</w:t>
      </w:r>
    </w:p>
    <w:p>
      <w:r>
        <w:t>14</w:t>
      </w:r>
    </w:p>
    <w:p>
      <w:r>
        <w:t>12</w:t>
      </w:r>
    </w:p>
    <w:p>
      <w:r>
        <w:t>10</w:t>
      </w:r>
    </w:p>
    <w:p>
      <w:r>
        <w:t>8</w:t>
      </w:r>
    </w:p>
    <w:p>
      <w:r>
        <w:t>6</w:t>
      </w:r>
    </w:p>
    <w:p>
      <w:r>
        <w:t>80</w:t>
      </w:r>
    </w:p>
    <w:p>
      <w:r>
        <w:t>85</w:t>
      </w:r>
    </w:p>
    <w:p>
      <w:r>
        <w:t>% HS grad</w:t>
      </w:r>
    </w:p>
    <w:p>
      <w:r>
        <w:t>90</w:t>
      </w:r>
    </w:p>
    <w:p>
      <w:r>
        <w:t>2</w:t>
      </w:r>
    </w:p>
    <w:p>
      <w:r>
        <w:t>Residuals (Prediction Errors)</w:t>
      </w:r>
    </w:p>
    <w:p>
      <w:r>
        <w:t>The residual (ei ) of the ith observation (xi , yi ) is</w:t>
      </w:r>
    </w:p>
    <w:p>
      <w:r>
        <w:t>=</w:t>
      </w:r>
    </w:p>
    <w:p>
      <w:r>
        <w:t>ei</w:t>
      </w:r>
    </w:p>
    <w:p>
      <w:r>
        <w:t>yi</w:t>
      </w:r>
    </w:p>
    <w:p>
      <w:r>
        <w:t>(Observed y )</w:t>
      </w:r>
    </w:p>
    <w:p>
      <w:r>
        <w:t>(Predicted y )</w:t>
      </w:r>
    </w:p>
    <w:p>
      <w:r>
        <w:t xml:space="preserve"> Residuals are the</w:t>
      </w:r>
    </w:p>
    <w:p>
      <w:r>
        <w:t>14</w:t>
      </w:r>
    </w:p>
    <w:p>
      <w:r>
        <w:t>(Residual)</w:t>
      </w:r>
    </w:p>
    <w:p>
      <w:r>
        <w:t>Observed y</w:t>
      </w:r>
    </w:p>
    <w:p>
      <w:r>
        <w:t>12</w:t>
      </w:r>
    </w:p>
    <w:p>
      <w:r>
        <w:t>10</w:t>
      </w:r>
    </w:p>
    <w:p>
      <w:r>
        <w:t>distances from data</w:t>
      </w:r>
    </w:p>
    <w:p>
      <w:r>
        <w:t>points to model line, not</w:t>
      </w:r>
    </w:p>
    <w:p>
      <w:r>
        <w:t>the shortest distances</w:t>
      </w:r>
    </w:p>
    <w:p>
      <w:r>
        <w:t>6</w:t>
      </w:r>
    </w:p>
    <w:p>
      <w:r>
        <w:t>4</w:t>
      </w:r>
    </w:p>
    <w:p>
      <w:r>
        <w:t xml:space="preserve"> Points above/below the</w:t>
      </w:r>
    </w:p>
    <w:p>
      <w:r>
        <w:t>2</w:t>
      </w:r>
    </w:p>
    <w:p>
      <w:r>
        <w:t>model line have</w:t>
      </w:r>
    </w:p>
    <w:p>
      <w:r>
        <w:t>positive/negative</w:t>
      </w:r>
    </w:p>
    <w:p>
      <w:r>
        <w:t>0</w:t>
      </w:r>
    </w:p>
    <w:p>
      <w:r>
        <w:t>y</w:t>
      </w:r>
    </w:p>
    <w:p>
      <w:r>
        <w:t>(signed) vertical</w:t>
      </w:r>
    </w:p>
    <w:p>
      <w:r>
        <w:t>Residual</w:t>
      </w:r>
    </w:p>
    <w:p>
      <w:r>
        <w:t>8</w:t>
      </w:r>
    </w:p>
    <w:p>
      <w:r>
        <w:t>Predicted y</w:t>
      </w:r>
    </w:p>
    <w:p>
      <w:r>
        <w:t>yi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x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residuals.</w:t>
      </w:r>
    </w:p>
    <w:p>
      <w:r>
        <w:t>3</w:t>
      </w:r>
    </w:p>
    <w:p>
      <w:r>
        <w:t>Residuals (cont.)</w:t>
      </w:r>
    </w:p>
    <w:p>
      <w:r>
        <w:t>18</w:t>
      </w:r>
    </w:p>
    <w:p>
      <w:r>
        <w:t>DC</w:t>
      </w:r>
    </w:p>
    <w:p>
      <w:r>
        <w:t>y</w:t>
      </w:r>
    </w:p>
    <w:p>
      <w:r>
        <w:t>% in poverty</w:t>
      </w:r>
    </w:p>
    <w:p>
      <w:r>
        <w:t>16</w:t>
      </w:r>
    </w:p>
    <w:p>
      <w:r>
        <w:t>14</w:t>
      </w:r>
    </w:p>
    <w:p>
      <w:r>
        <w:t>y^</w:t>
      </w:r>
    </w:p>
    <w:p>
      <w:r>
        <w:t>5.44</w:t>
      </w:r>
    </w:p>
    <w:p>
      <w:r>
        <w:t>4.16</w:t>
      </w:r>
    </w:p>
    <w:p>
      <w:r>
        <w:t>12</w:t>
      </w:r>
    </w:p>
    <w:p>
      <w:r>
        <w:t>y</w:t>
      </w:r>
    </w:p>
    <w:p>
      <w:r>
        <w:t>10</w:t>
      </w:r>
    </w:p>
    <w:p>
      <w:r>
        <w:t>y^</w:t>
      </w:r>
    </w:p>
    <w:p>
      <w:r>
        <w:t>RI</w:t>
      </w:r>
    </w:p>
    <w:p>
      <w:r>
        <w:t>8</w:t>
      </w:r>
    </w:p>
    <w:p>
      <w:r>
        <w:t>6</w:t>
      </w:r>
    </w:p>
    <w:p>
      <w:r>
        <w:t>80</w:t>
      </w:r>
    </w:p>
    <w:p>
      <w:r>
        <w:t>85</w:t>
      </w:r>
    </w:p>
    <w:p>
      <w:r>
        <w:t>% HS grad</w:t>
      </w:r>
    </w:p>
    <w:p>
      <w:r>
        <w:t>90</w:t>
      </w:r>
    </w:p>
    <w:p>
      <w:r>
        <w:t xml:space="preserve"> % living in poverty in DC is 5.44% more than predicted.</w:t>
      </w:r>
    </w:p>
    <w:p>
      <w:r>
        <w:t xml:space="preserve"> % living in poverty in RI is 4.16% less than predicted.</w:t>
      </w:r>
    </w:p>
    <w:p>
      <w:r>
        <w:t>4</w:t>
      </w:r>
    </w:p>
    <w:p>
      <w:r>
        <w:t>Criteria for Choosing the Best Line</w:t>
      </w:r>
    </w:p>
    <w:p>
      <w:r>
        <w:t>We want a line y = a + bx having small residuals:</w:t>
      </w:r>
    </w:p>
    <w:p>
      <w:r>
        <w:t>Option 1: Minimize the sum of absolute values of residuals</w:t>
      </w:r>
    </w:p>
    <w:p>
      <w:r>
        <w:t>|e1 | + |e2 | + · · · + |en | =</w:t>
      </w:r>
    </w:p>
    <w:p>
      <w:r>
        <w:t>X</w:t>
      </w:r>
    </w:p>
    <w:p>
      <w:r>
        <w:t>i</w:t>
      </w:r>
    </w:p>
    <w:p>
      <w:r>
        <w:t>|yi  b</w:t>
      </w:r>
    </w:p>
    <w:p>
      <w:r>
        <w:t>yi | =</w:t>
      </w:r>
    </w:p>
    <w:p>
      <w:r>
        <w:t>X</w:t>
      </w:r>
    </w:p>
    <w:p>
      <w:r>
        <w:t>i</w:t>
      </w:r>
    </w:p>
    <w:p>
      <w:r>
        <w:t>|yi  a  bxi |</w:t>
      </w:r>
    </w:p>
    <w:p>
      <w:r>
        <w:t xml:space="preserve"> Difficult to compute. Nowadays possible by computer technology</w:t>
      </w:r>
    </w:p>
    <w:p>
      <w:r>
        <w:t xml:space="preserve"> Giving less penalty to large residuals.</w:t>
      </w:r>
    </w:p>
    <w:p>
      <w:r>
        <w:t>The line selected is less sensitive to outliers</w:t>
      </w:r>
    </w:p>
    <w:p>
      <w:r>
        <w:t>Option 2: Minimize the sum of squared residuals  least square method</w:t>
      </w:r>
    </w:p>
    <w:p>
      <w:r>
        <w:t>e12 + e22 + · · · + en2 =</w:t>
      </w:r>
    </w:p>
    <w:p>
      <w:r>
        <w:t>X</w:t>
      </w:r>
    </w:p>
    <w:p>
      <w:r>
        <w:t>i</w:t>
      </w:r>
    </w:p>
    <w:p>
      <w:r>
        <w:t>(yi  b</w:t>
      </w:r>
    </w:p>
    <w:p>
      <w:r>
        <w:t>yi )2 =</w:t>
      </w:r>
    </w:p>
    <w:p>
      <w:r>
        <w:t>X</w:t>
      </w:r>
    </w:p>
    <w:p>
      <w:r>
        <w:t>i</w:t>
      </w:r>
    </w:p>
    <w:p>
      <w:r>
        <w:t>(yi  a  bxi )2</w:t>
      </w:r>
    </w:p>
    <w:p>
      <w:r>
        <w:t xml:space="preserve"> Easier to compute by hand and using software</w:t>
      </w:r>
    </w:p>
    <w:p>
      <w:r>
        <w:t xml:space="preserve"> Giving more penalty to large residuals.</w:t>
      </w:r>
    </w:p>
    <w:p>
      <w:r>
        <w:t>A residual 2x as large as another is often more than 2x as bad.</w:t>
      </w:r>
    </w:p>
    <w:p>
      <w:r>
        <w:t>The line selected is more sensitive to outliers</w:t>
      </w:r>
    </w:p>
    <w:p>
      <w:r>
        <w:t>5</w:t>
      </w:r>
    </w:p>
    <w:p>
      <w:r>
        <w:t>Equation of the Least-Square (LS) Regression Line</w:t>
      </w:r>
    </w:p>
    <w:p>
      <w:r>
        <w:t>The least-square (LS) regression line is the line y = a + bx that</w:t>
      </w:r>
    </w:p>
    <w:p>
      <w:r>
        <w:t>minimizes the sum of squared errors:</w:t>
      </w:r>
    </w:p>
    <w:p>
      <w:r>
        <w:t>X</w:t>
      </w:r>
    </w:p>
    <w:p>
      <w:r>
        <w:t>i</w:t>
      </w:r>
    </w:p>
    <w:p>
      <w:r>
        <w:t>ei2 =</w:t>
      </w:r>
    </w:p>
    <w:p>
      <w:r>
        <w:t>X</w:t>
      </w:r>
    </w:p>
    <w:p>
      <w:r>
        <w:t>i</w:t>
      </w:r>
    </w:p>
    <w:p>
      <w:r>
        <w:t>(yi  b</w:t>
      </w:r>
    </w:p>
    <w:p>
      <w:r>
        <w:t>yi )2 =</w:t>
      </w:r>
    </w:p>
    <w:p>
      <w:r>
        <w:t>X</w:t>
      </w:r>
    </w:p>
    <w:p>
      <w:r>
        <w:t>i</w:t>
      </w:r>
    </w:p>
    <w:p>
      <w:r>
        <w:t>(yi  a  bxi )2</w:t>
      </w:r>
    </w:p>
    <w:p>
      <w:r>
        <w:t>The slope and intercept of the LS regression line can be shown by</w:t>
      </w:r>
    </w:p>
    <w:p>
      <w:r>
        <w:t>math to be</w:t>
      </w:r>
    </w:p>
    <w:p>
      <w:r>
        <w:t>b = slope = r ·</w:t>
      </w:r>
    </w:p>
    <w:p>
      <w:r>
        <w:t>sy</w:t>
      </w:r>
    </w:p>
    <w:p>
      <w:r>
        <w:t>sx</w:t>
      </w:r>
    </w:p>
    <w:p>
      <w:r>
        <w:t>a = intercept = y  slope · x</w:t>
      </w:r>
    </w:p>
    <w:p>
      <w:r>
        <w:t>6</w:t>
      </w:r>
    </w:p>
    <w:p>
      <w:r>
        <w:t>Properties of the LS Regression Line</w:t>
      </w:r>
    </w:p>
    <w:p>
      <w:r>
        <w:t>y = intercept +slope · x</w:t>
      </w:r>
    </w:p>
    <w:p>
      <w:r>
        <w:t>| {z }</w:t>
      </w:r>
    </w:p>
    <w:p>
      <w:r>
        <w:t>=y slope·x</w:t>
      </w:r>
    </w:p>
    <w:p>
      <w:r>
        <w:t xml:space="preserve"> y  y = slope · (x  x ) = r</w:t>
      </w:r>
    </w:p>
    <w:p>
      <w:r>
        <w:t>b</w:t>
      </w:r>
    </w:p>
    <w:p>
      <w:r>
        <w:t>y y</w:t>
      </w:r>
    </w:p>
    <w:p>
      <w:r>
        <w:t>sy</w:t>
      </w:r>
    </w:p>
    <w:p>
      <w:r>
        <w:t>|{z}</w:t>
      </w:r>
    </w:p>
    <w:p>
      <w:r>
        <w:t>z score of b</w:t>
      </w:r>
    </w:p>
    <w:p>
      <w:r>
        <w:t>y</w:t>
      </w:r>
    </w:p>
    <w:p>
      <w:r>
        <w:t>=r·</w:t>
      </w:r>
    </w:p>
    <w:p>
      <w:r>
        <w:t>sy</w:t>
      </w:r>
    </w:p>
    <w:p>
      <w:r>
        <w:t>sx</w:t>
      </w:r>
    </w:p>
    <w:p>
      <w:r>
        <w:t>(x  x )</w:t>
      </w:r>
    </w:p>
    <w:p>
      <w:r>
        <w:t>x x</w:t>
      </w:r>
    </w:p>
    <w:p>
      <w:r>
        <w:t>sx</w:t>
      </w:r>
    </w:p>
    <w:p>
      <w:r>
        <w:t>|{z}</w:t>
      </w:r>
    </w:p>
    <w:p>
      <w:r>
        <w:t>z score of x</w:t>
      </w:r>
    </w:p>
    <w:p>
      <w:r>
        <w:t xml:space="preserve"> The LS regression line always passes through (x , y )</w:t>
      </w:r>
    </w:p>
    <w:p>
      <w:r>
        <w:t xml:space="preserve"> As x goes up by 1 SD of x, the predicted value b</w:t>
      </w:r>
    </w:p>
    <w:p>
      <w:r>
        <w:t>y only goes up</w:t>
      </w:r>
    </w:p>
    <w:p>
      <w:r>
        <w:t>by r × (SD of y)</w:t>
      </w:r>
    </w:p>
    <w:p>
      <w:r>
        <w:t xml:space="preserve"> When r = 0, the LS regression line is horizontal y = y, and</w:t>
      </w:r>
    </w:p>
    <w:p>
      <w:r>
        <w:t>the predicted value b</w:t>
      </w:r>
    </w:p>
    <w:p>
      <w:r>
        <w:t>y is always the mean y</w:t>
      </w:r>
    </w:p>
    <w:p>
      <w:r>
        <w:t>7</w:t>
      </w:r>
    </w:p>
    <w:p>
      <w:r>
        <w:t>Poverty vs. HS graduate rate</w:t>
      </w:r>
    </w:p>
    <w:p>
      <w:r>
        <w:t>18</w:t>
      </w:r>
    </w:p>
    <w:p>
      <w:r>
        <w:t>% in poverty</w:t>
      </w:r>
    </w:p>
    <w:p>
      <w:r>
        <w:t>16</w:t>
      </w:r>
    </w:p>
    <w:p>
      <w:r>
        <w:t>% HS grad % in poverty</w:t>
      </w:r>
    </w:p>
    <w:p>
      <w:r>
        <w:t>(x )</w:t>
      </w:r>
    </w:p>
    <w:p>
      <w:r>
        <w:t>(y )</w:t>
      </w:r>
    </w:p>
    <w:p>
      <w:r>
        <w:t>mean x = 86.01 y = 11.35</w:t>
      </w:r>
    </w:p>
    <w:p>
      <w:r>
        <w:t>sd</w:t>
      </w:r>
    </w:p>
    <w:p>
      <w:r>
        <w:t>sx = 3.73</w:t>
      </w:r>
    </w:p>
    <w:p>
      <w:r>
        <w:t>sy = 3.1</w:t>
      </w:r>
    </w:p>
    <w:p>
      <w:r>
        <w:t>correlation r = 0.75</w:t>
      </w:r>
    </w:p>
    <w:p>
      <w:r>
        <w:t>14</w:t>
      </w:r>
    </w:p>
    <w:p>
      <w:r>
        <w:t>12</w:t>
      </w:r>
    </w:p>
    <w:p>
      <w:r>
        <w:t>10</w:t>
      </w:r>
    </w:p>
    <w:p>
      <w:r>
        <w:t>8</w:t>
      </w:r>
    </w:p>
    <w:p>
      <w:r>
        <w:t>6</w:t>
      </w:r>
    </w:p>
    <w:p>
      <w:r>
        <w:t>80</w:t>
      </w:r>
    </w:p>
    <w:p>
      <w:r>
        <w:t>85</w:t>
      </w:r>
    </w:p>
    <w:p>
      <w:r>
        <w:t>% HS grad</w:t>
      </w:r>
    </w:p>
    <w:p>
      <w:r>
        <w:t>90</w:t>
      </w:r>
    </w:p>
    <w:p>
      <w:r>
        <w:t>The slope and the intercept of the least square regression line is</w:t>
      </w:r>
    </w:p>
    <w:p>
      <w:r>
        <w:t>sy</w:t>
      </w:r>
    </w:p>
    <w:p>
      <w:r>
        <w:t>3.1</w:t>
      </w:r>
    </w:p>
    <w:p>
      <w:r>
        <w:t>slope = r</w:t>
      </w:r>
    </w:p>
    <w:p>
      <w:r>
        <w:t>= (0.75) ×</w:t>
      </w:r>
    </w:p>
    <w:p>
      <w:r>
        <w:t>= 0.62</w:t>
      </w:r>
    </w:p>
    <w:p>
      <w:r>
        <w:t>sx</w:t>
      </w:r>
    </w:p>
    <w:p>
      <w:r>
        <w:t>3.73</w:t>
      </w:r>
    </w:p>
    <w:p>
      <w:r>
        <w:t>intercept = y  slope · x = 11.35  (0.62) × 86.01 = 64.68</w:t>
      </w:r>
    </w:p>
    <w:p>
      <w:r>
        <w:t>So the equation of the least square regression line is</w:t>
      </w:r>
    </w:p>
    <w:p>
      <w:r>
        <w:t>% in[</w:t>
      </w:r>
    </w:p>
    <w:p>
      <w:r>
        <w:t>poverty = 64.68  0.62 (% HS grad )</w:t>
      </w:r>
    </w:p>
    <w:p>
      <w:r>
        <w:t>8</w:t>
      </w:r>
    </w:p>
    <w:p>
      <w:r>
        <w:t>Interpretation of Slope</w:t>
      </w:r>
    </w:p>
    <w:p>
      <w:r>
        <w:t>The slope indicates how much the response changes associated</w:t>
      </w:r>
    </w:p>
    <w:p>
      <w:r>
        <w:t>with a unit change in x on average (may NOT be causal, unless</w:t>
      </w:r>
    </w:p>
    <w:p>
      <w:r>
        <w:t>the data are from an experiment).</w:t>
      </w:r>
    </w:p>
    <w:p>
      <w:r>
        <w:t>% in[</w:t>
      </w:r>
    </w:p>
    <w:p>
      <w:r>
        <w:t>poverty = 64.68  0.62 % HS grad</w:t>
      </w:r>
    </w:p>
    <w:p>
      <w:r>
        <w:t xml:space="preserve"> For each additional % point in HS graduation rate, we would</w:t>
      </w:r>
    </w:p>
    <w:p>
      <w:r>
        <w:t>expect the % living in poverty to be lower on average by</w:t>
      </w:r>
    </w:p>
    <w:p>
      <w:r>
        <w:t>0.62% points.</w:t>
      </w:r>
    </w:p>
    <w:p>
      <w:r>
        <w:t xml:space="preserve"> For states with 90% HS graduation rate, their living-in-poverty</w:t>
      </w:r>
    </w:p>
    <w:p>
      <w:r>
        <w:t>rates are 6.2% lower on average than those states with 80%</w:t>
      </w:r>
    </w:p>
    <w:p>
      <w:r>
        <w:t>HS graduation rate.</w:t>
      </w:r>
    </w:p>
    <w:p>
      <w:r>
        <w:t xml:space="preserve"> If a state manages to bring up its HS graduation rate by 1%,</w:t>
      </w:r>
    </w:p>
    <w:p>
      <w:r>
        <w:t>will its living-in-poverty rate lowers by 0.62%?</w:t>
      </w:r>
    </w:p>
    <w:p>
      <w:r>
        <w:t>9</w:t>
      </w:r>
    </w:p>
    <w:p>
      <w:r>
        <w:t>Interpretation of the Intercept</w:t>
      </w:r>
    </w:p>
    <w:p>
      <w:r>
        <w:t>The intercept is the predicted value of response when x = 0, which</w:t>
      </w:r>
    </w:p>
    <w:p>
      <w:r>
        <w:t>might not have a practical meaning when x = 0 is not a possible</w:t>
      </w:r>
    </w:p>
    <w:p>
      <w:r>
        <w:t>value</w:t>
      </w:r>
    </w:p>
    <w:p>
      <w:r>
        <w:t>% in[</w:t>
      </w:r>
    </w:p>
    <w:p>
      <w:r>
        <w:t>poverty = 64.68  0.62(% HS grad )</w:t>
      </w:r>
    </w:p>
    <w:p>
      <w:r>
        <w:t xml:space="preserve"> States with no HS graduates are expected on average to have</w:t>
      </w:r>
    </w:p>
    <w:p>
      <w:r>
        <w:t>64.68% of residents living below the poverty line</w:t>
      </w:r>
    </w:p>
    <w:p>
      <w:r>
        <w:t xml:space="preserve"> meaningless. There is no such state.</w:t>
      </w:r>
    </w:p>
    <w:p>
      <w:r>
        <w:t>10</w:t>
      </w:r>
    </w:p>
    <w:p>
      <w:r>
        <w:t>Prediction</w:t>
      </w:r>
    </w:p>
    <w:p>
      <w:r>
        <w:t xml:space="preserve"> Using the linear model to predict the value of the response</w:t>
      </w:r>
    </w:p>
    <w:p>
      <w:r>
        <w:t>variable for a given value of the explanatory variable is called</w:t>
      </w:r>
    </w:p>
    <w:p>
      <w:r>
        <w:t>prediction, simply by plugging in the value of x in the linear</w:t>
      </w:r>
    </w:p>
    <w:p>
      <w:r>
        <w:t>model equation.</w:t>
      </w:r>
    </w:p>
    <w:p>
      <w:r>
        <w:t xml:space="preserve"> There will be some uncertainty associated with the predicted</w:t>
      </w:r>
    </w:p>
    <w:p>
      <w:r>
        <w:t>value.</w:t>
      </w:r>
    </w:p>
    <w:p>
      <w:r>
        <w:t>18</w:t>
      </w:r>
    </w:p>
    <w:p>
      <w:r>
        <w:t>% in poverty</w:t>
      </w:r>
    </w:p>
    <w:p>
      <w:r>
        <w:t>16</w:t>
      </w:r>
    </w:p>
    <w:p>
      <w:r>
        <w:t>14</w:t>
      </w:r>
    </w:p>
    <w:p>
      <w:r>
        <w:t>12</w:t>
      </w:r>
    </w:p>
    <w:p>
      <w:r>
        <w:t>10</w:t>
      </w:r>
    </w:p>
    <w:p>
      <w:r>
        <w:t>8</w:t>
      </w:r>
    </w:p>
    <w:p>
      <w:r>
        <w:t>6</w:t>
      </w:r>
    </w:p>
    <w:p>
      <w:r>
        <w:t>80</w:t>
      </w:r>
    </w:p>
    <w:p>
      <w:r>
        <w:t>85</w:t>
      </w:r>
    </w:p>
    <w:p>
      <w:r>
        <w:t>% HS grad</w:t>
      </w:r>
    </w:p>
    <w:p>
      <w:r>
        <w:t>90</w:t>
      </w:r>
    </w:p>
    <w:p>
      <w:r>
        <w:t>11</w:t>
      </w:r>
    </w:p>
    <w:p>
      <w:r>
        <w:t>Extrapolation</w:t>
      </w:r>
    </w:p>
    <w:p>
      <w:r>
        <w:t xml:space="preserve"> Applying a model estimate to values outside of the realm of</w:t>
      </w:r>
    </w:p>
    <w:p>
      <w:r>
        <w:t>the original data is called extrapolation.</w:t>
      </w:r>
    </w:p>
    <w:p>
      <w:r>
        <w:t xml:space="preserve"> Sometimes the intercept might be an extrapolation.</w:t>
      </w:r>
    </w:p>
    <w:p>
      <w:r>
        <w:t>70</w:t>
      </w:r>
    </w:p>
    <w:p>
      <w:r>
        <w:t>intercept</w:t>
      </w:r>
    </w:p>
    <w:p>
      <w:r>
        <w:t>% in poverty</w:t>
      </w:r>
    </w:p>
    <w:p>
      <w:r>
        <w:t>60</w:t>
      </w:r>
    </w:p>
    <w:p>
      <w:r>
        <w:t>50</w:t>
      </w:r>
    </w:p>
    <w:p>
      <w:r>
        <w:t>40</w:t>
      </w:r>
    </w:p>
    <w:p>
      <w:r>
        <w:t>30</w:t>
      </w:r>
    </w:p>
    <w:p>
      <w:r>
        <w:t>20</w:t>
      </w:r>
    </w:p>
    <w:p>
      <w:r>
        <w:t>10</w:t>
      </w:r>
    </w:p>
    <w:p>
      <w:r>
        <w:t>0</w:t>
      </w:r>
    </w:p>
    <w:p>
      <w:r>
        <w:t>0</w:t>
      </w:r>
    </w:p>
    <w:p>
      <w:r>
        <w:t>20</w:t>
      </w:r>
    </w:p>
    <w:p>
      <w:r>
        <w:t>40</w:t>
      </w:r>
    </w:p>
    <w:p>
      <w:r>
        <w:t>60</w:t>
      </w:r>
    </w:p>
    <w:p>
      <w:r>
        <w:t>% HS grad</w:t>
      </w:r>
    </w:p>
    <w:p>
      <w:r>
        <w:t>80</w:t>
      </w:r>
    </w:p>
    <w:p>
      <w:r>
        <w:t>100</w:t>
      </w:r>
    </w:p>
    <w:p>
      <w:r>
        <w:t>12</w:t>
      </w:r>
    </w:p>
    <w:p>
      <w:r>
        <w:t>Examples of Extrapolation</w:t>
      </w:r>
    </w:p>
    <w:p>
      <w:r>
        <w:t>13</w:t>
      </w:r>
    </w:p>
    <w:p>
      <w:r>
        <w:t>Examples of Extrapolation</w:t>
      </w:r>
    </w:p>
    <w:p>
      <w:r>
        <w:t>14</w:t>
      </w:r>
    </w:p>
    <w:p>
      <w:r>
        <w:t>Properties of Residuals</w:t>
      </w:r>
    </w:p>
    <w:p>
      <w:r>
        <w:t>Residuals for a least square regression line have the following</w:t>
      </w:r>
    </w:p>
    <w:p>
      <w:r>
        <w:t>properties.</w:t>
      </w:r>
    </w:p>
    <w:p>
      <w:r>
        <w:t>1. Residuals always sum to zero,</w:t>
      </w:r>
    </w:p>
    <w:p>
      <w:r>
        <w:t>i =1 ei = 0.</w:t>
      </w:r>
    </w:p>
    <w:p>
      <w:r>
        <w:t>Pn</w:t>
      </w:r>
    </w:p>
    <w:p>
      <w:r>
        <w:t xml:space="preserve"> If the sum &gt; 0, can you improve the prediction?</w:t>
      </w:r>
    </w:p>
    <w:p>
      <w:r>
        <w:t>2. Residuals and the explanatory variable xi s have zero</w:t>
      </w:r>
    </w:p>
    <w:p>
      <w:r>
        <w:t>correlation.</w:t>
      </w:r>
    </w:p>
    <w:p>
      <w:r>
        <w:t xml:space="preserve"> If non-zero, the residuals can be predicted by xi s, not the</w:t>
      </w:r>
    </w:p>
    <w:p>
      <w:r>
        <w:t>best prediction.</w:t>
      </w:r>
    </w:p>
    <w:p>
      <w:r>
        <w:t xml:space="preserve"> Residuals are the part in the response that CANNOT be</w:t>
      </w:r>
    </w:p>
    <w:p>
      <w:r>
        <w:t>explained or predicted linearly by the explanatory</w:t>
      </w:r>
    </w:p>
    <w:p>
      <w:r>
        <w:t>variables.</w:t>
      </w:r>
    </w:p>
    <w:p>
      <w:r>
        <w:t>15</w:t>
      </w:r>
    </w:p>
    <w:p>
      <w:r>
        <w:t>Variances of Residuals and Predicted Values</w:t>
      </w:r>
    </w:p>
    <w:p>
      <w:r>
        <w:t>Recall</w:t>
      </w:r>
    </w:p>
    <w:p>
      <w:r>
        <w:t>=</w:t>
      </w:r>
    </w:p>
    <w:p>
      <w:r>
        <w:t>yi</w:t>
      </w:r>
    </w:p>
    <w:p>
      <w:r>
        <w:t>(observed)</w:t>
      </w:r>
    </w:p>
    <w:p>
      <w:r>
        <w:t>b</w:t>
      </w:r>
    </w:p>
    <w:p>
      <w:r>
        <w:t>yi</w:t>
      </w:r>
    </w:p>
    <w:p>
      <w:r>
        <w:t>+</w:t>
      </w:r>
    </w:p>
    <w:p>
      <w:r>
        <w:t>(predicted)</w:t>
      </w:r>
    </w:p>
    <w:p>
      <w:r>
        <w:t>ei</w:t>
      </w:r>
    </w:p>
    <w:p>
      <w:r>
        <w:t>(residual)</w:t>
      </w:r>
    </w:p>
    <w:p>
      <w:r>
        <w:t>There is a nontrivial identity:</w:t>
      </w:r>
    </w:p>
    <w:p>
      <w:r>
        <w:t>1 P</w:t>
      </w:r>
    </w:p>
    <w:p>
      <w:r>
        <w:t>2</w:t>
      </w:r>
    </w:p>
    <w:p>
      <w:r>
        <w:t>i ( yi  y )</w:t>
      </w:r>
    </w:p>
    <w:p>
      <w:r>
        <w:t>n 1</w:t>
      </w:r>
    </w:p>
    <w:p>
      <w:r>
        <w:t>(variance of y )</w:t>
      </w:r>
    </w:p>
    <w:p>
      <w:r>
        <w:t>=</w:t>
      </w:r>
    </w:p>
    <w:p>
      <w:r>
        <w:t>1 P</w:t>
      </w:r>
    </w:p>
    <w:p>
      <w:r>
        <w:t>2</w:t>
      </w:r>
    </w:p>
    <w:p>
      <w:r>
        <w:t>i (yi  y )</w:t>
      </w:r>
    </w:p>
    <w:p>
      <w:r>
        <w:t>n 1</w:t>
      </w:r>
    </w:p>
    <w:p>
      <w:r>
        <w:t>(variance of y )</w:t>
      </w:r>
    </w:p>
    <w:p>
      <w:r>
        <w:t>k</w:t>
      </w:r>
    </w:p>
    <w:p>
      <w:r>
        <w:t>+</w:t>
      </w:r>
    </w:p>
    <w:p>
      <w:r>
        <w:t>1 P 2</w:t>
      </w:r>
    </w:p>
    <w:p>
      <w:r>
        <w:t>i ei</w:t>
      </w:r>
    </w:p>
    <w:p>
      <w:r>
        <w:t>n 1</w:t>
      </w:r>
    </w:p>
    <w:p>
      <w:r>
        <w:t xml:space="preserve"> variability of y that </w:t>
      </w:r>
    </w:p>
    <w:p>
      <w:r>
        <w:t>(variance of residuals)</w:t>
      </w:r>
    </w:p>
    <w:p>
      <w:r>
        <w:t>k</w:t>
      </w:r>
    </w:p>
    <w:p>
      <w:r>
        <w:t xml:space="preserve"> variability of y that </w:t>
      </w:r>
    </w:p>
    <w:p>
      <w:r>
        <w:t>can be explained by x</w:t>
      </w:r>
    </w:p>
    <w:p>
      <w:r>
        <w:t>cannot be explained by x</w:t>
      </w:r>
    </w:p>
    <w:p>
      <w:r>
        <w:t>16</w:t>
      </w:r>
    </w:p>
    <w:p>
      <w:r>
        <w:t>R 2 = R-squared = r 2</w:t>
      </w:r>
    </w:p>
    <w:p>
      <w:r>
        <w:t>Moreover, one can show that</w:t>
      </w:r>
    </w:p>
    <w:p>
      <w:r>
        <w:t>P</w:t>
      </w:r>
    </w:p>
    <w:p>
      <w:r>
        <w:t>2</w:t>
      </w:r>
    </w:p>
    <w:p>
      <w:r>
        <w:t>Variance of predicted ys</w:t>
      </w:r>
    </w:p>
    <w:p>
      <w:r>
        <w:t>i (yi  y )</w:t>
      </w:r>
    </w:p>
    <w:p>
      <w:r>
        <w:t>=</w:t>
      </w:r>
    </w:p>
    <w:p>
      <w:r>
        <w:t>r = P</w:t>
      </w:r>
    </w:p>
    <w:p>
      <w:r>
        <w:t>2</w:t>
      </w:r>
    </w:p>
    <w:p>
      <w:r>
        <w:t>Variance of observed ys</w:t>
      </w:r>
    </w:p>
    <w:p>
      <w:r>
        <w:t>i ( yi  y )</w:t>
      </w:r>
    </w:p>
    <w:p>
      <w:r>
        <w:t>2</w:t>
      </w:r>
    </w:p>
    <w:p>
      <w:r>
        <w:t>That is,</w:t>
      </w:r>
    </w:p>
    <w:p>
      <w:r>
        <w:t>R 2 = r 2 = the square of the correlation coefficient</w:t>
      </w:r>
    </w:p>
    <w:p>
      <w:r>
        <w:t>= the proportion of variation in the response</w:t>
      </w:r>
    </w:p>
    <w:p>
      <w:r>
        <w:t>explained by the explanatory variable</w:t>
      </w:r>
    </w:p>
    <w:p>
      <w:r>
        <w:t>The remainder of the variability is explained by variables not</w:t>
      </w:r>
    </w:p>
    <w:p>
      <w:r>
        <w:t>included in the model or by inherent randomness in the data.</w:t>
      </w:r>
    </w:p>
    <w:p>
      <w:r>
        <w:t>2</w:t>
      </w:r>
    </w:p>
    <w:p>
      <w:r>
        <w:t>i ei</w:t>
      </w:r>
    </w:p>
    <w:p>
      <w:r>
        <w:t>P</w:t>
      </w:r>
    </w:p>
    <w:p>
      <w:r>
        <w:t>2</w:t>
      </w:r>
    </w:p>
    <w:p>
      <w:r>
        <w:t>1r = P</w:t>
      </w:r>
    </w:p>
    <w:p>
      <w:r>
        <w:t>2</w:t>
      </w:r>
    </w:p>
    <w:p>
      <w:r>
        <w:t>i (yi  y )</w:t>
      </w:r>
    </w:p>
    <w:p>
      <w:r>
        <w:t>=</w:t>
      </w:r>
    </w:p>
    <w:p>
      <w:r>
        <w:t>Variance of Residuals</w:t>
      </w:r>
    </w:p>
    <w:p>
      <w:r>
        <w:t>Variance of y</w:t>
      </w:r>
    </w:p>
    <w:p>
      <w:r>
        <w:t>17</w:t>
      </w:r>
    </w:p>
    <w:p>
      <w:r>
        <w:t>Interpretation of R-squared</w:t>
      </w:r>
    </w:p>
    <w:p>
      <w:r>
        <w:t>For the model weve been working with,</w:t>
      </w:r>
    </w:p>
    <w:p>
      <w:r>
        <w:t>R 2 = r 2 = (0.75)2  0.56, which means  56% of the variability</w:t>
      </w:r>
    </w:p>
    <w:p>
      <w:r>
        <w:t>in the % of residents living in poverty among the 51 states is</w:t>
      </w:r>
    </w:p>
    <w:p>
      <w:r>
        <w:t>explained by the variable % of HS grad.</w:t>
      </w:r>
    </w:p>
    <w:p>
      <w:r>
        <w:t>18</w:t>
      </w:r>
    </w:p>
    <w:p>
      <w:r>
        <w:t>% in poverty</w:t>
      </w:r>
    </w:p>
    <w:p>
      <w:r>
        <w:t>16</w:t>
      </w:r>
    </w:p>
    <w:p>
      <w:r>
        <w:t>14</w:t>
      </w:r>
    </w:p>
    <w:p>
      <w:r>
        <w:t>12</w:t>
      </w:r>
    </w:p>
    <w:p>
      <w:r>
        <w:t>10</w:t>
      </w:r>
    </w:p>
    <w:p>
      <w:r>
        <w:t>8</w:t>
      </w:r>
    </w:p>
    <w:p>
      <w:r>
        <w:t>6</w:t>
      </w:r>
    </w:p>
    <w:p>
      <w:r>
        <w:t>80</w:t>
      </w:r>
    </w:p>
    <w:p>
      <w:r>
        <w:t>85</w:t>
      </w:r>
    </w:p>
    <w:p>
      <w:r>
        <w:t>% HS grad</w:t>
      </w:r>
    </w:p>
    <w:p>
      <w:r>
        <w:t>90</w:t>
      </w:r>
    </w:p>
    <w:p>
      <w:r>
        <w:t>18</w:t>
      </w:r>
    </w:p>
    <w:p>
      <w:r>
        <w:t>There Are Two LS Regression Lines (1)</w:t>
      </w:r>
    </w:p>
    <w:p>
      <w:r>
        <w:t>Recall the LS regression line for predicting poverty rate from HS</w:t>
      </w:r>
    </w:p>
    <w:p>
      <w:r>
        <w:t>graduation rate is</w:t>
      </w:r>
    </w:p>
    <w:p>
      <w:r>
        <w:t>% in[</w:t>
      </w:r>
    </w:p>
    <w:p>
      <w:r>
        <w:t>poverty = 64.68  0.62 (% HS grad )</w:t>
      </w:r>
    </w:p>
    <w:p>
      <w:r>
        <w:t>For a state with 80% HS graduation rate, the predicted poverty rate</w:t>
      </w:r>
    </w:p>
    <w:p>
      <w:r>
        <w:t>is</w:t>
      </w:r>
    </w:p>
    <w:p>
      <w:r>
        <w:t>% in[</w:t>
      </w:r>
    </w:p>
    <w:p>
      <w:r>
        <w:t>poverty = 64.68  0.62 × 80 = 15.08%</w:t>
      </w:r>
    </w:p>
    <w:p>
      <w:r>
        <w:t>For another state with 15.08% of residents living in poverty, will the</w:t>
      </w:r>
    </w:p>
    <w:p>
      <w:r>
        <w:t>predicted HS graduation rate to be 80%?</w:t>
      </w:r>
    </w:p>
    <w:p>
      <w:r>
        <w:t>19</w:t>
      </w:r>
    </w:p>
    <w:p>
      <w:r>
        <w:t>There Are Two LS Regression Lines (2)</w:t>
      </w:r>
    </w:p>
    <w:p>
      <w:r>
        <w:t>Residuals for predicting x from y are the horizontal distances from</w:t>
      </w:r>
    </w:p>
    <w:p>
      <w:r>
        <w:t>18</w:t>
      </w:r>
    </w:p>
    <w:p>
      <w:r>
        <w:t>18</w:t>
      </w:r>
    </w:p>
    <w:p>
      <w:r>
        <w:t>16</w:t>
      </w:r>
    </w:p>
    <w:p>
      <w:r>
        <w:t>16</w:t>
      </w:r>
    </w:p>
    <w:p>
      <w:r>
        <w:t>% in poverty</w:t>
      </w:r>
    </w:p>
    <w:p>
      <w:r>
        <w:t>% in poverty</w:t>
      </w:r>
    </w:p>
    <w:p>
      <w:r>
        <w:t>data points to the line.</w:t>
      </w:r>
    </w:p>
    <w:p>
      <w:r>
        <w:t>14</w:t>
      </w:r>
    </w:p>
    <w:p>
      <w:r>
        <w:t>12</w:t>
      </w:r>
    </w:p>
    <w:p>
      <w:r>
        <w:t>10</w:t>
      </w:r>
    </w:p>
    <w:p>
      <w:r>
        <w:t>14</w:t>
      </w:r>
    </w:p>
    <w:p>
      <w:r>
        <w:t>12</w:t>
      </w:r>
    </w:p>
    <w:p>
      <w:r>
        <w:t>10</w:t>
      </w:r>
    </w:p>
    <w:p>
      <w:r>
        <w:t>8</w:t>
      </w:r>
    </w:p>
    <w:p>
      <w:r>
        <w:t>8</w:t>
      </w:r>
    </w:p>
    <w:p>
      <w:r>
        <w:t>6</w:t>
      </w:r>
    </w:p>
    <w:p>
      <w:r>
        <w:t>6</w:t>
      </w:r>
    </w:p>
    <w:p>
      <w:r>
        <w:t>75</w:t>
      </w:r>
    </w:p>
    <w:p>
      <w:r>
        <w:t>80</w:t>
      </w:r>
    </w:p>
    <w:p>
      <w:r>
        <w:t>85</w:t>
      </w:r>
    </w:p>
    <w:p>
      <w:r>
        <w:t>90</w:t>
      </w:r>
    </w:p>
    <w:p>
      <w:r>
        <w:t>% HS grad</w:t>
      </w:r>
    </w:p>
    <w:p>
      <w:r>
        <w:t>95</w:t>
      </w:r>
    </w:p>
    <w:p>
      <w:r>
        <w:t>75</w:t>
      </w:r>
    </w:p>
    <w:p>
      <w:r>
        <w:t>80</w:t>
      </w:r>
    </w:p>
    <w:p>
      <w:r>
        <w:t>85</w:t>
      </w:r>
    </w:p>
    <w:p>
      <w:r>
        <w:t>90</w:t>
      </w:r>
    </w:p>
    <w:p>
      <w:r>
        <w:t>% HS grad</w:t>
      </w:r>
    </w:p>
    <w:p>
      <w:r>
        <w:t>95</w:t>
      </w:r>
    </w:p>
    <w:p>
      <w:r>
        <w:t>Red line predicts % in poverty from % HS grad.</w:t>
      </w:r>
    </w:p>
    <w:p>
      <w:r>
        <w:t>Blue line predicts % HS grad from % in poverty.</w:t>
      </w:r>
    </w:p>
    <w:p>
      <w:r>
        <w:t>20</w:t>
      </w:r>
    </w:p>
    <w:p>
      <w:r>
        <w:t>There Are Two LS Regression Lines (3)</w:t>
      </w:r>
    </w:p>
    <w:p>
      <w:r>
        <w:t>The LS regression line that predicts x from y minimizes</w:t>
      </w:r>
    </w:p>
    <w:p>
      <w:r>
        <w:t>P</w:t>
      </w:r>
    </w:p>
    <w:p>
      <w:r>
        <w:t>(horizontal distances from points to the line)2 .</w:t>
      </w:r>
    </w:p>
    <w:p>
      <w:r>
        <w:t>The LS regression line that predicts y from x minimizes</w:t>
      </w:r>
    </w:p>
    <w:p>
      <w:r>
        <w:t>P</w:t>
      </w:r>
    </w:p>
    <w:p>
      <w:r>
        <w:t>(vertical distances from points to the line)2 .</w:t>
      </w:r>
    </w:p>
    <w:p>
      <w:r>
        <w:t>The two lines are different.</w:t>
      </w:r>
    </w:p>
    <w:p>
      <w:r>
        <w:t>The LS regression line that predicts y from x is only for predicting</w:t>
      </w:r>
    </w:p>
    <w:p>
      <w:r>
        <w:t>y from x, not for predicting x from y .</w:t>
      </w:r>
    </w:p>
    <w:p>
      <w:r>
        <w:t>Recall that correlation does not distinguish between x and y.</w:t>
      </w:r>
    </w:p>
    <w:p>
      <w:r>
        <w:t>For regression, the two variables play different roles and are not</w:t>
      </w:r>
    </w:p>
    <w:p>
      <w:r>
        <w:t>interchangeable.</w:t>
      </w:r>
    </w:p>
    <w:p>
      <w:r>
        <w:t>21</w:t>
      </w:r>
    </w:p>
    <w:p>
      <w:r>
        <w:t>There Are Two LS Regression Lines (4)</w:t>
      </w:r>
    </w:p>
    <w:p>
      <w:r>
        <w:t>mean</w:t>
      </w:r>
    </w:p>
    <w:p>
      <w:r>
        <w:t>sd</w:t>
      </w:r>
    </w:p>
    <w:p>
      <w:r>
        <w:t>% HS grad</w:t>
      </w:r>
    </w:p>
    <w:p>
      <w:r>
        <w:t>(y)</w:t>
      </w:r>
    </w:p>
    <w:p>
      <w:r>
        <w:t>86.01</w:t>
      </w:r>
    </w:p>
    <w:p>
      <w:r>
        <w:t>3.73</w:t>
      </w:r>
    </w:p>
    <w:p>
      <w:r>
        <w:t>correlation</w:t>
      </w:r>
    </w:p>
    <w:p>
      <w:r>
        <w:t>% in poverty</w:t>
      </w:r>
    </w:p>
    <w:p>
      <w:r>
        <w:t>(x)</w:t>
      </w:r>
    </w:p>
    <w:p>
      <w:r>
        <w:t>11.35</w:t>
      </w:r>
    </w:p>
    <w:p>
      <w:r>
        <w:t>3.1</w:t>
      </w:r>
    </w:p>
    <w:p>
      <w:r>
        <w:t>r = 0.75</w:t>
      </w:r>
    </w:p>
    <w:p>
      <w:r>
        <w:t>Find the equation for the LS regression line that predicts % HS</w:t>
      </w:r>
    </w:p>
    <w:p>
      <w:r>
        <w:t>grad from % in poverty.</w:t>
      </w:r>
    </w:p>
    <w:p>
      <w:r>
        <w:t xml:space="preserve"> What is x ? What is y ? x = % in poverty, y = % HS grad</w:t>
      </w:r>
    </w:p>
    <w:p>
      <w:r>
        <w:t xml:space="preserve"> slope = r sy /sx = 0.75 × 3.73/3.1 = 0.90</w:t>
      </w:r>
    </w:p>
    <w:p>
      <w:r>
        <w:t xml:space="preserve"> intercept = y  (slope) · x = 86.01  (0.90) × 11.35 = 96.2</w:t>
      </w:r>
    </w:p>
    <w:p>
      <w:r>
        <w:t>[</w:t>
      </w:r>
    </w:p>
    <w:p>
      <w:r>
        <w:t xml:space="preserve"> equation: % HS</w:t>
      </w:r>
    </w:p>
    <w:p>
      <w:r>
        <w:t>grad = 96.2  0.90 (% in poverty )</w:t>
      </w:r>
    </w:p>
    <w:p>
      <w:r>
        <w:t>For another state with 15.08% of residents living in poverty, the</w:t>
      </w:r>
    </w:p>
    <w:p>
      <w:r>
        <w:t>predicted HS graduation rate is 96.2  0.90 × 15.08 = 82.628%,</w:t>
      </w:r>
    </w:p>
    <w:p>
      <w:r>
        <w:t>not 80%.</w:t>
      </w:r>
    </w:p>
    <w:p>
      <w:r>
        <w:t>22</w:t>
      </w:r>
    </w:p>
    <w:p>
      <w:r>
        <w:t>Summary</w:t>
      </w:r>
    </w:p>
    <w:p>
      <w:r>
        <w:t xml:space="preserve"> The residual of a data point is</w:t>
      </w:r>
    </w:p>
    <w:p>
      <w:r>
        <w:t xml:space="preserve"> the diff. between the observed y and the predicted y,</w:t>
      </w:r>
    </w:p>
    <w:p>
      <w:r>
        <w:t xml:space="preserve"> the signed vertical distance (not the shortest distance) from</w:t>
      </w:r>
    </w:p>
    <w:p>
      <w:r>
        <w:t>the data point to model line.</w:t>
      </w:r>
    </w:p>
    <w:p>
      <w:r>
        <w:t xml:space="preserve"> The least-square (LS) regression line is the line y = a + bx</w:t>
      </w:r>
    </w:p>
    <w:p>
      <w:r>
        <w:t>that minimizes the sum of squared errors:</w:t>
      </w:r>
    </w:p>
    <w:p>
      <w:r>
        <w:t>X</w:t>
      </w:r>
    </w:p>
    <w:p>
      <w:r>
        <w:t>i</w:t>
      </w:r>
    </w:p>
    <w:p>
      <w:r>
        <w:t>(yi  b</w:t>
      </w:r>
    </w:p>
    <w:p>
      <w:r>
        <w:t>yi )2 =</w:t>
      </w:r>
    </w:p>
    <w:p>
      <w:r>
        <w:t>X</w:t>
      </w:r>
    </w:p>
    <w:p>
      <w:r>
        <w:t>i</w:t>
      </w:r>
    </w:p>
    <w:p>
      <w:r>
        <w:t>(yi  a  bxi )2</w:t>
      </w:r>
    </w:p>
    <w:p>
      <w:r>
        <w:t>of which the slope and intercept are</w:t>
      </w:r>
    </w:p>
    <w:p>
      <w:r>
        <w:t>sy</w:t>
      </w:r>
    </w:p>
    <w:p>
      <w:r>
        <w:t>b = slope = r · , a = intercept = y  slope · x</w:t>
      </w:r>
    </w:p>
    <w:p>
      <w:r>
        <w:t>sx</w:t>
      </w:r>
    </w:p>
    <w:p>
      <w:r>
        <w:t xml:space="preserve"> Statistical interpretation of</w:t>
      </w:r>
    </w:p>
    <w:p>
      <w:r>
        <w:t xml:space="preserve"> the slope is the average change in y, associated with a unit</w:t>
      </w:r>
    </w:p>
    <w:p>
      <w:r>
        <w:t>increase in x.</w:t>
      </w:r>
    </w:p>
    <w:p>
      <w:r>
        <w:t xml:space="preserve"> the intercept is predicted value of y when x = 0 (only</w:t>
      </w:r>
    </w:p>
    <w:p>
      <w:r>
        <w:t>meaningful if 0 is a possible value of x)</w:t>
      </w:r>
    </w:p>
    <w:p>
      <w:r>
        <w:t>23</w:t>
      </w:r>
    </w:p>
    <w:p>
      <w:r>
        <w:t>Summary (Contd)</w:t>
      </w:r>
    </w:p>
    <w:p>
      <w:r>
        <w:t xml:space="preserve"> Extrapolation is usually unreliable</w:t>
      </w:r>
    </w:p>
    <w:p>
      <w:r>
        <w:t xml:space="preserve"> For LS regression, residuals add up to zero, and have 0</w:t>
      </w:r>
    </w:p>
    <w:p>
      <w:r>
        <w:t>correlation with the explanatory variable x .</w:t>
      </w:r>
    </w:p>
    <w:p>
      <w:r>
        <w:t xml:space="preserve"> R 2 = R-squared = r 2 = proportion of variation in the</w:t>
      </w:r>
    </w:p>
    <w:p>
      <w:r>
        <w:t>response y that can be explained by the explanatory variable</w:t>
      </w:r>
    </w:p>
    <w:p>
      <w:r>
        <w:t xml:space="preserve"> Regression treats x and y differently.</w:t>
      </w:r>
    </w:p>
    <w:p>
      <w:r>
        <w:t>The LS regression line that predicts y from x is NOT</w:t>
      </w:r>
    </w:p>
    <w:p>
      <w:r>
        <w:t>the LS regression line that predicts x from y .</w:t>
      </w:r>
    </w:p>
    <w:p>
      <w:r>
        <w:t>The LS regression line that predicts y from x can only predict</w:t>
      </w:r>
    </w:p>
    <w:p>
      <w:r>
        <w:t>y from x, not x from y .</w:t>
      </w:r>
    </w:p>
    <w:p>
      <w:r>
        <w:t>24</w:t>
      </w:r>
    </w:p>
    <w:p>
      <w:r>
        <w:t>-------------------------------------------</w:t>
      </w:r>
    </w:p>
    <w:p>
      <w:r>
        <w:t>FILE: Lecture4_2_compressed.pdf</w:t>
      </w:r>
    </w:p>
    <w:p>
      <w:r>
        <w:t>-------------------------------------------</w:t>
      </w:r>
    </w:p>
    <w:p>
      <w:r>
        <w:t>Linear Regression</w:t>
      </w:r>
    </w:p>
    <w:p>
      <w:r>
        <w:t>Yerlan Kuzbakov</w:t>
      </w:r>
    </w:p>
    <w:p>
      <w:r>
        <w:t>Yerlan Kuzbakov</w:t>
      </w:r>
    </w:p>
    <w:p>
      <w:r>
        <w:t>Linear Regression</w:t>
      </w:r>
    </w:p>
    <w:p>
      <w:r>
        <w:t>1 / 17</w:t>
      </w:r>
    </w:p>
    <w:p>
      <w:r>
        <w:t>Framing the question and economic model</w:t>
      </w:r>
    </w:p>
    <w:p>
      <w:r>
        <w:t>Goal: Define a clear question of interest and formulate an economic model.</w:t>
      </w:r>
    </w:p>
    <w:p>
      <w:r>
        <w:t>Example (Mincers Model): wage = f (educ, expe).</w:t>
      </w:r>
    </w:p>
    <w:p>
      <w:r>
        <w:t>Variables:</w:t>
      </w:r>
    </w:p>
    <w:p>
      <w:r>
        <w:t>wage: hourly wage</w:t>
      </w:r>
    </w:p>
    <w:p>
      <w:r>
        <w:t>educ: years of education</w:t>
      </w:r>
    </w:p>
    <w:p>
      <w:r>
        <w:t>expe: years of experience</w:t>
      </w:r>
    </w:p>
    <w:p>
      <w:r>
        <w:t>Yerlan Kuzbakov</w:t>
      </w:r>
    </w:p>
    <w:p>
      <w:r>
        <w:t>Linear Regression</w:t>
      </w:r>
    </w:p>
    <w:p>
      <w:r>
        <w:t>2 / 17</w:t>
      </w:r>
    </w:p>
    <w:p>
      <w:r>
        <w:t>Econometric model (Mincers equation)</w:t>
      </w:r>
    </w:p>
    <w:p>
      <w:r>
        <w:t>Specification:</w:t>
      </w:r>
    </w:p>
    <w:p>
      <w:r>
        <w:t>wagei = 1 + 2 · educi + 3 · expei + ui</w:t>
      </w:r>
    </w:p>
    <w:p>
      <w:r>
        <w:t>Stochastic term: ui captures unobserved factors with assumptions described</w:t>
      </w:r>
    </w:p>
    <w:p>
      <w:r>
        <w:t>later.</w:t>
      </w:r>
    </w:p>
    <w:p>
      <w:r>
        <w:t>Yerlan Kuzbakov</w:t>
      </w:r>
    </w:p>
    <w:p>
      <w:r>
        <w:t>Linear Regression</w:t>
      </w:r>
    </w:p>
    <w:p>
      <w:r>
        <w:t>3 / 17</w:t>
      </w:r>
    </w:p>
    <w:p>
      <w:r>
        <w:t>Cross-sectional data basics</w:t>
      </w:r>
    </w:p>
    <w:p>
      <w:r>
        <w:t>Definition: A sample of individuals, households, firms, cities, countries, etc.,</w:t>
      </w:r>
    </w:p>
    <w:p>
      <w:r>
        <w:t>taken at a given point in time.</w:t>
      </w:r>
    </w:p>
    <w:p>
      <w:r>
        <w:t>Use case: Widely used in applied microeconomics.</w:t>
      </w:r>
    </w:p>
    <w:p>
      <w:r>
        <w:t>Sampling: Often obtained by random sampling from the population of</w:t>
      </w:r>
    </w:p>
    <w:p>
      <w:r>
        <w:t>interest.</w:t>
      </w:r>
    </w:p>
    <w:p>
      <w:r>
        <w:t>Random sample: {x1 , . . . , xN } is random if the N observations are drawn</w:t>
      </w:r>
    </w:p>
    <w:p>
      <w:r>
        <w:t>independently from the same population (i.i.d.).</w:t>
      </w:r>
    </w:p>
    <w:p>
      <w:r>
        <w:t>Yerlan Kuzbakov</w:t>
      </w:r>
    </w:p>
    <w:p>
      <w:r>
        <w:t>Linear Regression</w:t>
      </w:r>
    </w:p>
    <w:p>
      <w:r>
        <w:t>4 / 17</w:t>
      </w:r>
    </w:p>
    <w:p>
      <w:r>
        <w:t>Example cross-sectional data (Wooldridge, USA 1976)</w:t>
      </w:r>
    </w:p>
    <w:p>
      <w:r>
        <w:t>obsno</w:t>
      </w:r>
    </w:p>
    <w:p>
      <w:r>
        <w:t>wage</w:t>
      </w:r>
    </w:p>
    <w:p>
      <w:r>
        <w:t>educ</w:t>
      </w:r>
    </w:p>
    <w:p>
      <w:r>
        <w:t>expe</w:t>
      </w:r>
    </w:p>
    <w:p>
      <w:r>
        <w:t>female</w:t>
      </w:r>
    </w:p>
    <w:p>
      <w:r>
        <w:t>married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3.10</w:t>
      </w:r>
    </w:p>
    <w:p>
      <w:r>
        <w:t>3.24</w:t>
      </w:r>
    </w:p>
    <w:p>
      <w:r>
        <w:t>3.00</w:t>
      </w:r>
    </w:p>
    <w:p>
      <w:r>
        <w:t>6.00</w:t>
      </w:r>
    </w:p>
    <w:p>
      <w:r>
        <w:t>5.30</w:t>
      </w:r>
    </w:p>
    <w:p>
      <w:r>
        <w:t>11</w:t>
      </w:r>
    </w:p>
    <w:p>
      <w:r>
        <w:t>12</w:t>
      </w:r>
    </w:p>
    <w:p>
      <w:r>
        <w:t>11</w:t>
      </w:r>
    </w:p>
    <w:p>
      <w:r>
        <w:t>8</w:t>
      </w:r>
    </w:p>
    <w:p>
      <w:r>
        <w:t>12</w:t>
      </w:r>
    </w:p>
    <w:p>
      <w:r>
        <w:t>2</w:t>
      </w:r>
    </w:p>
    <w:p>
      <w:r>
        <w:t>22</w:t>
      </w:r>
    </w:p>
    <w:p>
      <w:r>
        <w:t>2</w:t>
      </w:r>
    </w:p>
    <w:p>
      <w:r>
        <w:t>44</w:t>
      </w:r>
    </w:p>
    <w:p>
      <w:r>
        <w:t>7</w:t>
      </w:r>
    </w:p>
    <w:p>
      <w:r>
        <w:t>1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1</w:t>
      </w:r>
    </w:p>
    <w:p>
      <w:r>
        <w:t>1</w:t>
      </w:r>
    </w:p>
    <w:p>
      <w:r>
        <w:t>525</w:t>
      </w:r>
    </w:p>
    <w:p>
      <w:r>
        <w:t>526</w:t>
      </w:r>
    </w:p>
    <w:p>
      <w:r>
        <w:t>11.56</w:t>
      </w:r>
    </w:p>
    <w:p>
      <w:r>
        <w:t>3.50</w:t>
      </w:r>
    </w:p>
    <w:p>
      <w:r>
        <w:t>16</w:t>
      </w:r>
    </w:p>
    <w:p>
      <w:r>
        <w:t>14</w:t>
      </w:r>
    </w:p>
    <w:p>
      <w:r>
        <w:t>5</w:t>
      </w:r>
    </w:p>
    <w:p>
      <w:r>
        <w:t>5</w:t>
      </w:r>
    </w:p>
    <w:p>
      <w:r>
        <w:t>0</w:t>
      </w:r>
    </w:p>
    <w:p>
      <w:r>
        <w:t>1</w:t>
      </w:r>
    </w:p>
    <w:p>
      <w:r>
        <w:t>1</w:t>
      </w:r>
    </w:p>
    <w:p>
      <w:r>
        <w:t>0</w:t>
      </w:r>
    </w:p>
    <w:p>
      <w:r>
        <w:t>···</w:t>
      </w:r>
    </w:p>
    <w:p>
      <w:r>
        <w:t>Yerlan Kuzbakov</w:t>
      </w:r>
    </w:p>
    <w:p>
      <w:r>
        <w:t>Linear Regression</w:t>
      </w:r>
    </w:p>
    <w:p>
      <w:r>
        <w:t>5 / 17</w:t>
      </w:r>
    </w:p>
    <w:p>
      <w:r>
        <w:t>Causal effects and identification</w:t>
      </w:r>
    </w:p>
    <w:p>
      <w:r>
        <w:t>Economists goal: Infer the causal effect of one variable on another, holding</w:t>
      </w:r>
    </w:p>
    <w:p>
      <w:r>
        <w:t>other relevant variables constant.</w:t>
      </w:r>
    </w:p>
    <w:p>
      <w:r>
        <w:t>Example (agriculture): Fertilizers effect on crop yield; other factors</w:t>
      </w:r>
    </w:p>
    <w:p>
      <w:r>
        <w:t>(rainfall, land quality) matter, but randomized experiments can be run.</w:t>
      </w:r>
    </w:p>
    <w:p>
      <w:r>
        <w:t>Example (returns to education): Experience and ability affect earnings;</w:t>
      </w:r>
    </w:p>
    <w:p>
      <w:r>
        <w:t>true randomized experiments are typically infeasible.</w:t>
      </w:r>
    </w:p>
    <w:p>
      <w:r>
        <w:t>Implication: Observational data require careful modeling and assumptions</w:t>
      </w:r>
    </w:p>
    <w:p>
      <w:r>
        <w:t>for causal inference.</w:t>
      </w:r>
    </w:p>
    <w:p>
      <w:r>
        <w:t>Yerlan Kuzbakov</w:t>
      </w:r>
    </w:p>
    <w:p>
      <w:r>
        <w:t>Linear Regression</w:t>
      </w:r>
    </w:p>
    <w:p>
      <w:r>
        <w:t>6 / 17</w:t>
      </w:r>
    </w:p>
    <w:p>
      <w:r>
        <w:t>Simple linear regression model and data-generating process</w:t>
      </w:r>
    </w:p>
    <w:p>
      <w:r>
        <w:t>Sample: {(yi , xi ) | i = 1, . . . , N}.</w:t>
      </w:r>
    </w:p>
    <w:p>
      <w:r>
        <w:t>Model:</w:t>
      </w:r>
    </w:p>
    <w:p>
      <w:r>
        <w:t>yi = 1 + 2 xi + ui ,</w:t>
      </w:r>
    </w:p>
    <w:p>
      <w:r>
        <w:t>with E(ui | x1 , . . . , xN ) = 0.</w:t>
      </w:r>
    </w:p>
    <w:p>
      <w:r>
        <w:t>Interpretation:</w:t>
      </w:r>
    </w:p>
    <w:p>
      <w:r>
        <w:t>1 : intercept, 2 : slope (effect of x on y ).</w:t>
      </w:r>
    </w:p>
    <w:p>
      <w:r>
        <w:t>yi : dependent variable (regressand), xi : independent variable (regressor).</w:t>
      </w:r>
    </w:p>
    <w:p>
      <w:r>
        <w:t>ui : error term (disturbance).</w:t>
      </w:r>
    </w:p>
    <w:p>
      <w:r>
        <w:t>Yerlan Kuzbakov</w:t>
      </w:r>
    </w:p>
    <w:p>
      <w:r>
        <w:t>Linear Regression</w:t>
      </w:r>
    </w:p>
    <w:p>
      <w:r>
        <w:t>7 / 17</w:t>
      </w:r>
    </w:p>
    <w:p>
      <w:r>
        <w:t>Implications of exogeneity assumptions</w:t>
      </w:r>
    </w:p>
    <w:p>
      <w:r>
        <w:t>Unconditional mean: E(ui ) = 0.</w:t>
      </w:r>
    </w:p>
    <w:p>
      <w:r>
        <w:t>Orthogonality: E(xi ui ) = 0.</w:t>
      </w:r>
    </w:p>
    <w:p>
      <w:r>
        <w:t>Uncorrelatedness: cov(xi , ui ) = 0.</w:t>
      </w:r>
    </w:p>
    <w:p>
      <w:r>
        <w:t>Conditional mean of y :</w:t>
      </w:r>
    </w:p>
    <w:p>
      <w:r>
        <w:t>E(yi | xi ) = 1 + 2 xi ,</w:t>
      </w:r>
    </w:p>
    <w:p>
      <w:r>
        <w:t>which is the population regression function.</w:t>
      </w:r>
    </w:p>
    <w:p>
      <w:r>
        <w:t>Yerlan Kuzbakov</w:t>
      </w:r>
    </w:p>
    <w:p>
      <w:r>
        <w:t>Linear Regression</w:t>
      </w:r>
    </w:p>
    <w:p>
      <w:r>
        <w:t>8 / 17</w:t>
      </w:r>
    </w:p>
    <w:p>
      <w:r>
        <w:t>Expected causal effect</w:t>
      </w:r>
    </w:p>
    <w:p>
      <w:r>
        <w:t>Marginal effect of x on y :</w:t>
      </w:r>
    </w:p>
    <w:p>
      <w:r>
        <w:t>2 =</w:t>
      </w:r>
    </w:p>
    <w:p>
      <w:r>
        <w:t>Yerlan Kuzbakov</w:t>
      </w:r>
    </w:p>
    <w:p>
      <w:r>
        <w:t>E(y | x)</w:t>
      </w:r>
    </w:p>
    <w:p>
      <w:r>
        <w:t>.</w:t>
      </w:r>
    </w:p>
    <w:p>
      <w:r>
        <w:t>x</w:t>
      </w:r>
    </w:p>
    <w:p>
      <w:r>
        <w:t>Linear Regression</w:t>
      </w:r>
    </w:p>
    <w:p>
      <w:r>
        <w:t>9 / 17</w:t>
      </w:r>
    </w:p>
    <w:p>
      <w:r>
        <w:t>Mean shift and inclusion of a constant</w:t>
      </w:r>
    </w:p>
    <w:p>
      <w:r>
        <w:t>If the regressors include a constant, we can absorb a nonzero mean in ui :</w:t>
      </w:r>
    </w:p>
    <w:p>
      <w:r>
        <w:t>yi = 1 + 2 xi + ui ,</w:t>
      </w:r>
    </w:p>
    <w:p>
      <w:r>
        <w:t>E(ui | x1 , . . . , xN ) = µ.</w:t>
      </w:r>
    </w:p>
    <w:p>
      <w:r>
        <w:t>Reparameterization:</w:t>
      </w:r>
    </w:p>
    <w:p>
      <w:r>
        <w:t>yi = (1 + µ) + 2 xi + (ui  µ)</w:t>
      </w:r>
    </w:p>
    <w:p>
      <w:r>
        <w:t>so we can write yi = 1 + 2 xi + ui with E(ui | x1 , . . . , xN ) = 0.</w:t>
      </w:r>
    </w:p>
    <w:p>
      <w:r>
        <w:t>Yerlan Kuzbakov</w:t>
      </w:r>
    </w:p>
    <w:p>
      <w:r>
        <w:t>Linear Regression</w:t>
      </w:r>
    </w:p>
    <w:p>
      <w:r>
        <w:t>10 / 17</w:t>
      </w:r>
    </w:p>
    <w:p>
      <w:r>
        <w:t>Analogy principle and moment conditions</w:t>
      </w:r>
    </w:p>
    <w:p>
      <w:r>
        <w:t>Population moment conditions:</w:t>
      </w:r>
    </w:p>
    <w:p>
      <w:r>
        <w:t>E(ui ) = 0,</w:t>
      </w:r>
    </w:p>
    <w:p>
      <w:r>
        <w:t>E(xi ui ) = 0.</w:t>
      </w:r>
    </w:p>
    <w:p>
      <w:r>
        <w:t>Using ui = yi  1  2 xi :</w:t>
      </w:r>
    </w:p>
    <w:p>
      <w:r>
        <w:t>E(yi  1  2 xi ) = 0,</w:t>
      </w:r>
    </w:p>
    <w:p>
      <w:r>
        <w:t>E xi (yi  1  2 xi ) = 0.</w:t>
      </w:r>
    </w:p>
    <w:p>
      <w:r>
        <w:t>Sample counterparts (normal equations):</w:t>
      </w:r>
    </w:p>
    <w:p>
      <w:r>
        <w:t>N</w:t>
      </w:r>
    </w:p>
    <w:p>
      <w:r>
        <w:t>1 X</w:t>
      </w:r>
    </w:p>
    <w:p>
      <w:r>
        <w:t>(yi  1  2 xi ) = 0,</w:t>
      </w:r>
    </w:p>
    <w:p>
      <w:r>
        <w:t>N</w:t>
      </w:r>
    </w:p>
    <w:p>
      <w:r>
        <w:t>i=1</w:t>
      </w:r>
    </w:p>
    <w:p>
      <w:r>
        <w:t>Yerlan Kuzbakov</w:t>
      </w:r>
    </w:p>
    <w:p>
      <w:r>
        <w:t>N</w:t>
      </w:r>
    </w:p>
    <w:p>
      <w:r>
        <w:t>1 X</w:t>
      </w:r>
    </w:p>
    <w:p>
      <w:r>
        <w:t>xi (yi  1  2 xi ) = 0.</w:t>
      </w:r>
    </w:p>
    <w:p>
      <w:r>
        <w:t>N</w:t>
      </w:r>
    </w:p>
    <w:p>
      <w:r>
        <w:t>Linear Regression</w:t>
      </w:r>
    </w:p>
    <w:p>
      <w:r>
        <w:t>i=1</w:t>
      </w:r>
    </w:p>
    <w:p>
      <w:r>
        <w:t>11 / 17</w:t>
      </w:r>
    </w:p>
    <w:p>
      <w:r>
        <w:t>OLS estimators from normal equations</w:t>
      </w:r>
    </w:p>
    <w:p>
      <w:r>
        <w:t>Means: y = N1</w:t>
      </w:r>
    </w:p>
    <w:p>
      <w:r>
        <w:t>PN</w:t>
      </w:r>
    </w:p>
    <w:p>
      <w:r>
        <w:t>1</w:t>
      </w:r>
    </w:p>
    <w:p>
      <w:r>
        <w:t>i=1 yi , x = N</w:t>
      </w:r>
    </w:p>
    <w:p>
      <w:r>
        <w:t>PN</w:t>
      </w:r>
    </w:p>
    <w:p>
      <w:r>
        <w:t>i=1 xi .</w:t>
      </w:r>
    </w:p>
    <w:p>
      <w:r>
        <w:t>First normal equation: y = 1 + 2 x, hence</w:t>
      </w:r>
    </w:p>
    <w:p>
      <w:r>
        <w:t>1 = y  2 x.</w:t>
      </w:r>
    </w:p>
    <w:p>
      <w:r>
        <w:t>If</w:t>
      </w:r>
    </w:p>
    <w:p>
      <w:r>
        <w:t>PN</w:t>
      </w:r>
    </w:p>
    <w:p>
      <w:r>
        <w:t>2</w:t>
      </w:r>
    </w:p>
    <w:p>
      <w:r>
        <w:t>i=1 (xi  x) = 0, then</w:t>
      </w:r>
    </w:p>
    <w:p>
      <w:r>
        <w:t>PN</w:t>
      </w:r>
    </w:p>
    <w:p>
      <w:r>
        <w:t>2 =</w:t>
      </w:r>
    </w:p>
    <w:p>
      <w:r>
        <w:t>Yerlan Kuzbakov</w:t>
      </w:r>
    </w:p>
    <w:p>
      <w:r>
        <w:t>i=1 (xi  x)(yi  y )</w:t>
      </w:r>
    </w:p>
    <w:p>
      <w:r>
        <w:t>,</w:t>
      </w:r>
    </w:p>
    <w:p>
      <w:r>
        <w:t>PN</w:t>
      </w:r>
    </w:p>
    <w:p>
      <w:r>
        <w:t>2</w:t>
      </w:r>
    </w:p>
    <w:p>
      <w:r>
        <w:t>i=1 (xi  x)</w:t>
      </w:r>
    </w:p>
    <w:p>
      <w:r>
        <w:t>Linear Regression</w:t>
      </w:r>
    </w:p>
    <w:p>
      <w:r>
        <w:t>1 = y  2 x.</w:t>
      </w:r>
    </w:p>
    <w:p>
      <w:r>
        <w:t>12 / 17</w:t>
      </w:r>
    </w:p>
    <w:p>
      <w:r>
        <w:t>Fitted values, residuals, and sample regression function</w:t>
      </w:r>
    </w:p>
    <w:p>
      <w:r>
        <w:t>Fitted values: yi = 1 + 2 xi .</w:t>
      </w:r>
    </w:p>
    <w:p>
      <w:r>
        <w:t>Residuals: ui = yi  yi = yi  1  2 xi .</w:t>
      </w:r>
    </w:p>
    <w:p>
      <w:r>
        <w:t>Sample regression function: y = 1 + 2 x.</w:t>
      </w:r>
    </w:p>
    <w:p>
      <w:r>
        <w:t>Yerlan Kuzbakov</w:t>
      </w:r>
    </w:p>
    <w:p>
      <w:r>
        <w:t>Linear Regression</w:t>
      </w:r>
    </w:p>
    <w:p>
      <w:r>
        <w:t>13 / 17</w:t>
      </w:r>
    </w:p>
    <w:p>
      <w:r>
        <w:t>OLS as least squares minimization</w:t>
      </w:r>
    </w:p>
    <w:p>
      <w:r>
        <w:t>Residual for hypothetical (b1 , b2 ): ri = yi  b1  b2 xi .</w:t>
      </w:r>
    </w:p>
    <w:p>
      <w:r>
        <w:t>Objective (SSR):</w:t>
      </w:r>
    </w:p>
    <w:p>
      <w:r>
        <w:t>SSR(b1 , b2 ) =</w:t>
      </w:r>
    </w:p>
    <w:p>
      <w:r>
        <w:t>N</w:t>
      </w:r>
    </w:p>
    <w:p>
      <w:r>
        <w:t>X</w:t>
      </w:r>
    </w:p>
    <w:p>
      <w:r>
        <w:t>2</w:t>
      </w:r>
    </w:p>
    <w:p>
      <w:r>
        <w:t>(yi  b1  b2 xi ) .</w:t>
      </w:r>
    </w:p>
    <w:p>
      <w:r>
        <w:t>i=1</w:t>
      </w:r>
    </w:p>
    <w:p>
      <w:r>
        <w:t>OLS estimate:</w:t>
      </w:r>
    </w:p>
    <w:p>
      <w:r>
        <w:t>(1 , 2 ) = arg min SSR(b1 , b2 ).</w:t>
      </w:r>
    </w:p>
    <w:p>
      <w:r>
        <w:t>(b1 ,b2 )</w:t>
      </w:r>
    </w:p>
    <w:p>
      <w:r>
        <w:t>Squaring imposes heavier penalties on large residuals.</w:t>
      </w:r>
    </w:p>
    <w:p>
      <w:r>
        <w:t>Yerlan Kuzbakov</w:t>
      </w:r>
    </w:p>
    <w:p>
      <w:r>
        <w:t>Linear Regression</w:t>
      </w:r>
    </w:p>
    <w:p>
      <w:r>
        <w:t>14 / 17</w:t>
      </w:r>
    </w:p>
    <w:p>
      <w:r>
        <w:t>First-order conditions for OLS</w:t>
      </w:r>
    </w:p>
    <w:p>
      <w:r>
        <w:t>x</w:t>
      </w:r>
    </w:p>
    <w:p>
      <w:r>
        <w:t>y</w:t>
      </w:r>
    </w:p>
    <w:p>
      <w:r>
        <w:t>1</w:t>
      </w:r>
    </w:p>
    <w:p>
      <w:r>
        <w:t>2 i = 0.</w:t>
      </w:r>
    </w:p>
    <w:p>
      <w:r>
        <w:t>i</w:t>
      </w:r>
    </w:p>
    <w:p>
      <w:r>
        <w:t>i=1</w:t>
      </w:r>
    </w:p>
    <w:p>
      <w:r>
        <w:t>PN</w:t>
      </w:r>
    </w:p>
    <w:p>
      <w:r>
        <w:t>FOC 2:</w:t>
      </w:r>
    </w:p>
    <w:p>
      <w:r>
        <w:t>i=1 xi yi  1  2 xi = 0.</w:t>
      </w:r>
    </w:p>
    <w:p>
      <w:r>
        <w:t>FOC 1:</w:t>
      </w:r>
    </w:p>
    <w:p>
      <w:r>
        <w:t xml:space="preserve">PN </w:t>
      </w:r>
    </w:p>
    <w:p>
      <w:r>
        <w:t>Yerlan Kuzbakov</w:t>
      </w:r>
    </w:p>
    <w:p>
      <w:r>
        <w:t>Linear Regression</w:t>
      </w:r>
    </w:p>
    <w:p>
      <w:r>
        <w:t>15 / 17</w:t>
      </w:r>
    </w:p>
    <w:p>
      <w:r>
        <w:t>Key properties of OLS</w:t>
      </w:r>
    </w:p>
    <w:p>
      <w:r>
        <w:t>PN</w:t>
      </w:r>
    </w:p>
    <w:p>
      <w:r>
        <w:t>i=1 ui = 0 (by FOC 1).</w:t>
      </w:r>
    </w:p>
    <w:p>
      <w:r>
        <w:t>PN</w:t>
      </w:r>
    </w:p>
    <w:p>
      <w:r>
        <w:t>Orthogonality in sample: i=1 xi ui = 0 (by FOC 2).</w:t>
      </w:r>
    </w:p>
    <w:p>
      <w:r>
        <w:t>Zero-sum residuals:</w:t>
      </w:r>
    </w:p>
    <w:p>
      <w:r>
        <w:t>Regression through the means: y = 1 + 2 x (by FOC 1).</w:t>
      </w:r>
    </w:p>
    <w:p>
      <w:r>
        <w:t>Yerlan Kuzbakov</w:t>
      </w:r>
    </w:p>
    <w:p>
      <w:r>
        <w:t>Linear Regression</w:t>
      </w:r>
    </w:p>
    <w:p>
      <w:r>
        <w:t>16 / 17</w:t>
      </w:r>
    </w:p>
    <w:p>
      <w:r>
        <w:t>Summary</w:t>
      </w:r>
    </w:p>
    <w:p>
      <w:r>
        <w:t>Economic models motivate econometric specifications.</w:t>
      </w:r>
    </w:p>
    <w:p>
      <w:r>
        <w:t>Cross-sectional data and exogeneity yield population moments.</w:t>
      </w:r>
    </w:p>
    <w:p>
      <w:r>
        <w:t>OLS solves sample analogs of population conditions via least squares.</w:t>
      </w:r>
    </w:p>
    <w:p>
      <w:r>
        <w:t>Resulting estimates have intuitive properties and a clear causal interpretation</w:t>
      </w:r>
    </w:p>
    <w:p>
      <w:r>
        <w:t>under assumptions.</w:t>
      </w:r>
    </w:p>
    <w:p>
      <w:r>
        <w:t>Yerlan Kuzbakov</w:t>
      </w:r>
    </w:p>
    <w:p>
      <w:r>
        <w:t>Linear Regression</w:t>
      </w:r>
    </w:p>
    <w:p>
      <w:r>
        <w:t>17 / 17</w:t>
      </w:r>
    </w:p>
    <w:p>
      <w:r>
        <w:t>-------------------------------------------</w:t>
      </w:r>
    </w:p>
    <w:p>
      <w:r>
        <w:t>FILE: Lecture4_compressed.pdf</w:t>
      </w:r>
    </w:p>
    <w:p>
      <w:r>
        <w:t>-------------------------------------------</w:t>
      </w:r>
    </w:p>
    <w:p>
      <w:r>
        <w:t>STAT 220 Lecture Slides</w:t>
      </w:r>
    </w:p>
    <w:p>
      <w:r>
        <w:t>Inference for Linear Regression</w:t>
      </w:r>
    </w:p>
    <w:p>
      <w:r>
        <w:t>Yibi Huang</w:t>
      </w:r>
    </w:p>
    <w:p>
      <w:r>
        <w:t>Department of Statistics</w:t>
      </w:r>
    </w:p>
    <w:p>
      <w:r>
        <w:t>University of Chicago</w:t>
      </w:r>
    </w:p>
    <w:p>
      <w:r>
        <w:t>Simple Linear Regression Models</w:t>
      </w:r>
    </w:p>
    <w:p>
      <w:r>
        <w:t>Example: Pearsons Father-and-Son Data</w:t>
      </w:r>
    </w:p>
    <w:p>
      <w:r>
        <w:t>78</w:t>
      </w:r>
    </w:p>
    <w:p>
      <w:r>
        <w:t>Father-son pairs are grouped by fathers height, to the nearest inch.</w:t>
      </w:r>
    </w:p>
    <w:p>
      <w:r>
        <w:t>76</w:t>
      </w:r>
    </w:p>
    <w:p>
      <w:r>
        <w:t>How do the</w:t>
      </w:r>
    </w:p>
    <w:p>
      <w:r>
        <w:t xml:space="preserve"> mean of sons</w:t>
      </w:r>
    </w:p>
    <w:p>
      <w:r>
        <w:t xml:space="preserve"> </w:t>
      </w:r>
    </w:p>
    <w:p>
      <w:r>
        <w:t>72</w:t>
      </w:r>
    </w:p>
    <w:p>
      <w:r>
        <w:t>70</w:t>
      </w:r>
    </w:p>
    <w:p>
      <w:r>
        <w:t>68</w:t>
      </w:r>
    </w:p>
    <w:p>
      <w:r>
        <w:t>66</w:t>
      </w:r>
    </w:p>
    <w:p>
      <w:r>
        <w:t>64</w:t>
      </w:r>
    </w:p>
    <w:p>
      <w:r>
        <w:t>62</w:t>
      </w:r>
    </w:p>
    <w:p>
      <w:r>
        <w:t xml:space="preserve"> </w:t>
      </w:r>
    </w:p>
    <w:p>
      <w:r>
        <w:t>height (SH),</w:t>
      </w:r>
    </w:p>
    <w:p>
      <w:r>
        <w:t xml:space="preserve"> </w:t>
      </w:r>
    </w:p>
    <w:p>
      <w:r>
        <w:t xml:space="preserve">  </w:t>
      </w:r>
    </w:p>
    <w:p>
      <w:r>
        <w:t xml:space="preserve">  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  </w:t>
      </w:r>
    </w:p>
    <w:p>
      <w:r>
        <w:t xml:space="preserve"> </w:t>
      </w:r>
    </w:p>
    <w:p>
      <w:r>
        <w:t xml:space="preserve">   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   </w:t>
      </w:r>
    </w:p>
    <w:p>
      <w:r>
        <w:t xml:space="preserve"> </w:t>
      </w:r>
    </w:p>
    <w:p>
      <w:r>
        <w:t xml:space="preserve"> </w:t>
      </w:r>
    </w:p>
    <w:p>
      <w:r>
        <w:t xml:space="preserve">   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 </w:t>
      </w:r>
    </w:p>
    <w:p>
      <w:r>
        <w:t xml:space="preserve">   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   </w:t>
      </w:r>
    </w:p>
    <w:p>
      <w:r>
        <w:t xml:space="preserve">   </w:t>
      </w:r>
    </w:p>
    <w:p>
      <w:r>
        <w:t xml:space="preserve"> </w:t>
      </w:r>
    </w:p>
    <w:p>
      <w:r>
        <w:t xml:space="preserve">   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 </w:t>
      </w:r>
    </w:p>
    <w:p>
      <w:r>
        <w:t xml:space="preserve">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    </w:t>
      </w:r>
    </w:p>
    <w:p>
      <w:r>
        <w:t xml:space="preserve">   </w:t>
      </w:r>
    </w:p>
    <w:p>
      <w:r>
        <w:t xml:space="preserve"> 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 </w:t>
      </w:r>
    </w:p>
    <w:p>
      <w:r>
        <w:t xml:space="preserve"> </w:t>
      </w:r>
    </w:p>
    <w:p>
      <w:r>
        <w:t xml:space="preserve"> 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SD of SH, and</w:t>
      </w:r>
    </w:p>
    <w:p>
      <w:r>
        <w:t xml:space="preserve"> distribution of SH</w:t>
      </w:r>
    </w:p>
    <w:p>
      <w:r>
        <w:t>(histogram of SH)?</w:t>
      </w:r>
    </w:p>
    <w:p>
      <w:r>
        <w:t>within each group</w:t>
      </w:r>
    </w:p>
    <w:p>
      <w:r>
        <w:t>change with fathers</w:t>
      </w:r>
    </w:p>
    <w:p>
      <w:r>
        <w:t>height (FH)?</w:t>
      </w:r>
    </w:p>
    <w:p>
      <w:r>
        <w:t>60</w:t>
      </w:r>
    </w:p>
    <w:p>
      <w:r>
        <w:t>Son's height (inches)</w:t>
      </w:r>
    </w:p>
    <w:p>
      <w:r>
        <w:t>74</w:t>
      </w:r>
    </w:p>
    <w:p>
      <w:r>
        <w:t>60</w:t>
      </w:r>
    </w:p>
    <w:p>
      <w:r>
        <w:t>62</w:t>
      </w:r>
    </w:p>
    <w:p>
      <w:r>
        <w:t>64</w:t>
      </w:r>
    </w:p>
    <w:p>
      <w:r>
        <w:t>66</w:t>
      </w:r>
    </w:p>
    <w:p>
      <w:r>
        <w:t>68</w:t>
      </w:r>
    </w:p>
    <w:p>
      <w:r>
        <w:t>70</w:t>
      </w:r>
    </w:p>
    <w:p>
      <w:r>
        <w:t>Father's height (inches)</w:t>
      </w:r>
    </w:p>
    <w:p>
      <w:r>
        <w:t>72</w:t>
      </w:r>
    </w:p>
    <w:p>
      <w:r>
        <w:t>74</w:t>
      </w:r>
    </w:p>
    <w:p>
      <w:r>
        <w:t>76</w:t>
      </w:r>
    </w:p>
    <w:p>
      <w:r>
        <w:t>1</w:t>
      </w:r>
    </w:p>
    <w:p>
      <w:r>
        <w:t>25</w:t>
      </w:r>
    </w:p>
    <w:p>
      <w:r>
        <w:t>15</w:t>
      </w:r>
    </w:p>
    <w:p>
      <w:r>
        <w:t>0 5</w:t>
      </w:r>
    </w:p>
    <w:p>
      <w:r>
        <w:t>Percent per inch</w:t>
      </w:r>
    </w:p>
    <w:p>
      <w:r>
        <w:t>64inch fathers</w:t>
      </w:r>
    </w:p>
    <w:p>
      <w:r>
        <w:t>60</w:t>
      </w:r>
    </w:p>
    <w:p>
      <w:r>
        <w:t>62</w:t>
      </w:r>
    </w:p>
    <w:p>
      <w:r>
        <w:t>64</w:t>
      </w:r>
    </w:p>
    <w:p>
      <w:r>
        <w:t>66</w:t>
      </w:r>
    </w:p>
    <w:p>
      <w:r>
        <w:t>68</w:t>
      </w:r>
    </w:p>
    <w:p>
      <w:r>
        <w:t>70</w:t>
      </w:r>
    </w:p>
    <w:p>
      <w:r>
        <w:t>72</w:t>
      </w:r>
    </w:p>
    <w:p>
      <w:r>
        <w:t>74</w:t>
      </w:r>
    </w:p>
    <w:p>
      <w:r>
        <w:t>76</w:t>
      </w:r>
    </w:p>
    <w:p>
      <w:r>
        <w:t>78</w:t>
      </w:r>
    </w:p>
    <w:p>
      <w:r>
        <w:t>80</w:t>
      </w:r>
    </w:p>
    <w:p>
      <w:r>
        <w:t>25</w:t>
      </w:r>
    </w:p>
    <w:p>
      <w:r>
        <w:t>15</w:t>
      </w:r>
    </w:p>
    <w:p>
      <w:r>
        <w:t>67inch fathers</w:t>
      </w:r>
    </w:p>
    <w:p>
      <w:r>
        <w:t>0 5</w:t>
      </w:r>
    </w:p>
    <w:p>
      <w:r>
        <w:t>Percent per inch</w:t>
      </w:r>
    </w:p>
    <w:p>
      <w:r>
        <w:t>Son's Height (inches)</w:t>
      </w:r>
    </w:p>
    <w:p>
      <w:r>
        <w:t>60</w:t>
      </w:r>
    </w:p>
    <w:p>
      <w:r>
        <w:t>62</w:t>
      </w:r>
    </w:p>
    <w:p>
      <w:r>
        <w:t>64</w:t>
      </w:r>
    </w:p>
    <w:p>
      <w:r>
        <w:t>66</w:t>
      </w:r>
    </w:p>
    <w:p>
      <w:r>
        <w:t>68</w:t>
      </w:r>
    </w:p>
    <w:p>
      <w:r>
        <w:t>70</w:t>
      </w:r>
    </w:p>
    <w:p>
      <w:r>
        <w:t>72</w:t>
      </w:r>
    </w:p>
    <w:p>
      <w:r>
        <w:t>74</w:t>
      </w:r>
    </w:p>
    <w:p>
      <w:r>
        <w:t>76</w:t>
      </w:r>
    </w:p>
    <w:p>
      <w:r>
        <w:t>78</w:t>
      </w:r>
    </w:p>
    <w:p>
      <w:r>
        <w:t>80</w:t>
      </w:r>
    </w:p>
    <w:p>
      <w:r>
        <w:t>25</w:t>
      </w:r>
    </w:p>
    <w:p>
      <w:r>
        <w:t>15</w:t>
      </w:r>
    </w:p>
    <w:p>
      <w:r>
        <w:t>70inch fathers</w:t>
      </w:r>
    </w:p>
    <w:p>
      <w:r>
        <w:t>0 5</w:t>
      </w:r>
    </w:p>
    <w:p>
      <w:r>
        <w:t>Percent per inch</w:t>
      </w:r>
    </w:p>
    <w:p>
      <w:r>
        <w:t>Son's Height (inches)</w:t>
      </w:r>
    </w:p>
    <w:p>
      <w:r>
        <w:t>60</w:t>
      </w:r>
    </w:p>
    <w:p>
      <w:r>
        <w:t>62</w:t>
      </w:r>
    </w:p>
    <w:p>
      <w:r>
        <w:t>64</w:t>
      </w:r>
    </w:p>
    <w:p>
      <w:r>
        <w:t>66</w:t>
      </w:r>
    </w:p>
    <w:p>
      <w:r>
        <w:t>68</w:t>
      </w:r>
    </w:p>
    <w:p>
      <w:r>
        <w:t>70</w:t>
      </w:r>
    </w:p>
    <w:p>
      <w:r>
        <w:t>72</w:t>
      </w:r>
    </w:p>
    <w:p>
      <w:r>
        <w:t>74</w:t>
      </w:r>
    </w:p>
    <w:p>
      <w:r>
        <w:t>Son's Height (inches)</w:t>
      </w:r>
    </w:p>
    <w:p>
      <w:r>
        <w:t>76</w:t>
      </w:r>
    </w:p>
    <w:p>
      <w:r>
        <w:t>78</w:t>
      </w:r>
    </w:p>
    <w:p>
      <w:r>
        <w:t>80</w:t>
      </w:r>
    </w:p>
    <w:p>
      <w:r>
        <w:t>2</w:t>
      </w:r>
    </w:p>
    <w:p>
      <w:r>
        <w:t>Simple Linear Regression Model</w:t>
      </w:r>
    </w:p>
    <w:p>
      <w:r>
        <w:t>Pearsons father-and-son data inspire the following assumptions for the</w:t>
      </w:r>
    </w:p>
    <w:p>
      <w:r>
        <w:t>simple linear regression (SLR) model:</w:t>
      </w:r>
    </w:p>
    <w:p>
      <w:r>
        <w:t>1. The means of Y is a linear function of X , i.e.,</w:t>
      </w:r>
    </w:p>
    <w:p>
      <w:r>
        <w:t>E (Y | X = x ) = 0 + 1 x</w:t>
      </w:r>
    </w:p>
    <w:p>
      <w:r>
        <w:t>2. The SD of Y does not change with x, i.e.,</w:t>
      </w:r>
    </w:p>
    <w:p>
      <w:r>
        <w:t>SD (Y | X = x ) =  for every x</w:t>
      </w:r>
    </w:p>
    <w:p>
      <w:r>
        <w:t>3. (Optional) Within each subpopulation, the distribution of Y is</w:t>
      </w:r>
    </w:p>
    <w:p>
      <w:r>
        <w:t>normal.</w:t>
      </w:r>
    </w:p>
    <w:p>
      <w:r>
        <w:t>3</w:t>
      </w:r>
    </w:p>
    <w:p>
      <w:r>
        <w:t>Simple Linear Regression Model</w:t>
      </w:r>
    </w:p>
    <w:p>
      <w:r>
        <w:t>Equivalently, the SLR model asserts the values of X and Y for</w:t>
      </w:r>
    </w:p>
    <w:p>
      <w:r>
        <w:t>individuals in a population are related as follows</w:t>
      </w:r>
    </w:p>
    <w:p>
      <w:r>
        <w:t>Y = 0 + 1 X + ,</w:t>
      </w:r>
    </w:p>
    <w:p>
      <w:r>
        <w:t xml:space="preserve"> the value of , called the error or the noise, varies from</w:t>
      </w:r>
    </w:p>
    <w:p>
      <w:r>
        <w:t>observation to observation, follows a normal distribution</w:t>
      </w:r>
    </w:p>
    <w:p>
      <w:r>
        <w:t xml:space="preserve">  N (0, )</w:t>
      </w:r>
    </w:p>
    <w:p>
      <w:r>
        <w:t>In the model, the line y = 0 + 1 x is called the population</w:t>
      </w:r>
    </w:p>
    <w:p>
      <w:r>
        <w:t>regression line.</w:t>
      </w:r>
    </w:p>
    <w:p>
      <w:r>
        <w:t>4</w:t>
      </w:r>
    </w:p>
    <w:p>
      <w:r>
        <w:t>Inference for Simple Linear</w:t>
      </w:r>
    </w:p>
    <w:p>
      <w:r>
        <w:t>Regression Models</w:t>
      </w:r>
    </w:p>
    <w:p>
      <w:r>
        <w:t>Data for a Simple Linear Regression Model</w:t>
      </w:r>
    </w:p>
    <w:p>
      <w:r>
        <w:t>Suppose we have a SRS of n individuals from a population.</w:t>
      </w:r>
    </w:p>
    <w:p>
      <w:r>
        <w:t>From individual i we observe the response yi and the explanatory</w:t>
      </w:r>
    </w:p>
    <w:p>
      <w:r>
        <w:t>variable xi :</w:t>
      </w:r>
    </w:p>
    <w:p>
      <w:r>
        <w:t>(x1 , y1 ), (x2 , y2 ), (x3 , y3 ), . . . , (xn , yn )</w:t>
      </w:r>
    </w:p>
    <w:p>
      <w:r>
        <w:t>The SLR model states that</w:t>
      </w:r>
    </w:p>
    <w:p>
      <w:r>
        <w:t>yi = 0 + 1 xi + i</w:t>
      </w:r>
    </w:p>
    <w:p>
      <w:r>
        <w:t>Recall in the previous lecture, the least square line of the data</w:t>
      </w:r>
    </w:p>
    <w:p>
      <w:r>
        <w:t>above is</w:t>
      </w:r>
    </w:p>
    <w:p>
      <w:r>
        <w:t>y = b0 + b1 x</w:t>
      </w:r>
    </w:p>
    <w:p>
      <w:r>
        <w:t>in which</w:t>
      </w:r>
    </w:p>
    <w:p>
      <w:r>
        <w:t>b1 = r</w:t>
      </w:r>
    </w:p>
    <w:p>
      <w:r>
        <w:t>sy</w:t>
      </w:r>
    </w:p>
    <w:p>
      <w:r>
        <w:t>sx</w:t>
      </w:r>
    </w:p>
    <w:p>
      <w:r>
        <w:t>P</w:t>
      </w:r>
    </w:p>
    <w:p>
      <w:r>
        <w:t>=</w:t>
      </w:r>
    </w:p>
    <w:p>
      <w:r>
        <w:t>i (xi  x )(yi  y )</w:t>
      </w:r>
    </w:p>
    <w:p>
      <w:r>
        <w:t>,</w:t>
      </w:r>
    </w:p>
    <w:p>
      <w:r>
        <w:t>P</w:t>
      </w:r>
    </w:p>
    <w:p>
      <w:r>
        <w:t>2</w:t>
      </w:r>
    </w:p>
    <w:p>
      <w:r>
        <w:t>i (xi  x )</w:t>
      </w:r>
    </w:p>
    <w:p>
      <w:r>
        <w:t>b0 = y  b1 x</w:t>
      </w:r>
    </w:p>
    <w:p>
      <w:r>
        <w:t>We can use b1 to estimate 1 and b0 to estimate 0 .</w:t>
      </w:r>
    </w:p>
    <w:p>
      <w:r>
        <w:t>5</w:t>
      </w:r>
    </w:p>
    <w:p>
      <w:r>
        <w:t>Caution: Sample v.s. Population</w:t>
      </w:r>
    </w:p>
    <w:p>
      <w:r>
        <w:t>Note the population regression line</w:t>
      </w:r>
    </w:p>
    <w:p>
      <w:r>
        <w:t>y = 0 + 1 x</w:t>
      </w:r>
    </w:p>
    <w:p>
      <w:r>
        <w:t>is different from the least square regression line</w:t>
      </w:r>
    </w:p>
    <w:p>
      <w:r>
        <w:t>y = b0 + b1 x</w:t>
      </w:r>
    </w:p>
    <w:p>
      <w:r>
        <w:t>we learned in the previous lecture.</w:t>
      </w:r>
    </w:p>
    <w:p>
      <w:r>
        <w:t xml:space="preserve"> The latter is merely the least square line for a sample, while</w:t>
      </w:r>
    </w:p>
    <w:p>
      <w:r>
        <w:t>the former is the least square line for the entire population.</w:t>
      </w:r>
    </w:p>
    <w:p>
      <w:r>
        <w:t xml:space="preserve"> The values of b0 and b1 will change from sample to sample.</w:t>
      </w:r>
    </w:p>
    <w:p>
      <w:r>
        <w:t>b1 = r</w:t>
      </w:r>
    </w:p>
    <w:p>
      <w:r>
        <w:t>sy</w:t>
      </w:r>
    </w:p>
    <w:p>
      <w:r>
        <w:t>sx</w:t>
      </w:r>
    </w:p>
    <w:p>
      <w:r>
        <w:t>P</w:t>
      </w:r>
    </w:p>
    <w:p>
      <w:r>
        <w:t>=</w:t>
      </w:r>
    </w:p>
    <w:p>
      <w:r>
        <w:t>i (xi  x )(yi  y )</w:t>
      </w:r>
    </w:p>
    <w:p>
      <w:r>
        <w:t>,</w:t>
      </w:r>
    </w:p>
    <w:p>
      <w:r>
        <w:t>P</w:t>
      </w:r>
    </w:p>
    <w:p>
      <w:r>
        <w:t>2</w:t>
      </w:r>
    </w:p>
    <w:p>
      <w:r>
        <w:t>i (xi  x )</w:t>
      </w:r>
    </w:p>
    <w:p>
      <w:r>
        <w:t>b0 = y  b1 x</w:t>
      </w:r>
    </w:p>
    <w:p>
      <w:r>
        <w:t xml:space="preserve"> We are interested in the population intercept 0 and slope 1 ,</w:t>
      </w:r>
    </w:p>
    <w:p>
      <w:r>
        <w:t>NOT the sample counterparts b0 and b1 .</w:t>
      </w:r>
    </w:p>
    <w:p>
      <w:r>
        <w:t>6</w:t>
      </w:r>
    </w:p>
    <w:p>
      <w:r>
        <w:t>How Close Is b1 to 1 ?</w:t>
      </w:r>
    </w:p>
    <w:p>
      <w:r>
        <w:t>Recall the slope of the least square line is</w:t>
      </w:r>
    </w:p>
    <w:p>
      <w:r>
        <w:t>P</w:t>
      </w:r>
    </w:p>
    <w:p>
      <w:r>
        <w:t>b1 =</w:t>
      </w:r>
    </w:p>
    <w:p>
      <w:r>
        <w:t>i (xi  x )(yi  y )</w:t>
      </w:r>
    </w:p>
    <w:p>
      <w:r>
        <w:t>P</w:t>
      </w:r>
    </w:p>
    <w:p>
      <w:r>
        <w:t>2</w:t>
      </w:r>
    </w:p>
    <w:p>
      <w:r>
        <w:t>i ( xi  x )</w:t>
      </w:r>
    </w:p>
    <w:p>
      <w:r>
        <w:t>Under the SLR model: yi = 0 + 1 xi + i , replacing yi in the</w:t>
      </w:r>
    </w:p>
    <w:p>
      <w:r>
        <w:t>formula above by 0 + 1 xi + i , we can show after some algebra</w:t>
      </w:r>
    </w:p>
    <w:p>
      <w:r>
        <w:t>that</w:t>
      </w:r>
    </w:p>
    <w:p>
      <w:r>
        <w:t>P</w:t>
      </w:r>
    </w:p>
    <w:p>
      <w:r>
        <w:t>i (xi  x )i</w:t>
      </w:r>
    </w:p>
    <w:p>
      <w:r>
        <w:t>b1 = 1 + P</w:t>
      </w:r>
    </w:p>
    <w:p>
      <w:r>
        <w:t>2</w:t>
      </w:r>
    </w:p>
    <w:p>
      <w:r>
        <w:t>i (xi  x )</w:t>
      </w:r>
    </w:p>
    <w:p>
      <w:r>
        <w:t>From the above, one can get the mean, the SD, and the sampling</w:t>
      </w:r>
    </w:p>
    <w:p>
      <w:r>
        <w:t>distribution of b1 .</w:t>
      </w:r>
    </w:p>
    <w:p>
      <w:r>
        <w:t xml:space="preserve"> E (b1 ) = 1 . . . . . . . . . . . . . . . . (b1 is an unbiased estimate of 1 )</w:t>
      </w:r>
    </w:p>
    <w:p>
      <w:r>
        <w:t xml:space="preserve"> SD(b1 ) = ? . . . . . . . . . . . . . . . . . . . . . . . . . . . . . . . (See the next slide)</w:t>
      </w:r>
    </w:p>
    <w:p>
      <w:r>
        <w:t>7</w:t>
      </w:r>
    </w:p>
    <w:p>
      <w:r>
        <w:t>Variability of b1</w:t>
      </w:r>
    </w:p>
    <w:p>
      <w:r>
        <w:t>One can show that</w:t>
      </w:r>
    </w:p>
    <w:p>
      <w:r>
        <w:t>SD (b1 ) = pP</w:t>
      </w:r>
    </w:p>
    <w:p>
      <w:r>
        <w:t>(xi  x )2</w:t>
      </w:r>
    </w:p>
    <w:p>
      <w:r>
        <w:t>=</w:t>
      </w:r>
    </w:p>
    <w:p>
      <w:r>
        <w:t>sx</w:t>
      </w:r>
    </w:p>
    <w:p>
      <w:r>
        <w:t>n1</w:t>
      </w:r>
    </w:p>
    <w:p>
      <w:r>
        <w:t>,</w:t>
      </w:r>
    </w:p>
    <w:p>
      <w:r>
        <w:t>qP</w:t>
      </w:r>
    </w:p>
    <w:p>
      <w:r>
        <w:t>where sx =</w:t>
      </w:r>
    </w:p>
    <w:p>
      <w:r>
        <w:t>(xi x )2</w:t>
      </w:r>
    </w:p>
    <w:p>
      <w:r>
        <w:t>is the sample SD of xi s.</w:t>
      </w:r>
    </w:p>
    <w:p>
      <w:r>
        <w:t>n 1</w:t>
      </w:r>
    </w:p>
    <w:p>
      <w:r>
        <w:t>How to reduce the SD of b1 (and make b1 closer to 1 ):</w:t>
      </w:r>
    </w:p>
    <w:p>
      <w:r>
        <w:t xml:space="preserve"> increase the sample size n</w:t>
      </w:r>
    </w:p>
    <w:p>
      <w:r>
        <w:t xml:space="preserve"> increase the range of xi s (and hence sx is increased)</w:t>
      </w:r>
    </w:p>
    <w:p>
      <w:r>
        <w:t>But  is unknown, we need to estimate it.</w:t>
      </w:r>
    </w:p>
    <w:p>
      <w:r>
        <w:t>8</w:t>
      </w:r>
    </w:p>
    <w:p>
      <w:r>
        <w:t xml:space="preserve">Estimate of </w:t>
      </w:r>
    </w:p>
    <w:p>
      <w:r>
        <w:t>We want to estimate , SD of the error i .</w:t>
      </w:r>
    </w:p>
    <w:p>
      <w:r>
        <w:t xml:space="preserve"> An intuitive estimate of  is the sample SD of the errors i</w:t>
      </w:r>
    </w:p>
    <w:p>
      <w:r>
        <w:t>rP</w:t>
      </w:r>
    </w:p>
    <w:p>
      <w:r>
        <w:t>(i  )2</w:t>
      </w:r>
    </w:p>
    <w:p>
      <w:r>
        <w:t>b</w:t>
      </w:r>
    </w:p>
    <w:p>
      <w:r>
        <w:t>=</w:t>
      </w:r>
    </w:p>
    <w:p>
      <w:r>
        <w:t>n1</w:t>
      </w:r>
    </w:p>
    <w:p>
      <w:r>
        <w:t>where</w:t>
      </w:r>
    </w:p>
    <w:p>
      <w:r>
        <w:t>i = yi  0  1 xi</w:t>
      </w:r>
    </w:p>
    <w:p>
      <w:r>
        <w:t>However, this is not possible 0 and 1 are unknown.</w:t>
      </w:r>
    </w:p>
    <w:p>
      <w:r>
        <w:t xml:space="preserve"> We can estimate 0 and 1 with b0 and b1 and approximate</w:t>
      </w:r>
    </w:p>
    <w:p>
      <w:r>
        <w:t>the errors i with the residuals</w:t>
      </w:r>
    </w:p>
    <w:p>
      <w:r>
        <w:t>ei = yi  (b0 + b1 xi ) = yi  b</w:t>
      </w:r>
    </w:p>
    <w:p>
      <w:r>
        <w:t>yi</w:t>
      </w:r>
    </w:p>
    <w:p>
      <w:r>
        <w:t>We use the sample SD of the residuals ei to estimate :</w:t>
      </w:r>
    </w:p>
    <w:p>
      <w:r>
        <w:t>s</w:t>
      </w:r>
    </w:p>
    <w:p>
      <w:r>
        <w:t>P</w:t>
      </w:r>
    </w:p>
    <w:p>
      <w:r>
        <w:t>se =</w:t>
      </w:r>
    </w:p>
    <w:p>
      <w:r>
        <w:t>ei2</w:t>
      </w:r>
    </w:p>
    <w:p>
      <w:r>
        <w:t>n2</w:t>
      </w:r>
    </w:p>
    <w:p>
      <w:r>
        <w:t>9</w:t>
      </w:r>
    </w:p>
    <w:p>
      <w:r>
        <w:t xml:space="preserve">Estimate of </w:t>
      </w:r>
    </w:p>
    <w:p>
      <w:r>
        <w:t>We use the sample SD of the residuals ei to estimate :</w:t>
      </w:r>
    </w:p>
    <w:p>
      <w:r>
        <w:t>rP</w:t>
      </w:r>
    </w:p>
    <w:p>
      <w:r>
        <w:t>se =</w:t>
      </w:r>
    </w:p>
    <w:p>
      <w:r>
        <w:t>s</w:t>
      </w:r>
    </w:p>
    <w:p>
      <w:r>
        <w:t>(ei  e )2</w:t>
      </w:r>
    </w:p>
    <w:p>
      <w:r>
        <w:t>=</w:t>
      </w:r>
    </w:p>
    <w:p>
      <w:r>
        <w:t>n2</w:t>
      </w:r>
    </w:p>
    <w:p>
      <w:r>
        <w:t>P</w:t>
      </w:r>
    </w:p>
    <w:p>
      <w:r>
        <w:t>ei2</w:t>
      </w:r>
    </w:p>
    <w:p>
      <w:r>
        <w:t>n2</w:t>
      </w:r>
    </w:p>
    <w:p>
      <w:r>
        <w:t xml:space="preserve"> Recall that the mean of residuals is 0, e =</w:t>
      </w:r>
    </w:p>
    <w:p>
      <w:r>
        <w:t>i ei /n = 0</w:t>
      </w:r>
    </w:p>
    <w:p>
      <w:r>
        <w:t>P</w:t>
      </w:r>
    </w:p>
    <w:p>
      <w:r>
        <w:t xml:space="preserve"> Note here we divide by n  2, not n  1. Why?</w:t>
      </w:r>
    </w:p>
    <w:p>
      <w:r>
        <w:t xml:space="preserve"> We lose two degrees of freedom because we estimate two</w:t>
      </w:r>
    </w:p>
    <w:p>
      <w:r>
        <w:t>parameters, 0 and 1 .</w:t>
      </w:r>
    </w:p>
    <w:p>
      <w:r>
        <w:t>10</w:t>
      </w:r>
    </w:p>
    <w:p>
      <w:r>
        <w:t>Standard Error of b1</w:t>
      </w:r>
    </w:p>
    <w:p>
      <w:r>
        <w:t>Recall that</w:t>
      </w:r>
    </w:p>
    <w:p>
      <w:r>
        <w:t>SD (b1 ) = pP</w:t>
      </w:r>
    </w:p>
    <w:p>
      <w:r>
        <w:t>(xi  x )2</w:t>
      </w:r>
    </w:p>
    <w:p>
      <w:r>
        <w:t>.</w:t>
      </w:r>
    </w:p>
    <w:p>
      <w:r>
        <w:t>But  is unknown, we estimate it with se . The estimated SD of b1</w:t>
      </w:r>
    </w:p>
    <w:p>
      <w:r>
        <w:t>is called the standard error (SE) of b1</w:t>
      </w:r>
    </w:p>
    <w:p>
      <w:r>
        <w:t>SE (b1 ) = pP</w:t>
      </w:r>
    </w:p>
    <w:p>
      <w:r>
        <w:t>se</w:t>
      </w:r>
    </w:p>
    <w:p>
      <w:r>
        <w:t>(xi  x )2</w:t>
      </w:r>
    </w:p>
    <w:p>
      <w:r>
        <w:t>11</w:t>
      </w:r>
    </w:p>
    <w:p>
      <w:r>
        <w:t>Sampling distribution of 1</w:t>
      </w:r>
    </w:p>
    <w:p>
      <w:r>
        <w:t>The sampling distribution of b1 is normal</w:t>
      </w:r>
    </w:p>
    <w:p>
      <w:r>
        <w:t>b1  N 1 , pP</w:t>
      </w:r>
    </w:p>
    <w:p>
      <w:r>
        <w:t>(xi  x )2</w:t>
      </w:r>
    </w:p>
    <w:p>
      <w:r>
        <w:t>z=</w:t>
      </w:r>
    </w:p>
    <w:p>
      <w:r>
        <w:t>b1  1</w:t>
      </w:r>
    </w:p>
    <w:p>
      <w:r>
        <w:t xml:space="preserve"> N (0, 1)</w:t>
      </w:r>
    </w:p>
    <w:p>
      <w:r>
        <w:t>pP</w:t>
      </w:r>
    </w:p>
    <w:p>
      <w:r>
        <w:t>/</w:t>
      </w:r>
    </w:p>
    <w:p>
      <w:r>
        <w:t>(xi  x )2</w:t>
      </w:r>
    </w:p>
    <w:p>
      <w:r>
        <w:t>This is (approx.) valid</w:t>
      </w:r>
    </w:p>
    <w:p>
      <w:r>
        <w:t xml:space="preserve"> either if the errors i are i.i.d. N (0, )</w:t>
      </w:r>
    </w:p>
    <w:p>
      <w:r>
        <w:t xml:space="preserve"> or if the errors i are independent and the sample size n is</w:t>
      </w:r>
    </w:p>
    <w:p>
      <w:r>
        <w:t>large</w:t>
      </w:r>
    </w:p>
    <w:p>
      <w:r>
        <w:t>As  is unknown, if replaced with se , the t-statistic below has a</w:t>
      </w:r>
    </w:p>
    <w:p>
      <w:r>
        <w:t>t-distribution with n  2 degrees of freedom</w:t>
      </w:r>
    </w:p>
    <w:p>
      <w:r>
        <w:t>T=</w:t>
      </w:r>
    </w:p>
    <w:p>
      <w:r>
        <w:t>b1  1</w:t>
      </w:r>
    </w:p>
    <w:p>
      <w:r>
        <w:t>b 1  1</w:t>
      </w:r>
    </w:p>
    <w:p>
      <w:r>
        <w:t>=</w:t>
      </w:r>
    </w:p>
    <w:p>
      <w:r>
        <w:t xml:space="preserve"> tn2 ,</w:t>
      </w:r>
    </w:p>
    <w:p>
      <w:r>
        <w:t>pP</w:t>
      </w:r>
    </w:p>
    <w:p>
      <w:r>
        <w:t>SE (b1 )</w:t>
      </w:r>
    </w:p>
    <w:p>
      <w:r>
        <w:t>(xi  x )2</w:t>
      </w:r>
    </w:p>
    <w:p>
      <w:r>
        <w:t>se /</w:t>
      </w:r>
    </w:p>
    <w:p>
      <w:r>
        <w:t>12</w:t>
      </w:r>
    </w:p>
    <w:p>
      <w:r>
        <w:t>Confidence Intervals for 1</w:t>
      </w:r>
    </w:p>
    <w:p>
      <w:r>
        <w:t>The (1  ) confidence interval for 1 is given as</w:t>
      </w:r>
    </w:p>
    <w:p>
      <w:r>
        <w:t>b1 ± t  SE (b1 )</w:t>
      </w:r>
    </w:p>
    <w:p>
      <w:r>
        <w:t>where t  is the critical value for the t(n2) distribution at confidence</w:t>
      </w:r>
    </w:p>
    <w:p>
      <w:r>
        <w:t>level 1  .</w:t>
      </w:r>
    </w:p>
    <w:p>
      <w:r>
        <w:t>13</w:t>
      </w:r>
    </w:p>
    <w:p>
      <w:r>
        <w:t>Tests for 1</w:t>
      </w:r>
    </w:p>
    <w:p>
      <w:r>
        <w:t>To test the hypothesis H0 : 1 = a, we use the t-statistic</w:t>
      </w:r>
    </w:p>
    <w:p>
      <w:r>
        <w:t>t=</w:t>
      </w:r>
    </w:p>
    <w:p>
      <w:r>
        <w:t>b1  a</w:t>
      </w:r>
    </w:p>
    <w:p>
      <w:r>
        <w:t xml:space="preserve"> tn2</w:t>
      </w:r>
    </w:p>
    <w:p>
      <w:r>
        <w:t>SE (b1 )</w:t>
      </w:r>
    </w:p>
    <w:p>
      <w:r>
        <w:t>The p-value can be computed using the t-table based on the Ha :</w:t>
      </w:r>
    </w:p>
    <w:p>
      <w:r>
        <w:t>Ha</w:t>
      </w:r>
    </w:p>
    <w:p>
      <w:r>
        <w:t>1 , a</w:t>
      </w:r>
    </w:p>
    <w:p>
      <w:r>
        <w:t>1 &lt; a</w:t>
      </w:r>
    </w:p>
    <w:p>
      <w:r>
        <w:t>|t|</w:t>
      </w:r>
    </w:p>
    <w:p>
      <w:r>
        <w:t>t</w:t>
      </w:r>
    </w:p>
    <w:p>
      <w:r>
        <w:t>1 &gt; a</w:t>
      </w:r>
    </w:p>
    <w:p>
      <w:r>
        <w:t>P-value</w:t>
      </w:r>
    </w:p>
    <w:p>
      <w:r>
        <w:t>|t|</w:t>
      </w:r>
    </w:p>
    <w:p>
      <w:r>
        <w:t>t</w:t>
      </w:r>
    </w:p>
    <w:p>
      <w:r>
        <w:t>Observe that testing H0 : 1 = 0 is equivalent to testing whether x</w:t>
      </w:r>
    </w:p>
    <w:p>
      <w:r>
        <w:t>is useful in predicting y linearly.</w:t>
      </w:r>
    </w:p>
    <w:p>
      <w:r>
        <w:t xml:space="preserve"> It is possible that r is small but 1 is significantly different from</w:t>
      </w:r>
    </w:p>
    <w:p>
      <w:r>
        <w:t>0.</w:t>
      </w:r>
    </w:p>
    <w:p>
      <w:r>
        <w:t>14</w:t>
      </w:r>
    </w:p>
    <w:p>
      <w:r>
        <w:t>Inference for the Intercept 0</w:t>
      </w:r>
    </w:p>
    <w:p>
      <w:r>
        <w:t>Though the population intercept 0 is rarely of interest, all the</w:t>
      </w:r>
    </w:p>
    <w:p>
      <w:r>
        <w:t>results for the population slope 1 have their counterparts for 0 .</w:t>
      </w:r>
    </w:p>
    <w:p>
      <w:r>
        <w:t xml:space="preserve"> b0 = 0 +  </w:t>
      </w:r>
    </w:p>
    <w:p>
      <w:r>
        <w:t>P</w:t>
      </w:r>
    </w:p>
    <w:p>
      <w:r>
        <w:t>x (xi x )i</w:t>
      </w:r>
    </w:p>
    <w:p>
      <w:r>
        <w:t>Pi</w:t>
      </w:r>
    </w:p>
    <w:p>
      <w:r>
        <w:t>2</w:t>
      </w:r>
    </w:p>
    <w:p>
      <w:r>
        <w:t>i (xi x )</w:t>
      </w:r>
    </w:p>
    <w:p>
      <w:r>
        <w:t xml:space="preserve"> E (b0 ) = 0 r</w:t>
      </w:r>
    </w:p>
    <w:p>
      <w:r>
        <w:t>. . . . . . . . . . . . . . . (b0 is an unbiased estimate of 0 )</w:t>
      </w:r>
    </w:p>
    <w:p>
      <w:r>
        <w:t xml:space="preserve"> SD(b0 ) = </w:t>
      </w:r>
    </w:p>
    <w:p>
      <w:r>
        <w:t>2</w:t>
      </w:r>
    </w:p>
    <w:p>
      <w:r>
        <w:t>1</w:t>
      </w:r>
    </w:p>
    <w:p>
      <w:r>
        <w:t>P x</w:t>
      </w:r>
    </w:p>
    <w:p>
      <w:r>
        <w:t>n + (xi x )2</w:t>
      </w:r>
    </w:p>
    <w:p>
      <w:r>
        <w:t>r</w:t>
      </w:r>
    </w:p>
    <w:p>
      <w:r>
        <w:t xml:space="preserve"> SE(b0 ) = se</w:t>
      </w:r>
    </w:p>
    <w:p>
      <w:r>
        <w:t>2</w:t>
      </w:r>
    </w:p>
    <w:p>
      <w:r>
        <w:t>1</w:t>
      </w:r>
    </w:p>
    <w:p>
      <w:r>
        <w:t>P x</w:t>
      </w:r>
    </w:p>
    <w:p>
      <w:r>
        <w:t>n + (xi x )2</w:t>
      </w:r>
    </w:p>
    <w:p>
      <w:r>
        <w:t xml:space="preserve"> The sampling distribution of b0 (when n is large) is</w:t>
      </w:r>
    </w:p>
    <w:p>
      <w:r>
        <w:t>s</w:t>
      </w:r>
    </w:p>
    <w:p>
      <w:r>
        <w:t>2</w:t>
      </w:r>
    </w:p>
    <w:p>
      <w:r>
        <w:t>1</w:t>
      </w:r>
    </w:p>
    <w:p>
      <w:r>
        <w:t>x</w:t>
      </w:r>
    </w:p>
    <w:p>
      <w:r>
        <w:t xml:space="preserve">b0  N 0 , </w:t>
      </w:r>
    </w:p>
    <w:p>
      <w:r>
        <w:t>+</w:t>
      </w:r>
    </w:p>
    <w:p>
      <w:r>
        <w:t>P</w:t>
      </w:r>
    </w:p>
    <w:p>
      <w:r>
        <w:t>n</w:t>
      </w:r>
    </w:p>
    <w:p>
      <w:r>
        <w:t xml:space="preserve">(xi  x )2 </w:t>
      </w:r>
    </w:p>
    <w:p>
      <w:r>
        <w:t xml:space="preserve"> (1  ) C.I. for 0 : b0 ± t  SE (b0 )</w:t>
      </w:r>
    </w:p>
    <w:p>
      <w:r>
        <w:t>b0  a</w:t>
      </w:r>
    </w:p>
    <w:p>
      <w:r>
        <w:t xml:space="preserve"> tn2 and the</w:t>
      </w:r>
    </w:p>
    <w:p>
      <w:r>
        <w:t>SE (b0 )</w:t>
      </w:r>
    </w:p>
    <w:p>
      <w:r>
        <w:t>P-value can be computed similarly as for 1</w:t>
      </w:r>
    </w:p>
    <w:p>
      <w:r>
        <w:t xml:space="preserve"> The test statistic for H0 : 0 = a is t =</w:t>
      </w:r>
    </w:p>
    <w:p>
      <w:r>
        <w:t>15</w:t>
      </w:r>
    </w:p>
    <w:p>
      <w:r>
        <w:t>Example: Restaurant Tips</w:t>
      </w:r>
    </w:p>
    <w:p>
      <w:r>
        <w:t>The owner of a bistro called First Crush in Potsdam, NY, collected</w:t>
      </w:r>
    </w:p>
    <w:p>
      <w:r>
        <w:t>157 restaurant bills over a 2-week period that he believes provide a</w:t>
      </w:r>
    </w:p>
    <w:p>
      <w:r>
        <w:t>good sample of his customers.</w:t>
      </w:r>
    </w:p>
    <w:p>
      <w:r>
        <w:t>15</w:t>
      </w:r>
    </w:p>
    <w:p>
      <w:r>
        <w:t>the payment and</w:t>
      </w:r>
    </w:p>
    <w:p>
      <w:r>
        <w:t>tipping patterns of</w:t>
      </w:r>
    </w:p>
    <w:p>
      <w:r>
        <w:t>10</w:t>
      </w:r>
    </w:p>
    <w:p>
      <w:r>
        <w:t xml:space="preserve"> </w:t>
      </w:r>
    </w:p>
    <w:p>
      <w:r>
        <w:t>Tip ($)</w:t>
      </w:r>
    </w:p>
    <w:p>
      <w:r>
        <w:t>He wanted to study</w:t>
      </w:r>
    </w:p>
    <w:p>
      <w:r>
        <w:t>5</w:t>
      </w:r>
    </w:p>
    <w:p>
      <w:r>
        <w:t>its patrons.</w:t>
      </w:r>
    </w:p>
    <w:p>
      <w:r>
        <w:t>0</w:t>
      </w:r>
    </w:p>
    <w:p>
      <w:r>
        <w:t>0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20</w:t>
      </w:r>
    </w:p>
    <w:p>
      <w:r>
        <w:t>40</w:t>
      </w:r>
    </w:p>
    <w:p>
      <w:r>
        <w:t>60</w:t>
      </w:r>
    </w:p>
    <w:p>
      <w:r>
        <w:t>Bill ($)</w:t>
      </w:r>
    </w:p>
    <w:p>
      <w:r>
        <w:t>16</w:t>
      </w:r>
    </w:p>
    <w:p>
      <w:r>
        <w:t>Regression in R</w:t>
      </w:r>
    </w:p>
    <w:p>
      <w:r>
        <w:t>Regression in R is as simple as lm(y  x), in which lm stands for</w:t>
      </w:r>
    </w:p>
    <w:p>
      <w:r>
        <w:t>linear model</w:t>
      </w:r>
    </w:p>
    <w:p>
      <w:r>
        <w:t>&gt; tips = read.table("RestaurantTips.txt",h=T)</w:t>
      </w:r>
    </w:p>
    <w:p>
      <w:r>
        <w:t>&gt; lm(Tip  Bill, data=tips)</w:t>
      </w:r>
    </w:p>
    <w:p>
      <w:r>
        <w:t>Call:</w:t>
      </w:r>
    </w:p>
    <w:p>
      <w:r>
        <w:t>lm(formula = Tip  Bill, data = tips)</w:t>
      </w:r>
    </w:p>
    <w:p>
      <w:r>
        <w:t>Coefficients:</w:t>
      </w:r>
    </w:p>
    <w:p>
      <w:r>
        <w:t>(Intercept)</w:t>
      </w:r>
    </w:p>
    <w:p>
      <w:r>
        <w:t>-0.2923</w:t>
      </w:r>
    </w:p>
    <w:p>
      <w:r>
        <w:t>Bill</w:t>
      </w:r>
    </w:p>
    <w:p>
      <w:r>
        <w:t>0.1822</w:t>
      </w:r>
    </w:p>
    <w:p>
      <w:r>
        <w:t>It is better to save the model as an object,</w:t>
      </w:r>
    </w:p>
    <w:p>
      <w:r>
        <w:t>lmtips = lm(Tip  Bill, data=tips)</w:t>
      </w:r>
    </w:p>
    <w:p>
      <w:r>
        <w:t>and then we can get a more detailed output by viewing the summary() of</w:t>
      </w:r>
    </w:p>
    <w:p>
      <w:r>
        <w:t>the model object. The output is shown in the next slide</w:t>
      </w:r>
    </w:p>
    <w:p>
      <w:r>
        <w:t>17</w:t>
      </w:r>
    </w:p>
    <w:p>
      <w:r>
        <w:t>Regression in R</w:t>
      </w:r>
    </w:p>
    <w:p>
      <w:r>
        <w:t>&gt; summary(lmtips)</w:t>
      </w:r>
    </w:p>
    <w:p>
      <w:r>
        <w:t>Coefficients:</w:t>
      </w:r>
    </w:p>
    <w:p>
      <w:r>
        <w:t>Estimate Std. Error t value Pr(&gt;|t|)</w:t>
      </w:r>
    </w:p>
    <w:p>
      <w:r>
        <w:t>(Intercept) -0.292267</w:t>
      </w:r>
    </w:p>
    <w:p>
      <w:r>
        <w:t>0.166160 -1.759</w:t>
      </w:r>
    </w:p>
    <w:p>
      <w:r>
        <w:t>0.0806 .</w:t>
      </w:r>
    </w:p>
    <w:p>
      <w:r>
        <w:t>Bill</w:t>
      </w:r>
    </w:p>
    <w:p>
      <w:r>
        <w:t>0.182215</w:t>
      </w:r>
    </w:p>
    <w:p>
      <w:r>
        <w:t>0.006451 28.247</w:t>
      </w:r>
    </w:p>
    <w:p>
      <w:r>
        <w:t>&lt;2e-16 ***</w:t>
      </w:r>
    </w:p>
    <w:p>
      <w:r>
        <w:t>--Residual standard error: 0.9795 on 155 degrees of freedom</w:t>
      </w:r>
    </w:p>
    <w:p>
      <w:r>
        <w:t>Multiple R-squared: 0.8373,Adjusted R-squared: 0.8363</w:t>
      </w:r>
    </w:p>
    <w:p>
      <w:r>
        <w:t>F-statistic: 797.9 on 1 and 155 DF, p-value: &lt; 2.2e-16</w:t>
      </w:r>
    </w:p>
    <w:p>
      <w:r>
        <w:t xml:space="preserve"> The column Estimate gives the LS estimate for the intercept</w:t>
      </w:r>
    </w:p>
    <w:p>
      <w:r>
        <w:t>b0 = 0.292267 and the slope b1 = 0.182215</w:t>
      </w:r>
    </w:p>
    <w:p>
      <w:r>
        <w:t xml:space="preserve"> The column Std. Error gives SE(b0 ) and SE(b1 ):</w:t>
      </w:r>
    </w:p>
    <w:p>
      <w:r>
        <w:t>SE (b0 ) = 0.166160,</w:t>
      </w:r>
    </w:p>
    <w:p>
      <w:r>
        <w:t>SE (b1 ) = 0.006451</w:t>
      </w:r>
    </w:p>
    <w:p>
      <w:r>
        <w:t>18</w:t>
      </w:r>
    </w:p>
    <w:p>
      <w:r>
        <w:t>Example: Confidence Interval for 1</w:t>
      </w:r>
    </w:p>
    <w:p>
      <w:r>
        <w:t>Estimate Std. Error t value Pr(&gt;|t|)</w:t>
      </w:r>
    </w:p>
    <w:p>
      <w:r>
        <w:t>(Intercept) -0.292267</w:t>
      </w:r>
    </w:p>
    <w:p>
      <w:r>
        <w:t>0.166160 -1.759 0.0806</w:t>
      </w:r>
    </w:p>
    <w:p>
      <w:r>
        <w:t>Bill</w:t>
      </w:r>
    </w:p>
    <w:p>
      <w:r>
        <w:t>0.182215</w:t>
      </w:r>
    </w:p>
    <w:p>
      <w:r>
        <w:t>0.006451 28.247 &lt;2e-16</w:t>
      </w:r>
    </w:p>
    <w:p>
      <w:r>
        <w:t>As df = n  2 = 157  2 = 155, t  for a 95% CI is 1.975 (between</w:t>
      </w:r>
    </w:p>
    <w:p>
      <w:r>
        <w:t>1.97 and 1.98).</w:t>
      </w:r>
    </w:p>
    <w:p>
      <w:r>
        <w:t>one tail</w:t>
      </w:r>
    </w:p>
    <w:p>
      <w:r>
        <w:t>two tails</w:t>
      </w:r>
    </w:p>
    <w:p>
      <w:r>
        <w:t>0.1</w:t>
      </w:r>
    </w:p>
    <w:p>
      <w:r>
        <w:t>0.2</w:t>
      </w:r>
    </w:p>
    <w:p>
      <w:r>
        <w:t>0.05</w:t>
      </w:r>
    </w:p>
    <w:p>
      <w:r>
        <w:t>0.10</w:t>
      </w:r>
    </w:p>
    <w:p>
      <w:r>
        <w:t>0.025</w:t>
      </w:r>
    </w:p>
    <w:p>
      <w:r>
        <w:t>0.050</w:t>
      </w:r>
    </w:p>
    <w:p>
      <w:r>
        <w:t>0.01</w:t>
      </w:r>
    </w:p>
    <w:p>
      <w:r>
        <w:t>0.02</w:t>
      </w:r>
    </w:p>
    <w:p>
      <w:r>
        <w:t>0.005</w:t>
      </w:r>
    </w:p>
    <w:p>
      <w:r>
        <w:t>0.010</w:t>
      </w:r>
    </w:p>
    <w:p>
      <w:r>
        <w:t>df 150</w:t>
      </w:r>
    </w:p>
    <w:p>
      <w:r>
        <w:t>200</w:t>
      </w:r>
    </w:p>
    <w:p>
      <w:r>
        <w:t>1.29</w:t>
      </w:r>
    </w:p>
    <w:p>
      <w:r>
        <w:t>1.29</w:t>
      </w:r>
    </w:p>
    <w:p>
      <w:r>
        <w:t>1.66</w:t>
      </w:r>
    </w:p>
    <w:p>
      <w:r>
        <w:t>1.65</w:t>
      </w:r>
    </w:p>
    <w:p>
      <w:r>
        <w:t>1.98</w:t>
      </w:r>
    </w:p>
    <w:p>
      <w:r>
        <w:t>1.97</w:t>
      </w:r>
    </w:p>
    <w:p>
      <w:r>
        <w:t>2.35</w:t>
      </w:r>
    </w:p>
    <w:p>
      <w:r>
        <w:t>2.35</w:t>
      </w:r>
    </w:p>
    <w:p>
      <w:r>
        <w:t>2.61</w:t>
      </w:r>
    </w:p>
    <w:p>
      <w:r>
        <w:t>2.60</w:t>
      </w:r>
    </w:p>
    <w:p>
      <w:r>
        <w:t>Hence the 95% CI for 1 is</w:t>
      </w:r>
    </w:p>
    <w:p>
      <w:r>
        <w:t>b1 ± t  SE (b1 ) = 0.182215 ± 1.975 × 0.006451</w:t>
      </w:r>
    </w:p>
    <w:p>
      <w:r>
        <w:t>= 0.182215 ± 0.01274  (0.169, 0.195).</w:t>
      </w:r>
    </w:p>
    <w:p>
      <w:r>
        <w:t>Interpretation: With 95% confidence, for each additional dollar in</w:t>
      </w:r>
    </w:p>
    <w:p>
      <w:r>
        <w:t>the bill, the customers gave 16.9 cents to 19.5 cents more tips on</w:t>
      </w:r>
    </w:p>
    <w:p>
      <w:r>
        <w:t>average.</w:t>
      </w:r>
    </w:p>
    <w:p>
      <w:r>
        <w:t>19</w:t>
      </w:r>
    </w:p>
    <w:p>
      <w:r>
        <w:t>Coefficients:</w:t>
      </w:r>
    </w:p>
    <w:p>
      <w:r>
        <w:t>Estimate Std. Error t value Pr(&gt;|t|)</w:t>
      </w:r>
    </w:p>
    <w:p>
      <w:r>
        <w:t>(Intercept) -0.292267</w:t>
      </w:r>
    </w:p>
    <w:p>
      <w:r>
        <w:t>0.166160 -1.759</w:t>
      </w:r>
    </w:p>
    <w:p>
      <w:r>
        <w:t>0.0806 .</w:t>
      </w:r>
    </w:p>
    <w:p>
      <w:r>
        <w:t>Bill</w:t>
      </w:r>
    </w:p>
    <w:p>
      <w:r>
        <w:t>0.182215</w:t>
      </w:r>
    </w:p>
    <w:p>
      <w:r>
        <w:t>0.006451 28.247</w:t>
      </w:r>
    </w:p>
    <w:p>
      <w:r>
        <w:t>&lt;2e-16 ***</w:t>
      </w:r>
    </w:p>
    <w:p>
      <w:r>
        <w:t xml:space="preserve"> Note t-values bi /SE (bi ) are simply the ratio of the numbers in</w:t>
      </w:r>
    </w:p>
    <w:p>
      <w:r>
        <w:t>the Estimate column and the numbers in the Std. Error</w:t>
      </w:r>
    </w:p>
    <w:p>
      <w:r>
        <w:t>column, e.g.,</w:t>
      </w:r>
    </w:p>
    <w:p>
      <w:r>
        <w:t>1.759 =</w:t>
      </w:r>
    </w:p>
    <w:p>
      <w:r>
        <w:t>0.292267</w:t>
      </w:r>
    </w:p>
    <w:p>
      <w:r>
        <w:t>,</w:t>
      </w:r>
    </w:p>
    <w:p>
      <w:r>
        <w:t>0.166160</w:t>
      </w:r>
    </w:p>
    <w:p>
      <w:r>
        <w:t>28.247 =</w:t>
      </w:r>
    </w:p>
    <w:p>
      <w:r>
        <w:t>0.182215</w:t>
      </w:r>
    </w:p>
    <w:p>
      <w:r>
        <w:t>0.006451</w:t>
      </w:r>
    </w:p>
    <w:p>
      <w:r>
        <w:t xml:space="preserve"> Testing H0 : 1 = 0 is equivalent to testing whether the</w:t>
      </w:r>
    </w:p>
    <w:p>
      <w:r>
        <w:t>amount of tips is linearly related to the amount of the bill. The</w:t>
      </w:r>
    </w:p>
    <w:p>
      <w:r>
        <w:t>small P-value &lt; 2 × 1016 asserts that the relation is</w:t>
      </w:r>
    </w:p>
    <w:p>
      <w:r>
        <w:t>significant</w:t>
      </w:r>
    </w:p>
    <w:p>
      <w:r>
        <w:t>20</w:t>
      </w:r>
    </w:p>
    <w:p>
      <w:r>
        <w:t>Example: Test for the Slope 1</w:t>
      </w:r>
    </w:p>
    <w:p>
      <w:r>
        <w:t>A general rule for waiters is to tip 15 to 20% of the pre-tax bill. That is,</w:t>
      </w:r>
    </w:p>
    <w:p>
      <w:r>
        <w:t>0 = 0 and 1 is between 0.15 to 0.20.</w:t>
      </w:r>
    </w:p>
    <w:p>
      <w:r>
        <w:t>Estimate Std. Error t value Pr(&gt;|t|)</w:t>
      </w:r>
    </w:p>
    <w:p>
      <w:r>
        <w:t>(Intercept) -0.292267</w:t>
      </w:r>
    </w:p>
    <w:p>
      <w:r>
        <w:t>0.166160 -1.759 0.0806</w:t>
      </w:r>
    </w:p>
    <w:p>
      <w:r>
        <w:t>Bill</w:t>
      </w:r>
    </w:p>
    <w:p>
      <w:r>
        <w:t>0.182215</w:t>
      </w:r>
    </w:p>
    <w:p>
      <w:r>
        <w:t>0.006451 28.247 &lt;2e-16</w:t>
      </w:r>
    </w:p>
    <w:p>
      <w:r>
        <w:t xml:space="preserve"> R tests 0 = 0 for us: t-statistic = 1.759, 2-sided p-value = 0.0806</w:t>
      </w:r>
    </w:p>
    <w:p>
      <w:r>
        <w:t xml:space="preserve"> To test H0 : 1 = 0.2 v.s. HA : 1 &lt; 0.2. The t-statistic is</w:t>
      </w:r>
    </w:p>
    <w:p>
      <w:r>
        <w:t>t=</w:t>
      </w:r>
    </w:p>
    <w:p>
      <w:r>
        <w:t>0.182215  0.2</w:t>
      </w:r>
    </w:p>
    <w:p>
      <w:r>
        <w:t>b1  0.2</w:t>
      </w:r>
    </w:p>
    <w:p>
      <w:r>
        <w:t>=</w:t>
      </w:r>
    </w:p>
    <w:p>
      <w:r>
        <w:t>= 2.757</w:t>
      </w:r>
    </w:p>
    <w:p>
      <w:r>
        <w:t>0.006451</w:t>
      </w:r>
    </w:p>
    <w:p>
      <w:r>
        <w:t>SE (b1 )</w:t>
      </w:r>
    </w:p>
    <w:p>
      <w:r>
        <w:t>with df = 155, the one-sided p-value is &lt; 0.005.</w:t>
      </w:r>
    </w:p>
    <w:p>
      <w:r>
        <w:t>one tail</w:t>
      </w:r>
    </w:p>
    <w:p>
      <w:r>
        <w:t>two tails</w:t>
      </w:r>
    </w:p>
    <w:p>
      <w:r>
        <w:t>df 150</w:t>
      </w:r>
    </w:p>
    <w:p>
      <w:r>
        <w:t>200</w:t>
      </w:r>
    </w:p>
    <w:p>
      <w:r>
        <w:t>0.1</w:t>
      </w:r>
    </w:p>
    <w:p>
      <w:r>
        <w:t>0.2</w:t>
      </w:r>
    </w:p>
    <w:p>
      <w:r>
        <w:t>1.29</w:t>
      </w:r>
    </w:p>
    <w:p>
      <w:r>
        <w:t>1.29</w:t>
      </w:r>
    </w:p>
    <w:p>
      <w:r>
        <w:t>0.05</w:t>
      </w:r>
    </w:p>
    <w:p>
      <w:r>
        <w:t>0.10</w:t>
      </w:r>
    </w:p>
    <w:p>
      <w:r>
        <w:t>1.66</w:t>
      </w:r>
    </w:p>
    <w:p>
      <w:r>
        <w:t>1.65</w:t>
      </w:r>
    </w:p>
    <w:p>
      <w:r>
        <w:t>0.025</w:t>
      </w:r>
    </w:p>
    <w:p>
      <w:r>
        <w:t>0.050</w:t>
      </w:r>
    </w:p>
    <w:p>
      <w:r>
        <w:t>1.98</w:t>
      </w:r>
    </w:p>
    <w:p>
      <w:r>
        <w:t>1.97</w:t>
      </w:r>
    </w:p>
    <w:p>
      <w:r>
        <w:t>0.01</w:t>
      </w:r>
    </w:p>
    <w:p>
      <w:r>
        <w:t>0.02</w:t>
      </w:r>
    </w:p>
    <w:p>
      <w:r>
        <w:t>2.35</w:t>
      </w:r>
    </w:p>
    <w:p>
      <w:r>
        <w:t>2.35</w:t>
      </w:r>
    </w:p>
    <w:p>
      <w:r>
        <w:t>0.005</w:t>
      </w:r>
    </w:p>
    <w:p>
      <w:r>
        <w:t>0.010</w:t>
      </w:r>
    </w:p>
    <w:p>
      <w:r>
        <w:t>2.61</w:t>
      </w:r>
    </w:p>
    <w:p>
      <w:r>
        <w:t>2.60</w:t>
      </w:r>
    </w:p>
    <w:p>
      <w:r>
        <w:t>Conclusion: Customers of this restaurant gave less than 20% the bill as</w:t>
      </w:r>
    </w:p>
    <w:p>
      <w:r>
        <w:t>tips on average.</w:t>
      </w:r>
    </w:p>
    <w:p>
      <w:r>
        <w:t>21</w:t>
      </w:r>
    </w:p>
    <w:p>
      <w:r>
        <w:t>How to Read R Outputs for Regression?</w:t>
      </w:r>
    </w:p>
    <w:p>
      <w:r>
        <w:t>Residual standard error: 0.9795 on 155 degrees of freedom</w:t>
      </w:r>
    </w:p>
    <w:p>
      <w:r>
        <w:t>Multiple R-squared: 0.8373,Adjusted R-squared: 0.8363</w:t>
      </w:r>
    </w:p>
    <w:p>
      <w:r>
        <w:t>F-statistic: 797.9 on 1 and 155 DF, p-value: &lt; 2.2e-16</w:t>
      </w:r>
    </w:p>
    <w:p>
      <w:r>
        <w:t xml:space="preserve"> Residual standard error: 0.9795 on 155 degrees of freedom</w:t>
      </w:r>
    </w:p>
    <w:p>
      <w:r>
        <w:t>This gives the estimate se of , which is 0.9795.</w:t>
      </w:r>
    </w:p>
    <w:p>
      <w:r>
        <w:t>df = n  2 = 157  2 = 155</w:t>
      </w:r>
    </w:p>
    <w:p>
      <w:r>
        <w:t xml:space="preserve"> Multiple R-squared: 0.8373 gives r 2 = 0.8373, Bill size</w:t>
      </w:r>
    </w:p>
    <w:p>
      <w:r>
        <w:t>explained 83.73% of the variation in tipping amount.</w:t>
      </w:r>
    </w:p>
    <w:p>
      <w:r>
        <w:t>The correlation between bill size and tips is</w:t>
      </w:r>
    </w:p>
    <w:p>
      <w:r>
        <w:t>r=</w:t>
      </w:r>
    </w:p>
    <w:p>
      <w:r>
        <w:t>r2 =</w:t>
      </w:r>
    </w:p>
    <w:p>
      <w:r>
        <w:t>0.8373 = 0.915.</w:t>
      </w:r>
    </w:p>
    <w:p>
      <w:r>
        <w:t xml:space="preserve"> Adjusted R-squared: Ignore this.</w:t>
      </w:r>
    </w:p>
    <w:p>
      <w:r>
        <w:t xml:space="preserve"> F-statistic: 797.9 on 1 and 155 DF, p-value: &lt; 2.2e-16 Skip.</w:t>
      </w:r>
    </w:p>
    <w:p>
      <w:r>
        <w:t>22</w:t>
      </w:r>
    </w:p>
    <w:p>
      <w:r>
        <w:t>Checking Conditions for Simple</w:t>
      </w:r>
    </w:p>
    <w:p>
      <w:r>
        <w:t>Linear Regression Model</w:t>
      </w:r>
    </w:p>
    <w:p>
      <w:r>
        <w:t>1. Linearity</w:t>
      </w:r>
    </w:p>
    <w:p>
      <w:r>
        <w:t>5</w:t>
      </w:r>
    </w:p>
    <w:p>
      <w:r>
        <w:t>2. Constant variability</w:t>
      </w:r>
    </w:p>
    <w:p>
      <w:r>
        <w:t>Tip ($)</w:t>
      </w:r>
    </w:p>
    <w:p>
      <w:r>
        <w:t>10</w:t>
      </w:r>
    </w:p>
    <w:p>
      <w:r>
        <w:t>15</w:t>
      </w:r>
    </w:p>
    <w:p>
      <w:r>
        <w:t>Conditions for Simple Linear Regression Model</w:t>
      </w:r>
    </w:p>
    <w:p>
      <w:r>
        <w:t>3. (Optional) Nearly normal</w:t>
      </w:r>
    </w:p>
    <w:p>
      <w:r>
        <w:t>0</w:t>
      </w:r>
    </w:p>
    <w:p>
      <w:r>
        <w:t>residuals</w:t>
      </w:r>
    </w:p>
    <w:p>
      <w:r>
        <w:t>0</w:t>
      </w:r>
    </w:p>
    <w:p>
      <w:r>
        <w:t>10</w:t>
      </w:r>
    </w:p>
    <w:p>
      <w:r>
        <w:t>20</w:t>
      </w:r>
    </w:p>
    <w:p>
      <w:r>
        <w:t>30 40</w:t>
      </w:r>
    </w:p>
    <w:p>
      <w:r>
        <w:t>Bill ($)</w:t>
      </w:r>
    </w:p>
    <w:p>
      <w:r>
        <w:t>50</w:t>
      </w:r>
    </w:p>
    <w:p>
      <w:r>
        <w:t>60</w:t>
      </w:r>
    </w:p>
    <w:p>
      <w:r>
        <w:t>70</w:t>
      </w:r>
    </w:p>
    <w:p>
      <w:r>
        <w:t>0</w:t>
      </w:r>
    </w:p>
    <w:p>
      <w:r>
        <w:t>10</w:t>
      </w:r>
    </w:p>
    <w:p>
      <w:r>
        <w:t>20</w:t>
      </w:r>
    </w:p>
    <w:p>
      <w:r>
        <w:t>30 40</w:t>
      </w:r>
    </w:p>
    <w:p>
      <w:r>
        <w:t>Bill ($)</w:t>
      </w:r>
    </w:p>
    <w:p>
      <w:r>
        <w:t>50</w:t>
      </w:r>
    </w:p>
    <w:p>
      <w:r>
        <w:t>60</w:t>
      </w:r>
    </w:p>
    <w:p>
      <w:r>
        <w:t>70</w:t>
      </w:r>
    </w:p>
    <w:p>
      <w:r>
        <w:t>If conditions are satisfied, points</w:t>
      </w:r>
    </w:p>
    <w:p>
      <w:r>
        <w:t>should scatter evenly around the</w:t>
      </w:r>
    </w:p>
    <w:p>
      <w:r>
        <w:t>zero line in the residual plot.</w:t>
      </w:r>
    </w:p>
    <w:p>
      <w:r>
        <w:t>Residuals</w:t>
      </w:r>
    </w:p>
    <w:p>
      <w:r>
        <w:t>2 0 2 4</w:t>
      </w:r>
    </w:p>
    <w:p>
      <w:r>
        <w:t xml:space="preserve"> Residual plot</w:t>
      </w:r>
    </w:p>
    <w:p>
      <w:r>
        <w:t>6</w:t>
      </w:r>
    </w:p>
    <w:p>
      <w:r>
        <w:t>Tools for checking conditions:</w:t>
      </w:r>
    </w:p>
    <w:p>
      <w:r>
        <w:t>23</w:t>
      </w:r>
    </w:p>
    <w:p>
      <w:r>
        <w:t>Checking Conditions  Linearity</w:t>
      </w:r>
    </w:p>
    <w:p>
      <w:r>
        <w:t>0.5</w:t>
      </w:r>
    </w:p>
    <w:p>
      <w:r>
        <w:t>What condition is this linear model</w:t>
      </w:r>
    </w:p>
    <w:p>
      <w:r>
        <w:t>0.4</w:t>
      </w:r>
    </w:p>
    <w:p>
      <w:r>
        <w:t>obviously violating?</w:t>
      </w:r>
    </w:p>
    <w:p>
      <w:r>
        <w:t>0.2</w:t>
      </w:r>
    </w:p>
    <w:p>
      <w:r>
        <w:t>(b) Linear relationship</w:t>
      </w:r>
    </w:p>
    <w:p>
      <w:r>
        <w:t>0.1</w:t>
      </w:r>
    </w:p>
    <w:p>
      <w:r>
        <w:t>y</w:t>
      </w:r>
    </w:p>
    <w:p>
      <w:r>
        <w:t>0.3</w:t>
      </w:r>
    </w:p>
    <w:p>
      <w:r>
        <w:t>(a) Constant variability</w:t>
      </w:r>
    </w:p>
    <w:p>
      <w:r>
        <w:t>(c) Linear relationship</w:t>
      </w:r>
    </w:p>
    <w:p>
      <w:r>
        <w:t>Residuals</w:t>
      </w:r>
    </w:p>
    <w:p>
      <w:r>
        <w:t>0.0</w:t>
      </w:r>
    </w:p>
    <w:p>
      <w:r>
        <w:t>0.0 0.2 0.4 0.6 0.8 1.0 1.2 1.4</w:t>
      </w:r>
    </w:p>
    <w:p>
      <w:r>
        <w:t>x</w:t>
      </w:r>
    </w:p>
    <w:p>
      <w:r>
        <w:t>(d) Normal residuals</w:t>
      </w:r>
    </w:p>
    <w:p>
      <w:r>
        <w:t>(e) No extreme outliers</w:t>
      </w:r>
    </w:p>
    <w:p>
      <w:r>
        <w:t>Note the correlation between the</w:t>
      </w:r>
    </w:p>
    <w:p>
      <w:r>
        <w:t>residuals and x remains zero, but</w:t>
      </w:r>
    </w:p>
    <w:p>
      <w:r>
        <w:t>0.2</w:t>
      </w:r>
    </w:p>
    <w:p>
      <w:r>
        <w:t>zero correlation , no association.</w:t>
      </w:r>
    </w:p>
    <w:p>
      <w:r>
        <w:t>0.0 0.2 0.4 0.6 0.8 1.0 1.2 1.4</w:t>
      </w:r>
    </w:p>
    <w:p>
      <w:r>
        <w:t>x</w:t>
      </w:r>
    </w:p>
    <w:p>
      <w:r>
        <w:t>It can be a non-linear association</w:t>
      </w:r>
    </w:p>
    <w:p>
      <w:r>
        <w:t>24</w:t>
      </w:r>
    </w:p>
    <w:p>
      <w:r>
        <w:t>Checking Conditions  Constant Variability</w:t>
      </w:r>
    </w:p>
    <w:p>
      <w:r>
        <w:t>1.5</w:t>
      </w:r>
    </w:p>
    <w:p>
      <w:r>
        <w:t>The variability of points around the</w:t>
      </w:r>
    </w:p>
    <w:p>
      <w:r>
        <w:t>y</w:t>
      </w:r>
    </w:p>
    <w:p>
      <w:r>
        <w:t>1.0</w:t>
      </w:r>
    </w:p>
    <w:p>
      <w:r>
        <w:t>least-squares line should be</w:t>
      </w:r>
    </w:p>
    <w:p>
      <w:r>
        <w:t>roughly constant, implying the</w:t>
      </w:r>
    </w:p>
    <w:p>
      <w:r>
        <w:t>0.5</w:t>
      </w:r>
    </w:p>
    <w:p>
      <w:r>
        <w:t>variability of residuals around the 0</w:t>
      </w:r>
    </w:p>
    <w:p>
      <w:r>
        <w:t>line should be roughly constant as</w:t>
      </w:r>
    </w:p>
    <w:p>
      <w:r>
        <w:t>0.0</w:t>
      </w:r>
    </w:p>
    <w:p>
      <w:r>
        <w:t>well, called homoscedasticity.</w:t>
      </w:r>
    </w:p>
    <w:p>
      <w:r>
        <w:t>0.0</w:t>
      </w:r>
    </w:p>
    <w:p>
      <w:r>
        <w:t>0.2</w:t>
      </w:r>
    </w:p>
    <w:p>
      <w:r>
        <w:t>0.4</w:t>
      </w:r>
    </w:p>
    <w:p>
      <w:r>
        <w:t>0.6</w:t>
      </w:r>
    </w:p>
    <w:p>
      <w:r>
        <w:t>0.8</w:t>
      </w:r>
    </w:p>
    <w:p>
      <w:r>
        <w:t>1.0</w:t>
      </w:r>
    </w:p>
    <w:p>
      <w:r>
        <w:t>1.2</w:t>
      </w:r>
    </w:p>
    <w:p>
      <w:r>
        <w:t>1.4</w:t>
      </w:r>
    </w:p>
    <w:p>
      <w:r>
        <w:t>0.4</w:t>
      </w:r>
    </w:p>
    <w:p>
      <w:r>
        <w:t>x</w:t>
      </w:r>
    </w:p>
    <w:p>
      <w:r>
        <w:t>If not, called heterocedasticity,</w:t>
      </w:r>
    </w:p>
    <w:p>
      <w:r>
        <w:t>Residuals</w:t>
      </w:r>
    </w:p>
    <w:p>
      <w:r>
        <w:t>0.4</w:t>
      </w:r>
    </w:p>
    <w:p>
      <w:r>
        <w:t>0.0</w:t>
      </w:r>
    </w:p>
    <w:p>
      <w:r>
        <w:t>predictions made in areas of larger</w:t>
      </w:r>
    </w:p>
    <w:p>
      <w:r>
        <w:t>variability will be worse. May try</w:t>
      </w:r>
    </w:p>
    <w:p>
      <w:r>
        <w:t>weighted least-square method or</w:t>
      </w:r>
    </w:p>
    <w:p>
      <w:r>
        <w:t>transforming the response.</w:t>
      </w:r>
    </w:p>
    <w:p>
      <w:r>
        <w:t>0.0</w:t>
      </w:r>
    </w:p>
    <w:p>
      <w:r>
        <w:t>0.2</w:t>
      </w:r>
    </w:p>
    <w:p>
      <w:r>
        <w:t>0.4</w:t>
      </w:r>
    </w:p>
    <w:p>
      <w:r>
        <w:t>0.6</w:t>
      </w:r>
    </w:p>
    <w:p>
      <w:r>
        <w:t>0.8</w:t>
      </w:r>
    </w:p>
    <w:p>
      <w:r>
        <w:t>1.0</w:t>
      </w:r>
    </w:p>
    <w:p>
      <w:r>
        <w:t>1.2</w:t>
      </w:r>
    </w:p>
    <w:p>
      <w:r>
        <w:t>1.4</w:t>
      </w:r>
    </w:p>
    <w:p>
      <w:r>
        <w:t>x</w:t>
      </w:r>
    </w:p>
    <w:p>
      <w:r>
        <w:t>25</w:t>
      </w:r>
    </w:p>
    <w:p>
      <w:r>
        <w:t>histogram or boxplot of</w:t>
      </w:r>
    </w:p>
    <w:p>
      <w:r>
        <w:t>residuals</w:t>
      </w:r>
    </w:p>
    <w:p>
      <w:r>
        <w:t xml:space="preserve"> If the linearity or constant</w:t>
      </w:r>
    </w:p>
    <w:p>
      <w:r>
        <w:t>4</w:t>
      </w:r>
    </w:p>
    <w:p>
      <w:r>
        <w:t>frequency</w:t>
      </w:r>
    </w:p>
    <w:p>
      <w:r>
        <w:t xml:space="preserve"> Diagnosis: Check the</w:t>
      </w:r>
    </w:p>
    <w:p>
      <w:r>
        <w:t>2</w:t>
      </w:r>
    </w:p>
    <w:p>
      <w:r>
        <w:t>two conditions</w:t>
      </w:r>
    </w:p>
    <w:p>
      <w:r>
        <w:t>0</w:t>
      </w:r>
    </w:p>
    <w:p>
      <w:r>
        <w:t xml:space="preserve"> Less relevant than the first</w:t>
      </w:r>
    </w:p>
    <w:p>
      <w:r>
        <w:t>6</w:t>
      </w:r>
    </w:p>
    <w:p>
      <w:r>
        <w:t>8</w:t>
      </w:r>
    </w:p>
    <w:p>
      <w:r>
        <w:t>Conditions: Nearly Normal Residuals</w:t>
      </w:r>
    </w:p>
    <w:p>
      <w:r>
        <w:t>15</w:t>
      </w:r>
    </w:p>
    <w:p>
      <w:r>
        <w:t>10</w:t>
      </w:r>
    </w:p>
    <w:p>
      <w:r>
        <w:t>5</w:t>
      </w:r>
    </w:p>
    <w:p>
      <w:r>
        <w:t>0</w:t>
      </w:r>
    </w:p>
    <w:p>
      <w:r>
        <w:t>5</w:t>
      </w:r>
    </w:p>
    <w:p>
      <w:r>
        <w:t>10</w:t>
      </w:r>
    </w:p>
    <w:p>
      <w:r>
        <w:t>15</w:t>
      </w:r>
    </w:p>
    <w:p>
      <w:r>
        <w:t>20</w:t>
      </w:r>
    </w:p>
    <w:p>
      <w:r>
        <w:t>10</w:t>
      </w:r>
    </w:p>
    <w:p>
      <w:r>
        <w:t>15</w:t>
      </w:r>
    </w:p>
    <w:p>
      <w:r>
        <w:t>20</w:t>
      </w:r>
    </w:p>
    <w:p>
      <w:r>
        <w:t>Residuals</w:t>
      </w:r>
    </w:p>
    <w:p>
      <w:r>
        <w:t>variability condition is clearly</w:t>
      </w:r>
    </w:p>
    <w:p>
      <w:r>
        <w:t>violated, there is no need to</w:t>
      </w:r>
    </w:p>
    <w:p>
      <w:r>
        <w:t>check the normality of</w:t>
      </w:r>
    </w:p>
    <w:p>
      <w:r>
        <w:t>residuals.</w:t>
      </w:r>
    </w:p>
    <w:p>
      <w:r>
        <w:t>15</w:t>
      </w:r>
    </w:p>
    <w:p>
      <w:r>
        <w:t>10</w:t>
      </w:r>
    </w:p>
    <w:p>
      <w:r>
        <w:t>5</w:t>
      </w:r>
    </w:p>
    <w:p>
      <w:r>
        <w:t>0</w:t>
      </w:r>
    </w:p>
    <w:p>
      <w:r>
        <w:t>5</w:t>
      </w:r>
    </w:p>
    <w:p>
      <w:r>
        <w:t>Residuals</w:t>
      </w:r>
    </w:p>
    <w:p>
      <w:r>
        <w:t>26</w:t>
      </w:r>
    </w:p>
    <w:p>
      <w:r>
        <w:t>0</w:t>
      </w:r>
    </w:p>
    <w:p>
      <w:r>
        <w:t>10</w:t>
      </w:r>
    </w:p>
    <w:p>
      <w:r>
        <w:t>20</w:t>
      </w:r>
    </w:p>
    <w:p>
      <w:r>
        <w:t>30 40</w:t>
      </w:r>
    </w:p>
    <w:p>
      <w:r>
        <w:t>Bill ($)</w:t>
      </w:r>
    </w:p>
    <w:p>
      <w:r>
        <w:t>50</w:t>
      </w:r>
    </w:p>
    <w:p>
      <w:r>
        <w:t>60</w:t>
      </w:r>
    </w:p>
    <w:p>
      <w:r>
        <w:t>70</w:t>
      </w:r>
    </w:p>
    <w:p>
      <w:r>
        <w:t>30</w:t>
      </w:r>
    </w:p>
    <w:p>
      <w:r>
        <w:t>20</w:t>
      </w:r>
    </w:p>
    <w:p>
      <w:r>
        <w:t>0</w:t>
      </w:r>
    </w:p>
    <w:p>
      <w:r>
        <w:t>0</w:t>
      </w:r>
    </w:p>
    <w:p>
      <w:r>
        <w:t>10</w:t>
      </w:r>
    </w:p>
    <w:p>
      <w:r>
        <w:t>5</w:t>
      </w:r>
    </w:p>
    <w:p>
      <w:r>
        <w:t>frequency</w:t>
      </w:r>
    </w:p>
    <w:p>
      <w:r>
        <w:t>Tip ($)</w:t>
      </w:r>
    </w:p>
    <w:p>
      <w:r>
        <w:t>10</w:t>
      </w:r>
    </w:p>
    <w:p>
      <w:r>
        <w:t>40</w:t>
      </w:r>
    </w:p>
    <w:p>
      <w:r>
        <w:t>50</w:t>
      </w:r>
    </w:p>
    <w:p>
      <w:r>
        <w:t>15</w:t>
      </w:r>
    </w:p>
    <w:p>
      <w:r>
        <w:t>Checking Conditions for the Restaurant Tip Data</w:t>
      </w:r>
    </w:p>
    <w:p>
      <w:r>
        <w:t>2</w:t>
      </w:r>
    </w:p>
    <w:p>
      <w:r>
        <w:t>0</w:t>
      </w:r>
    </w:p>
    <w:p>
      <w:r>
        <w:t>2</w:t>
      </w:r>
    </w:p>
    <w:p>
      <w:r>
        <w:t>4</w:t>
      </w:r>
    </w:p>
    <w:p>
      <w:r>
        <w:t>6</w:t>
      </w:r>
    </w:p>
    <w:p>
      <w:r>
        <w:t>Residuals</w:t>
      </w:r>
    </w:p>
    <w:p>
      <w:r>
        <w:t>2 0 2 4</w:t>
      </w:r>
    </w:p>
    <w:p>
      <w:r>
        <w:t>6</w:t>
      </w:r>
    </w:p>
    <w:p>
      <w:r>
        <w:t>Residuals</w:t>
      </w:r>
    </w:p>
    <w:p>
      <w:r>
        <w:t>0</w:t>
      </w:r>
    </w:p>
    <w:p>
      <w:r>
        <w:t>10</w:t>
      </w:r>
    </w:p>
    <w:p>
      <w:r>
        <w:t>20</w:t>
      </w:r>
    </w:p>
    <w:p>
      <w:r>
        <w:t>30 40</w:t>
      </w:r>
    </w:p>
    <w:p>
      <w:r>
        <w:t>Bill ($)</w:t>
      </w:r>
    </w:p>
    <w:p>
      <w:r>
        <w:t>50</w:t>
      </w:r>
    </w:p>
    <w:p>
      <w:r>
        <w:t>60</w:t>
      </w:r>
    </w:p>
    <w:p>
      <w:r>
        <w:t>70</w:t>
      </w:r>
    </w:p>
    <w:p>
      <w:r>
        <w:t>2</w:t>
      </w:r>
    </w:p>
    <w:p>
      <w:r>
        <w:t>0</w:t>
      </w:r>
    </w:p>
    <w:p>
      <w:r>
        <w:t>2</w:t>
      </w:r>
    </w:p>
    <w:p>
      <w:r>
        <w:t>4</w:t>
      </w:r>
    </w:p>
    <w:p>
      <w:r>
        <w:t>6</w:t>
      </w:r>
    </w:p>
    <w:p>
      <w:r>
        <w:t>Residuals</w:t>
      </w:r>
    </w:p>
    <w:p>
      <w:r>
        <w:t>The constant variability condition seems to be violated.</w:t>
      </w:r>
    </w:p>
    <w:p>
      <w:r>
        <w:t>The size of residual seems to increase with Bill.</w:t>
      </w:r>
    </w:p>
    <w:p>
      <w:r>
        <w:t>27</w:t>
      </w:r>
    </w:p>
    <w:p>
      <w:r>
        <w:t>Types of Outliers</w:t>
      </w:r>
    </w:p>
    <w:p>
      <w:r>
        <w:t>Types of Outliers</w:t>
      </w:r>
    </w:p>
    <w:p>
      <w:r>
        <w:t>How do outliers influence the</w:t>
      </w:r>
    </w:p>
    <w:p>
      <w:r>
        <w:t>0</w:t>
      </w:r>
    </w:p>
    <w:p>
      <w:r>
        <w:t>least squares line in this plot?</w:t>
      </w:r>
    </w:p>
    <w:p>
      <w:r>
        <w:t>y</w:t>
      </w:r>
    </w:p>
    <w:p>
      <w:r>
        <w:t>5</w:t>
      </w:r>
    </w:p>
    <w:p>
      <w:r>
        <w:t>10</w:t>
      </w:r>
    </w:p>
    <w:p>
      <w:r>
        <w:t>To answer this question think of</w:t>
      </w:r>
    </w:p>
    <w:p>
      <w:r>
        <w:t>15</w:t>
      </w:r>
    </w:p>
    <w:p>
      <w:r>
        <w:t>where the regression line would</w:t>
      </w:r>
    </w:p>
    <w:p>
      <w:r>
        <w:t>be with and without the outlier(s).</w:t>
      </w:r>
    </w:p>
    <w:p>
      <w:r>
        <w:t>20</w:t>
      </w:r>
    </w:p>
    <w:p>
      <w:r>
        <w:t>0.0</w:t>
      </w:r>
    </w:p>
    <w:p>
      <w:r>
        <w:t>0.5</w:t>
      </w:r>
    </w:p>
    <w:p>
      <w:r>
        <w:t>1.0</w:t>
      </w:r>
    </w:p>
    <w:p>
      <w:r>
        <w:t>1.5</w:t>
      </w:r>
    </w:p>
    <w:p>
      <w:r>
        <w:t>Residual</w:t>
      </w:r>
    </w:p>
    <w:p>
      <w:r>
        <w:t>x</w:t>
      </w:r>
    </w:p>
    <w:p>
      <w:r>
        <w:t>Without the outliers the</w:t>
      </w:r>
    </w:p>
    <w:p>
      <w:r>
        <w:t>regression line would be steeper,</w:t>
      </w:r>
    </w:p>
    <w:p>
      <w:r>
        <w:t>and lie closer to the larger group</w:t>
      </w:r>
    </w:p>
    <w:p>
      <w:r>
        <w:t>6</w:t>
      </w:r>
    </w:p>
    <w:p>
      <w:r>
        <w:t>4</w:t>
      </w:r>
    </w:p>
    <w:p>
      <w:r>
        <w:t>2</w:t>
      </w:r>
    </w:p>
    <w:p>
      <w:r>
        <w:t>0</w:t>
      </w:r>
    </w:p>
    <w:p>
      <w:r>
        <w:t>2</w:t>
      </w:r>
    </w:p>
    <w:p>
      <w:r>
        <w:t>of observations. With the outliers</w:t>
      </w:r>
    </w:p>
    <w:p>
      <w:r>
        <w:t>the line is pulled up and away</w:t>
      </w:r>
    </w:p>
    <w:p>
      <w:r>
        <w:t>from some of the observations in</w:t>
      </w:r>
    </w:p>
    <w:p>
      <w:r>
        <w:t>0.0</w:t>
      </w:r>
    </w:p>
    <w:p>
      <w:r>
        <w:t>0.5</w:t>
      </w:r>
    </w:p>
    <w:p>
      <w:r>
        <w:t>1.0</w:t>
      </w:r>
    </w:p>
    <w:p>
      <w:r>
        <w:t>1.5</w:t>
      </w:r>
    </w:p>
    <w:p>
      <w:r>
        <w:t>the larger group.</w:t>
      </w:r>
    </w:p>
    <w:p>
      <w:r>
        <w:t>x</w:t>
      </w:r>
    </w:p>
    <w:p>
      <w:r>
        <w:t>28</w:t>
      </w:r>
    </w:p>
    <w:p>
      <w:r>
        <w:t>Types of Outliers  Influential Points</w:t>
      </w:r>
    </w:p>
    <w:p>
      <w:r>
        <w:t>12</w:t>
      </w:r>
    </w:p>
    <w:p>
      <w:r>
        <w:t>10</w:t>
      </w:r>
    </w:p>
    <w:p>
      <w:r>
        <w:t>y</w:t>
      </w:r>
    </w:p>
    <w:p>
      <w:r>
        <w:t>8</w:t>
      </w:r>
    </w:p>
    <w:p>
      <w:r>
        <w:t>6</w:t>
      </w:r>
    </w:p>
    <w:p>
      <w:r>
        <w:t>4</w:t>
      </w:r>
    </w:p>
    <w:p>
      <w:r>
        <w:t>2</w:t>
      </w:r>
    </w:p>
    <w:p>
      <w:r>
        <w:t>How do outliers influence the</w:t>
      </w:r>
    </w:p>
    <w:p>
      <w:r>
        <w:t>0</w:t>
      </w:r>
    </w:p>
    <w:p>
      <w:r>
        <w:t>least squares line in this plot?</w:t>
      </w:r>
    </w:p>
    <w:p>
      <w:r>
        <w:t>2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x</w:t>
      </w:r>
    </w:p>
    <w:p>
      <w:r>
        <w:t>4</w:t>
      </w:r>
    </w:p>
    <w:p>
      <w:r>
        <w:t>5</w:t>
      </w:r>
    </w:p>
    <w:p>
      <w:r>
        <w:t>6</w:t>
      </w:r>
    </w:p>
    <w:p>
      <w:r>
        <w:t>evident relationship between</w:t>
      </w:r>
    </w:p>
    <w:p>
      <w:r>
        <w:t>2</w:t>
      </w:r>
    </w:p>
    <w:p>
      <w:r>
        <w:t>Residual</w:t>
      </w:r>
    </w:p>
    <w:p>
      <w:r>
        <w:t>Without the outlier there is no</w:t>
      </w:r>
    </w:p>
    <w:p>
      <w:r>
        <w:t>x and y.</w:t>
      </w:r>
    </w:p>
    <w:p>
      <w:r>
        <w:t>1</w:t>
      </w:r>
    </w:p>
    <w:p>
      <w:r>
        <w:t>0</w:t>
      </w:r>
    </w:p>
    <w:p>
      <w:r>
        <w:t>1</w:t>
      </w:r>
    </w:p>
    <w:p>
      <w:r>
        <w:t>2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x</w:t>
      </w:r>
    </w:p>
    <w:p>
      <w:r>
        <w:t>4</w:t>
      </w:r>
    </w:p>
    <w:p>
      <w:r>
        <w:t>5</w:t>
      </w:r>
    </w:p>
    <w:p>
      <w:r>
        <w:t>6</w:t>
      </w:r>
    </w:p>
    <w:p>
      <w:r>
        <w:t>29</w:t>
      </w:r>
    </w:p>
    <w:p>
      <w:r>
        <w:t>Types of Outliers  Outlier but Not Influential</w:t>
      </w:r>
    </w:p>
    <w:p>
      <w:r>
        <w:t>y</w:t>
      </w:r>
    </w:p>
    <w:p>
      <w:r>
        <w:t>10</w:t>
      </w:r>
    </w:p>
    <w:p>
      <w:r>
        <w:t>5</w:t>
      </w:r>
    </w:p>
    <w:p>
      <w:r>
        <w:t>0</w:t>
      </w:r>
    </w:p>
    <w:p>
      <w:r>
        <w:t>Does this outlier influence the</w:t>
      </w:r>
    </w:p>
    <w:p>
      <w:r>
        <w:t>0.0</w:t>
      </w:r>
    </w:p>
    <w:p>
      <w:r>
        <w:t>0.2</w:t>
      </w:r>
    </w:p>
    <w:p>
      <w:r>
        <w:t>0.4</w:t>
      </w:r>
    </w:p>
    <w:p>
      <w:r>
        <w:t>0.6</w:t>
      </w:r>
    </w:p>
    <w:p>
      <w:r>
        <w:t>0.8</w:t>
      </w:r>
    </w:p>
    <w:p>
      <w:r>
        <w:t>1.0</w:t>
      </w:r>
    </w:p>
    <w:p>
      <w:r>
        <w:t>Residual</w:t>
      </w:r>
    </w:p>
    <w:p>
      <w:r>
        <w:t>x</w:t>
      </w:r>
    </w:p>
    <w:p>
      <w:r>
        <w:t>slope of the regression line?</w:t>
      </w:r>
    </w:p>
    <w:p>
      <w:r>
        <w:t>Not much...</w:t>
      </w:r>
    </w:p>
    <w:p>
      <w:r>
        <w:t>2</w:t>
      </w:r>
    </w:p>
    <w:p>
      <w:r>
        <w:t>0</w:t>
      </w:r>
    </w:p>
    <w:p>
      <w:r>
        <w:t>2</w:t>
      </w:r>
    </w:p>
    <w:p>
      <w:r>
        <w:t>4</w:t>
      </w:r>
    </w:p>
    <w:p>
      <w:r>
        <w:t>6</w:t>
      </w:r>
    </w:p>
    <w:p>
      <w:r>
        <w:t>0.0</w:t>
      </w:r>
    </w:p>
    <w:p>
      <w:r>
        <w:t>0.2</w:t>
      </w:r>
    </w:p>
    <w:p>
      <w:r>
        <w:t>0.4</w:t>
      </w:r>
    </w:p>
    <w:p>
      <w:r>
        <w:t>0.6</w:t>
      </w:r>
    </w:p>
    <w:p>
      <w:r>
        <w:t>x</w:t>
      </w:r>
    </w:p>
    <w:p>
      <w:r>
        <w:t>0.8</w:t>
      </w:r>
    </w:p>
    <w:p>
      <w:r>
        <w:t>1.0</w:t>
      </w:r>
    </w:p>
    <w:p>
      <w:r>
        <w:t>30</w:t>
      </w:r>
    </w:p>
    <w:p>
      <w:r>
        <w:t>Some Terminology</w:t>
      </w:r>
    </w:p>
    <w:p>
      <w:r>
        <w:t xml:space="preserve"> Outliers are points that lie away from the cloud of points.</w:t>
      </w:r>
    </w:p>
    <w:p>
      <w:r>
        <w:t xml:space="preserve"> Outliers that lie away from the center of the cloud in the</w:t>
      </w:r>
    </w:p>
    <w:p>
      <w:r>
        <w:t>x-direction are called high leverage points.</w:t>
      </w:r>
    </w:p>
    <w:p>
      <w:r>
        <w:t xml:space="preserve"> A point is influential if including or excluding the point would</w:t>
      </w:r>
    </w:p>
    <w:p>
      <w:r>
        <w:t>considerably change the slope of the regression line.</w:t>
      </w:r>
    </w:p>
    <w:p>
      <w:r>
        <w:t xml:space="preserve"> Influential points must be outliers with high leverages.</w:t>
      </w:r>
    </w:p>
    <w:p>
      <w:r>
        <w:t>31</w:t>
      </w:r>
    </w:p>
    <w:p>
      <w:r>
        <w:t>Types of Outliers</w:t>
      </w:r>
    </w:p>
    <w:p>
      <w:r>
        <w:t>40</w:t>
      </w:r>
    </w:p>
    <w:p>
      <w:r>
        <w:t>30</w:t>
      </w:r>
    </w:p>
    <w:p>
      <w:r>
        <w:t>y</w:t>
      </w:r>
    </w:p>
    <w:p>
      <w:r>
        <w:t>20</w:t>
      </w:r>
    </w:p>
    <w:p>
      <w:r>
        <w:t>10</w:t>
      </w:r>
    </w:p>
    <w:p>
      <w:r>
        <w:t>Which of the below best de-</w:t>
      </w:r>
    </w:p>
    <w:p>
      <w:r>
        <w:t>0</w:t>
      </w:r>
    </w:p>
    <w:p>
      <w:r>
        <w:t>scribes the outlier?</w:t>
      </w:r>
    </w:p>
    <w:p>
      <w:r>
        <w:t>10</w:t>
      </w:r>
    </w:p>
    <w:p>
      <w:r>
        <w:t>20</w:t>
      </w:r>
    </w:p>
    <w:p>
      <w:r>
        <w:t>(a) influential</w:t>
      </w:r>
    </w:p>
    <w:p>
      <w:r>
        <w:t>0.5</w:t>
      </w:r>
    </w:p>
    <w:p>
      <w:r>
        <w:t>0.0</w:t>
      </w:r>
    </w:p>
    <w:p>
      <w:r>
        <w:t>0.5</w:t>
      </w:r>
    </w:p>
    <w:p>
      <w:r>
        <w:t>1.0</w:t>
      </w:r>
    </w:p>
    <w:p>
      <w:r>
        <w:t>Residual</w:t>
      </w:r>
    </w:p>
    <w:p>
      <w:r>
        <w:t>x</w:t>
      </w:r>
    </w:p>
    <w:p>
      <w:r>
        <w:t>(b) high leverage</w:t>
      </w:r>
    </w:p>
    <w:p>
      <w:r>
        <w:t>(c) high leverage</w:t>
      </w:r>
    </w:p>
    <w:p>
      <w:r>
        <w:t>2</w:t>
      </w:r>
    </w:p>
    <w:p>
      <w:r>
        <w:t>1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(d) none of the above</w:t>
      </w:r>
    </w:p>
    <w:p>
      <w:r>
        <w:t>(e) there are no outliers</w:t>
      </w:r>
    </w:p>
    <w:p>
      <w:r>
        <w:t>0.5</w:t>
      </w:r>
    </w:p>
    <w:p>
      <w:r>
        <w:t>0.0</w:t>
      </w:r>
    </w:p>
    <w:p>
      <w:r>
        <w:t>0.5</w:t>
      </w:r>
    </w:p>
    <w:p>
      <w:r>
        <w:t>x</w:t>
      </w:r>
    </w:p>
    <w:p>
      <w:r>
        <w:t>1.0</w:t>
      </w:r>
    </w:p>
    <w:p>
      <w:r>
        <w:t>32</w:t>
      </w:r>
    </w:p>
    <w:p>
      <w:r>
        <w:t>Recap</w:t>
      </w:r>
    </w:p>
    <w:p>
      <w:r>
        <w:t>Which of following is true?</w:t>
      </w:r>
    </w:p>
    <w:p>
      <w:r>
        <w:t>(a) Influential points always change the intercept of the regression</w:t>
      </w:r>
    </w:p>
    <w:p>
      <w:r>
        <w:t>line. . . . . . . . . . . . . . . . . . . . . . . . . . . . . . . . . . . . . . . . . change the slope</w:t>
      </w:r>
    </w:p>
    <w:p>
      <w:r>
        <w:t>(b) Influential points always reduce R 2 . . . False. See the next slide</w:t>
      </w:r>
    </w:p>
    <w:p>
      <w:r>
        <w:t>(c) It is much more likely for a low leverage point to be influential,</w:t>
      </w:r>
    </w:p>
    <w:p>
      <w:r>
        <w:t>than a high leverage point.</w:t>
      </w:r>
    </w:p>
    <w:p>
      <w:r>
        <w:t>(d) When the data set includes an influential point, the relationship</w:t>
      </w:r>
    </w:p>
    <w:p>
      <w:r>
        <w:t>between the explanatory variable and the response variable is</w:t>
      </w:r>
    </w:p>
    <w:p>
      <w:r>
        <w:t>always nonlinear.</w:t>
      </w:r>
    </w:p>
    <w:p>
      <w:r>
        <w:t>(e) None of the above.</w:t>
      </w:r>
    </w:p>
    <w:p>
      <w:r>
        <w:t>(f) None of the above.</w:t>
      </w:r>
    </w:p>
    <w:p>
      <w:r>
        <w:t>33</w:t>
      </w:r>
    </w:p>
    <w:p>
      <w:r>
        <w:t>Recap (cont.)</w:t>
      </w:r>
    </w:p>
    <w:p>
      <w:r>
        <w:t>Influential point may also increase R 2</w:t>
      </w:r>
    </w:p>
    <w:p>
      <w:r>
        <w:t>r = 0.08, R 2 = r 2 = 0.0064</w:t>
      </w:r>
    </w:p>
    <w:p>
      <w:r>
        <w:t>r = 0.79, R 2 = r 2  0.627</w:t>
      </w:r>
    </w:p>
    <w:p>
      <w:r>
        <w:t>10</w:t>
      </w:r>
    </w:p>
    <w:p>
      <w:r>
        <w:t>8</w:t>
      </w:r>
    </w:p>
    <w:p>
      <w:r>
        <w:t>8</w:t>
      </w:r>
    </w:p>
    <w:p>
      <w:r>
        <w:t>6</w:t>
      </w:r>
    </w:p>
    <w:p>
      <w:r>
        <w:t>6</w:t>
      </w:r>
    </w:p>
    <w:p>
      <w:r>
        <w:t>y</w:t>
      </w:r>
    </w:p>
    <w:p>
      <w:r>
        <w:t>12</w:t>
      </w:r>
    </w:p>
    <w:p>
      <w:r>
        <w:t>10</w:t>
      </w:r>
    </w:p>
    <w:p>
      <w:r>
        <w:t>y</w:t>
      </w:r>
    </w:p>
    <w:p>
      <w:r>
        <w:t>12</w:t>
      </w:r>
    </w:p>
    <w:p>
      <w:r>
        <w:t>4</w:t>
      </w:r>
    </w:p>
    <w:p>
      <w:r>
        <w:t>4</w:t>
      </w:r>
    </w:p>
    <w:p>
      <w:r>
        <w:t>2</w:t>
      </w:r>
    </w:p>
    <w:p>
      <w:r>
        <w:t>2</w:t>
      </w:r>
    </w:p>
    <w:p>
      <w:r>
        <w:t>0</w:t>
      </w:r>
    </w:p>
    <w:p>
      <w:r>
        <w:t>0</w:t>
      </w:r>
    </w:p>
    <w:p>
      <w:r>
        <w:t>2</w:t>
      </w:r>
    </w:p>
    <w:p>
      <w:r>
        <w:t>2</w:t>
      </w:r>
    </w:p>
    <w:p>
      <w:r>
        <w:t>1</w:t>
      </w:r>
    </w:p>
    <w:p>
      <w:r>
        <w:t>2</w:t>
      </w:r>
    </w:p>
    <w:p>
      <w:r>
        <w:t>3</w:t>
      </w:r>
    </w:p>
    <w:p>
      <w:r>
        <w:t>x</w:t>
      </w:r>
    </w:p>
    <w:p>
      <w:r>
        <w:t>4</w:t>
      </w:r>
    </w:p>
    <w:p>
      <w:r>
        <w:t>5</w:t>
      </w:r>
    </w:p>
    <w:p>
      <w:r>
        <w:t>6</w:t>
      </w:r>
    </w:p>
    <w:p>
      <w:r>
        <w:t>2</w:t>
      </w:r>
    </w:p>
    <w:p>
      <w:r>
        <w:t>2</w:t>
      </w:r>
    </w:p>
    <w:p>
      <w:r>
        <w:t>1</w:t>
      </w:r>
    </w:p>
    <w:p>
      <w:r>
        <w:t>1</w:t>
      </w:r>
    </w:p>
    <w:p>
      <w:r>
        <w:t>Residual</w:t>
      </w:r>
    </w:p>
    <w:p>
      <w:r>
        <w:t>Residual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x</w:t>
      </w:r>
    </w:p>
    <w:p>
      <w:r>
        <w:t>4</w:t>
      </w:r>
    </w:p>
    <w:p>
      <w:r>
        <w:t>5</w:t>
      </w:r>
    </w:p>
    <w:p>
      <w:r>
        <w:t>6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x</w:t>
      </w:r>
    </w:p>
    <w:p>
      <w:r>
        <w:t>4</w:t>
      </w:r>
    </w:p>
    <w:p>
      <w:r>
        <w:t>5</w:t>
      </w:r>
    </w:p>
    <w:p>
      <w:r>
        <w:t>6</w:t>
      </w:r>
    </w:p>
    <w:p>
      <w:r>
        <w:t>0</w:t>
      </w:r>
    </w:p>
    <w:p>
      <w:r>
        <w:t>1</w:t>
      </w:r>
    </w:p>
    <w:p>
      <w:r>
        <w:t>2</w:t>
      </w:r>
    </w:p>
    <w:p>
      <w:r>
        <w:t>2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x</w:t>
      </w:r>
    </w:p>
    <w:p>
      <w:r>
        <w:t>4</w:t>
      </w:r>
    </w:p>
    <w:p>
      <w:r>
        <w:t>5</w:t>
      </w:r>
    </w:p>
    <w:p>
      <w:r>
        <w:t>6</w:t>
      </w:r>
    </w:p>
    <w:p>
      <w:r>
        <w:t>34</w:t>
      </w:r>
    </w:p>
    <w:p>
      <w:r>
        <w:t>More Examples</w:t>
      </w:r>
    </w:p>
    <w:p>
      <w:r>
        <w:t>Example: GPA and MathSAT</w:t>
      </w:r>
    </w:p>
    <w:p>
      <w:r>
        <w:t>The scatter plot below shows the GPA and MathSAT of a random</w:t>
      </w:r>
    </w:p>
    <w:p>
      <w:r>
        <w:t>r = 0.28</w:t>
      </w:r>
    </w:p>
    <w:p>
      <w:r>
        <w:t>3.0</w:t>
      </w:r>
    </w:p>
    <w:p>
      <w:r>
        <w:t>2.0</w:t>
      </w:r>
    </w:p>
    <w:p>
      <w:r>
        <w:t>2.5</w:t>
      </w:r>
    </w:p>
    <w:p>
      <w:r>
        <w:t>GPA</w:t>
      </w:r>
    </w:p>
    <w:p>
      <w:r>
        <w:t>3.5</w:t>
      </w:r>
    </w:p>
    <w:p>
      <w:r>
        <w:t>4.0</w:t>
      </w:r>
    </w:p>
    <w:p>
      <w:r>
        <w:t>sample of 345 students in a college.</w:t>
      </w:r>
    </w:p>
    <w:p>
      <w:r>
        <w:t>400</w:t>
      </w:r>
    </w:p>
    <w:p>
      <w:r>
        <w:t>500</w:t>
      </w:r>
    </w:p>
    <w:p>
      <w:r>
        <w:t>600</w:t>
      </w:r>
    </w:p>
    <w:p>
      <w:r>
        <w:t>700</w:t>
      </w:r>
    </w:p>
    <w:p>
      <w:r>
        <w:t>800</w:t>
      </w:r>
    </w:p>
    <w:p>
      <w:r>
        <w:t>MathSAT</w:t>
      </w:r>
    </w:p>
    <w:p>
      <w:r>
        <w:t>The correlation r = 0.28 is weak.</w:t>
      </w:r>
    </w:p>
    <w:p>
      <w:r>
        <w:t>Can the slope 1 of the line be significantly different from 0?</w:t>
      </w:r>
    </w:p>
    <w:p>
      <w:r>
        <w:t>35</w:t>
      </w:r>
    </w:p>
    <w:p>
      <w:r>
        <w:t>&gt; summary(lm(GPA  VerbalSAT, data=stu))</w:t>
      </w:r>
    </w:p>
    <w:p>
      <w:r>
        <w:t>Estimate Std. Error t value Pr(&gt;|t|)</w:t>
      </w:r>
    </w:p>
    <w:p>
      <w:r>
        <w:t>(Intercept) 2.1466877 0.1867166 11.497 &lt; 2e-16 ***</w:t>
      </w:r>
    </w:p>
    <w:p>
      <w:r>
        <w:t>MathSAT</w:t>
      </w:r>
    </w:p>
    <w:p>
      <w:r>
        <w:t>0.0016544 0.0003036</w:t>
      </w:r>
    </w:p>
    <w:p>
      <w:r>
        <w:t>5.449 9.68e-08 ***</w:t>
      </w:r>
    </w:p>
    <w:p>
      <w:r>
        <w:t>To test H0 : 1 = 0 v.s. H1 : 1 , 0, the t-statistic is</w:t>
      </w:r>
    </w:p>
    <w:p>
      <w:r>
        <w:t>t=</w:t>
      </w:r>
    </w:p>
    <w:p>
      <w:r>
        <w:t>0.0016544</w:t>
      </w:r>
    </w:p>
    <w:p>
      <w:r>
        <w:t>b1</w:t>
      </w:r>
    </w:p>
    <w:p>
      <w:r>
        <w:t>=</w:t>
      </w:r>
    </w:p>
    <w:p>
      <w:r>
        <w:t>= 5.449</w:t>
      </w:r>
    </w:p>
    <w:p>
      <w:r>
        <w:t>0.0003036</w:t>
      </w:r>
    </w:p>
    <w:p>
      <w:r>
        <w:t>SE (b1 )</w:t>
      </w:r>
    </w:p>
    <w:p>
      <w:r>
        <w:t>with df = 345  2 = 343. Two-sided P-value = 9.68 × 108 .</w:t>
      </w:r>
    </w:p>
    <w:p>
      <w:r>
        <w:t xml:space="preserve"> There is strong evidence that students GPA is linearly related with</w:t>
      </w:r>
    </w:p>
    <w:p>
      <w:r>
        <w:t>their MathSAT, despite of their small correlation r = 0.28.</w:t>
      </w:r>
    </w:p>
    <w:p>
      <w:r>
        <w:t xml:space="preserve"> It is possible that r is small but 1 is significantly different from 0,</w:t>
      </w:r>
    </w:p>
    <w:p>
      <w:r>
        <w:t>especially when the sample size n is large.</w:t>
      </w:r>
    </w:p>
    <w:p>
      <w:r>
        <w:t xml:space="preserve"> Students with higher MathSAT indeed have significantly higher GPA</w:t>
      </w:r>
    </w:p>
    <w:p>
      <w:r>
        <w:t>on average, despite of the huge variability in GPA.</w:t>
      </w:r>
    </w:p>
    <w:p>
      <w:r>
        <w:t xml:space="preserve"> As R 2 = r 2 = (0.28)2 = 0.0784, MathSAT merely explains 7.84% of</w:t>
      </w:r>
    </w:p>
    <w:p>
      <w:r>
        <w:t>the variation in GPA.</w:t>
      </w:r>
    </w:p>
    <w:p>
      <w:r>
        <w:t>36</w:t>
      </w:r>
    </w:p>
    <w:p>
      <w:r>
        <w:t>Example: GPA and MathSAT  95% CI for 1</w:t>
      </w:r>
    </w:p>
    <w:p>
      <w:r>
        <w:t>Estimate Std. Error t value Pr(&gt;|t|)</w:t>
      </w:r>
    </w:p>
    <w:p>
      <w:r>
        <w:t>(Intercept) 2.1466877 0.1867166 11.497 &lt; 2e-16 ***</w:t>
      </w:r>
    </w:p>
    <w:p>
      <w:r>
        <w:t>MathSAT</w:t>
      </w:r>
    </w:p>
    <w:p>
      <w:r>
        <w:t>0.0016544 0.0003036</w:t>
      </w:r>
    </w:p>
    <w:p>
      <w:r>
        <w:t>5.449 9.68e-08 ***</w:t>
      </w:r>
    </w:p>
    <w:p>
      <w:r>
        <w:t>df = 345  2 = 343. The t  for a 95% CI is 1.97.</w:t>
      </w:r>
    </w:p>
    <w:p>
      <w:r>
        <w:t>one tail</w:t>
      </w:r>
    </w:p>
    <w:p>
      <w:r>
        <w:t>two tails</w:t>
      </w:r>
    </w:p>
    <w:p>
      <w:r>
        <w:t>0.1</w:t>
      </w:r>
    </w:p>
    <w:p>
      <w:r>
        <w:t>0.2</w:t>
      </w:r>
    </w:p>
    <w:p>
      <w:r>
        <w:t>0.05</w:t>
      </w:r>
    </w:p>
    <w:p>
      <w:r>
        <w:t>0.10</w:t>
      </w:r>
    </w:p>
    <w:p>
      <w:r>
        <w:t>0.025</w:t>
      </w:r>
    </w:p>
    <w:p>
      <w:r>
        <w:t>0.050</w:t>
      </w:r>
    </w:p>
    <w:p>
      <w:r>
        <w:t>0.01</w:t>
      </w:r>
    </w:p>
    <w:p>
      <w:r>
        <w:t>0.02</w:t>
      </w:r>
    </w:p>
    <w:p>
      <w:r>
        <w:t>0.005</w:t>
      </w:r>
    </w:p>
    <w:p>
      <w:r>
        <w:t>0.010</w:t>
      </w:r>
    </w:p>
    <w:p>
      <w:r>
        <w:t>df 300</w:t>
      </w:r>
    </w:p>
    <w:p>
      <w:r>
        <w:t>400</w:t>
      </w:r>
    </w:p>
    <w:p>
      <w:r>
        <w:t>1.28</w:t>
      </w:r>
    </w:p>
    <w:p>
      <w:r>
        <w:t>1.28</w:t>
      </w:r>
    </w:p>
    <w:p>
      <w:r>
        <w:t>1.65</w:t>
      </w:r>
    </w:p>
    <w:p>
      <w:r>
        <w:t>1.65</w:t>
      </w:r>
    </w:p>
    <w:p>
      <w:r>
        <w:t>1.97</w:t>
      </w:r>
    </w:p>
    <w:p>
      <w:r>
        <w:t>1.97</w:t>
      </w:r>
    </w:p>
    <w:p>
      <w:r>
        <w:t>2.34</w:t>
      </w:r>
    </w:p>
    <w:p>
      <w:r>
        <w:t>2.34</w:t>
      </w:r>
    </w:p>
    <w:p>
      <w:r>
        <w:t>2.59</w:t>
      </w:r>
    </w:p>
    <w:p>
      <w:r>
        <w:t>2.59</w:t>
      </w:r>
    </w:p>
    <w:p>
      <w:r>
        <w:t>So a 95% confidence interval for 1 is</w:t>
      </w:r>
    </w:p>
    <w:p>
      <w:r>
        <w:t>b1 ±t  SE (b1 ) = 0.0016544±1.97×0.0003036  (0.00106, 0.00225)</w:t>
      </w:r>
    </w:p>
    <w:p>
      <w:r>
        <w:t>Interpretation: We have 95% confidence that for students with 100</w:t>
      </w:r>
    </w:p>
    <w:p>
      <w:r>
        <w:t>more points in their MathSAT scores, their GPA are 0.106 to 0.225</w:t>
      </w:r>
    </w:p>
    <w:p>
      <w:r>
        <w:t>higher on average.</w:t>
      </w:r>
    </w:p>
    <w:p>
      <w:r>
        <w:t>37</w:t>
      </w:r>
    </w:p>
    <w:p>
      <w:r>
        <w:t>400</w:t>
      </w:r>
    </w:p>
    <w:p>
      <w:r>
        <w:t>500</w:t>
      </w:r>
    </w:p>
    <w:p>
      <w:r>
        <w:t>600</w:t>
      </w:r>
    </w:p>
    <w:p>
      <w:r>
        <w:t>GPA</w:t>
      </w:r>
    </w:p>
    <w:p>
      <w:r>
        <w:t>700</w:t>
      </w:r>
    </w:p>
    <w:p>
      <w:r>
        <w:t>800</w:t>
      </w:r>
    </w:p>
    <w:p>
      <w:r>
        <w:t>30</w:t>
      </w:r>
    </w:p>
    <w:p>
      <w:r>
        <w:t>20</w:t>
      </w:r>
    </w:p>
    <w:p>
      <w:r>
        <w:t>0</w:t>
      </w:r>
    </w:p>
    <w:p>
      <w:r>
        <w:t>2.0</w:t>
      </w:r>
    </w:p>
    <w:p>
      <w:r>
        <w:t>10</w:t>
      </w:r>
    </w:p>
    <w:p>
      <w:r>
        <w:t>2.5</w:t>
      </w:r>
    </w:p>
    <w:p>
      <w:r>
        <w:t>frequency</w:t>
      </w:r>
    </w:p>
    <w:p>
      <w:r>
        <w:t>MathSAT</w:t>
      </w:r>
    </w:p>
    <w:p>
      <w:r>
        <w:t>3.0</w:t>
      </w:r>
    </w:p>
    <w:p>
      <w:r>
        <w:t>3.5</w:t>
      </w:r>
    </w:p>
    <w:p>
      <w:r>
        <w:t>40</w:t>
      </w:r>
    </w:p>
    <w:p>
      <w:r>
        <w:t>50</w:t>
      </w:r>
    </w:p>
    <w:p>
      <w:r>
        <w:t>4.0</w:t>
      </w:r>
    </w:p>
    <w:p>
      <w:r>
        <w:t>Example: GPA and MathSAT  Checking Conditions</w:t>
      </w:r>
    </w:p>
    <w:p>
      <w:r>
        <w:t>1.0</w:t>
      </w:r>
    </w:p>
    <w:p>
      <w:r>
        <w:t>0.5</w:t>
      </w:r>
    </w:p>
    <w:p>
      <w:r>
        <w:t>0.0</w:t>
      </w:r>
    </w:p>
    <w:p>
      <w:r>
        <w:t>0.5</w:t>
      </w:r>
    </w:p>
    <w:p>
      <w:r>
        <w:t>1.0</w:t>
      </w:r>
    </w:p>
    <w:p>
      <w:r>
        <w:t>0.5</w:t>
      </w:r>
    </w:p>
    <w:p>
      <w:r>
        <w:t>1.0</w:t>
      </w:r>
    </w:p>
    <w:p>
      <w:r>
        <w:t>Residuals</w:t>
      </w:r>
    </w:p>
    <w:p>
      <w:r>
        <w:t>1.0 0.0</w:t>
      </w:r>
    </w:p>
    <w:p>
      <w:r>
        <w:t>1.0</w:t>
      </w:r>
    </w:p>
    <w:p>
      <w:r>
        <w:t>Residuals</w:t>
      </w:r>
    </w:p>
    <w:p>
      <w:r>
        <w:t xml:space="preserve"> </w:t>
      </w:r>
    </w:p>
    <w:p>
      <w:r>
        <w:t xml:space="preserve"> </w:t>
      </w:r>
    </w:p>
    <w:p>
      <w:r>
        <w:t>400</w:t>
      </w:r>
    </w:p>
    <w:p>
      <w:r>
        <w:t>500</w:t>
      </w:r>
    </w:p>
    <w:p>
      <w:r>
        <w:t>600</w:t>
      </w:r>
    </w:p>
    <w:p>
      <w:r>
        <w:t>MathSAT</w:t>
      </w:r>
    </w:p>
    <w:p>
      <w:r>
        <w:t>700</w:t>
      </w:r>
    </w:p>
    <w:p>
      <w:r>
        <w:t>800</w:t>
      </w:r>
    </w:p>
    <w:p>
      <w:r>
        <w:t>1.0</w:t>
      </w:r>
    </w:p>
    <w:p>
      <w:r>
        <w:t>0.5</w:t>
      </w:r>
    </w:p>
    <w:p>
      <w:r>
        <w:t>0.0</w:t>
      </w:r>
    </w:p>
    <w:p>
      <w:r>
        <w:t>Residuals</w:t>
      </w:r>
    </w:p>
    <w:p>
      <w:r>
        <w:t>The linearity and constant variability conditions are fine.</w:t>
      </w:r>
    </w:p>
    <w:p>
      <w:r>
        <w:t>The slight left-skewness of residuals is fine because of the large</w:t>
      </w:r>
    </w:p>
    <w:p>
      <w:r>
        <w:t>sample size</w:t>
      </w:r>
    </w:p>
    <w:p>
      <w:r>
        <w:t>38</w:t>
      </w:r>
    </w:p>
    <w:p>
      <w:r>
        <w:t>Example: Fire Damage and Distance to Fire Station</w:t>
      </w:r>
    </w:p>
    <w:p>
      <w:r>
        <w:t>A fire insurance company wanted to relate the amount of fire</w:t>
      </w:r>
    </w:p>
    <w:p>
      <w:r>
        <w:t>damage in major residential fires to the distance between the</w:t>
      </w:r>
    </w:p>
    <w:p>
      <w:r>
        <w:t>burning house and the nearest fire station. The study was</w:t>
      </w:r>
    </w:p>
    <w:p>
      <w:r>
        <w:t>conducted in a large suburb of a major city; a</w:t>
      </w:r>
    </w:p>
    <w:p>
      <w:r>
        <w:t>sample of 15 recent fires in this suburb was</w:t>
      </w:r>
    </w:p>
    <w:p>
      <w:r>
        <w:t>selected. The amount of damage and the</w:t>
      </w:r>
    </w:p>
    <w:p>
      <w:r>
        <w:t>distance between the fire and the nearest fire</w:t>
      </w:r>
    </w:p>
    <w:p>
      <w:r>
        <w:t>station were recorded in each fire.</w:t>
      </w:r>
    </w:p>
    <w:p>
      <w:r>
        <w:t>Damage ($1000)</w:t>
      </w:r>
    </w:p>
    <w:p>
      <w:r>
        <w:t>15 25 35</w:t>
      </w:r>
    </w:p>
    <w:p>
      <w:r>
        <w:t>Distance Damage</w:t>
      </w:r>
    </w:p>
    <w:p>
      <w:r>
        <w:t>(mile)</w:t>
      </w:r>
    </w:p>
    <w:p>
      <w:r>
        <w:t>($1000)</w:t>
      </w:r>
    </w:p>
    <w:p>
      <w:r>
        <w:t>0.7</w:t>
      </w:r>
    </w:p>
    <w:p>
      <w:r>
        <w:t>14.1</w:t>
      </w:r>
    </w:p>
    <w:p>
      <w:r>
        <w:t>1.1</w:t>
      </w:r>
    </w:p>
    <w:p>
      <w:r>
        <w:t>17.3</w:t>
      </w:r>
    </w:p>
    <w:p>
      <w:r>
        <w:t>1.8</w:t>
      </w:r>
    </w:p>
    <w:p>
      <w:r>
        <w:t>17.8</w:t>
      </w:r>
    </w:p>
    <w:p>
      <w:r>
        <w:t>2.1</w:t>
      </w:r>
    </w:p>
    <w:p>
      <w:r>
        <w:t>24.0</w:t>
      </w:r>
    </w:p>
    <w:p>
      <w:r>
        <w:t>2.3</w:t>
      </w:r>
    </w:p>
    <w:p>
      <w:r>
        <w:t>23.1</w:t>
      </w:r>
    </w:p>
    <w:p>
      <w:r>
        <w:t>2.6</w:t>
      </w:r>
    </w:p>
    <w:p>
      <w:r>
        <w:t>19.6</w:t>
      </w:r>
    </w:p>
    <w:p>
      <w:r>
        <w:t>3.0</w:t>
      </w:r>
    </w:p>
    <w:p>
      <w:r>
        <w:t>22.3</w:t>
      </w:r>
    </w:p>
    <w:p>
      <w:r>
        <w:t>3.1</w:t>
      </w:r>
    </w:p>
    <w:p>
      <w:r>
        <w:t>27.5</w:t>
      </w:r>
    </w:p>
    <w:p>
      <w:r>
        <w:t>3.4</w:t>
      </w:r>
    </w:p>
    <w:p>
      <w:r>
        <w:t>26.2</w:t>
      </w:r>
    </w:p>
    <w:p>
      <w:r>
        <w:t>3.8</w:t>
      </w:r>
    </w:p>
    <w:p>
      <w:r>
        <w:t>26.1</w:t>
      </w:r>
    </w:p>
    <w:p>
      <w:r>
        <w:t>4.3</w:t>
      </w:r>
    </w:p>
    <w:p>
      <w:r>
        <w:t>31.3</w:t>
      </w:r>
    </w:p>
    <w:p>
      <w:r>
        <w:t>4.6</w:t>
      </w:r>
    </w:p>
    <w:p>
      <w:r>
        <w:t>31.3</w:t>
      </w:r>
    </w:p>
    <w:p>
      <w:r>
        <w:t>4.8</w:t>
      </w:r>
    </w:p>
    <w:p>
      <w:r>
        <w:t>36.4</w:t>
      </w:r>
    </w:p>
    <w:p>
      <w:r>
        <w:t>5.5</w:t>
      </w:r>
    </w:p>
    <w:p>
      <w:r>
        <w:t>36.0</w:t>
      </w:r>
    </w:p>
    <w:p>
      <w:r>
        <w:t>6.1</w:t>
      </w:r>
    </w:p>
    <w:p>
      <w:r>
        <w:t>43.2</w:t>
      </w:r>
    </w:p>
    <w:p>
      <w:r>
        <w:t xml:space="preserve"> 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Distance (miles)</w:t>
      </w:r>
    </w:p>
    <w:p>
      <w:r>
        <w:t>6</w:t>
      </w:r>
    </w:p>
    <w:p>
      <w:r>
        <w:t>39</w:t>
      </w:r>
    </w:p>
    <w:p>
      <w:r>
        <w:t>&gt; fire = read.table("fire.txt",h=T)</w:t>
      </w:r>
    </w:p>
    <w:p>
      <w:r>
        <w:t>&gt; summary(lm(damage  dist, data=fire))</w:t>
      </w:r>
    </w:p>
    <w:p>
      <w:r>
        <w:t>Coefficients:</w:t>
      </w:r>
    </w:p>
    <w:p>
      <w:r>
        <w:t>Estimate Std. Error t value Pr(&gt;|t|)</w:t>
      </w:r>
    </w:p>
    <w:p>
      <w:r>
        <w:t>(Intercept) 10.2779</w:t>
      </w:r>
    </w:p>
    <w:p>
      <w:r>
        <w:t>1.4203</w:t>
      </w:r>
    </w:p>
    <w:p>
      <w:r>
        <w:t>7.237 6.59e-06 ***</w:t>
      </w:r>
    </w:p>
    <w:p>
      <w:r>
        <w:t>dist</w:t>
      </w:r>
    </w:p>
    <w:p>
      <w:r>
        <w:t>4.9193</w:t>
      </w:r>
    </w:p>
    <w:p>
      <w:r>
        <w:t>0.3927 12.525 1.25e-08 ***</w:t>
      </w:r>
    </w:p>
    <w:p>
      <w:r>
        <w:t xml:space="preserve"> estimate for the intercept b0 = 10.2779 and the slope b1 = 4.9193</w:t>
      </w:r>
    </w:p>
    <w:p>
      <w:r>
        <w:t xml:space="preserve"> SE (b0 ) = 1.4203, SE (b1 ) = 0.3927</w:t>
      </w:r>
    </w:p>
    <w:p>
      <w:r>
        <w:t>one tail</w:t>
      </w:r>
    </w:p>
    <w:p>
      <w:r>
        <w:t>two tails</w:t>
      </w:r>
    </w:p>
    <w:p>
      <w:r>
        <w:t>0.1</w:t>
      </w:r>
    </w:p>
    <w:p>
      <w:r>
        <w:t>0.2</w:t>
      </w:r>
    </w:p>
    <w:p>
      <w:r>
        <w:t>0.05</w:t>
      </w:r>
    </w:p>
    <w:p>
      <w:r>
        <w:t>0.10</w:t>
      </w:r>
    </w:p>
    <w:p>
      <w:r>
        <w:t>0.025</w:t>
      </w:r>
    </w:p>
    <w:p>
      <w:r>
        <w:t>0.050</w:t>
      </w:r>
    </w:p>
    <w:p>
      <w:r>
        <w:t>0.01</w:t>
      </w:r>
    </w:p>
    <w:p>
      <w:r>
        <w:t>0.02</w:t>
      </w:r>
    </w:p>
    <w:p>
      <w:r>
        <w:t>0.005</w:t>
      </w:r>
    </w:p>
    <w:p>
      <w:r>
        <w:t>0.010</w:t>
      </w:r>
    </w:p>
    <w:p>
      <w:r>
        <w:t>df 13</w:t>
      </w:r>
    </w:p>
    <w:p>
      <w:r>
        <w:t>1.35</w:t>
      </w:r>
    </w:p>
    <w:p>
      <w:r>
        <w:t>1.77</w:t>
      </w:r>
    </w:p>
    <w:p>
      <w:r>
        <w:t>2.16</w:t>
      </w:r>
    </w:p>
    <w:p>
      <w:r>
        <w:t>2.65</w:t>
      </w:r>
    </w:p>
    <w:p>
      <w:r>
        <w:t>3.011</w:t>
      </w:r>
    </w:p>
    <w:p>
      <w:r>
        <w:t>So a 95% confidence interval for 1 is</w:t>
      </w:r>
    </w:p>
    <w:p>
      <w:r>
        <w:t>b1 ± t  SE (b1 ) = 4.9193 ± 2.16 × 0.3927  4.919 ± 0.848  (4.071, 5.767)</w:t>
      </w:r>
    </w:p>
    <w:p>
      <w:r>
        <w:t>Interpretation: We have 95% confidence that every extra mile from the</w:t>
      </w:r>
    </w:p>
    <w:p>
      <w:r>
        <w:t>nearest fire station increases the amount of damage by $4071 to $5767.</w:t>
      </w:r>
    </w:p>
    <w:p>
      <w:r>
        <w:t>40</w:t>
      </w:r>
    </w:p>
    <w:p>
      <w:r>
        <w:t>Example: Test for the Slope 1</w:t>
      </w:r>
    </w:p>
    <w:p>
      <w:r>
        <w:t>Coefficients:</w:t>
      </w:r>
    </w:p>
    <w:p>
      <w:r>
        <w:t>Estimate Std. Error t value Pr(&gt;|t|)</w:t>
      </w:r>
    </w:p>
    <w:p>
      <w:r>
        <w:t>(Intercept) 10.2779</w:t>
      </w:r>
    </w:p>
    <w:p>
      <w:r>
        <w:t>1.4203</w:t>
      </w:r>
    </w:p>
    <w:p>
      <w:r>
        <w:t>7.237 6.59e-06 ***</w:t>
      </w:r>
    </w:p>
    <w:p>
      <w:r>
        <w:t>dist</w:t>
      </w:r>
    </w:p>
    <w:p>
      <w:r>
        <w:t>4.9193</w:t>
      </w:r>
    </w:p>
    <w:p>
      <w:r>
        <w:t>0.3927 12.525 1.25e-08 ***</w:t>
      </w:r>
    </w:p>
    <w:p>
      <w:r>
        <w:t>To test H0 : 1 = 4 v.s. H1 : 1 &gt; 4, the t-statistic is</w:t>
      </w:r>
    </w:p>
    <w:p>
      <w:r>
        <w:t>t=</w:t>
      </w:r>
    </w:p>
    <w:p>
      <w:r>
        <w:t>b1  4</w:t>
      </w:r>
    </w:p>
    <w:p>
      <w:r>
        <w:t>4.9193  4</w:t>
      </w:r>
    </w:p>
    <w:p>
      <w:r>
        <w:t>= 2.3409</w:t>
      </w:r>
    </w:p>
    <w:p>
      <w:r>
        <w:t>=</w:t>
      </w:r>
    </w:p>
    <w:p>
      <w:r>
        <w:t>0.3927</w:t>
      </w:r>
    </w:p>
    <w:p>
      <w:r>
        <w:t>SE (b1 )</w:t>
      </w:r>
    </w:p>
    <w:p>
      <w:r>
        <w:t>Looking at the t-table for the row with df = 13, the one-sided</w:t>
      </w:r>
    </w:p>
    <w:p>
      <w:r>
        <w:t>P-value is between 0.01 and 0.025.</w:t>
      </w:r>
    </w:p>
    <w:p>
      <w:r>
        <w:t>one tail</w:t>
      </w:r>
    </w:p>
    <w:p>
      <w:r>
        <w:t>two tails</w:t>
      </w:r>
    </w:p>
    <w:p>
      <w:r>
        <w:t>df 13</w:t>
      </w:r>
    </w:p>
    <w:p>
      <w:r>
        <w:t>0.1</w:t>
      </w:r>
    </w:p>
    <w:p>
      <w:r>
        <w:t>0.2</w:t>
      </w:r>
    </w:p>
    <w:p>
      <w:r>
        <w:t>1.35</w:t>
      </w:r>
    </w:p>
    <w:p>
      <w:r>
        <w:t>0.05</w:t>
      </w:r>
    </w:p>
    <w:p>
      <w:r>
        <w:t>0.10</w:t>
      </w:r>
    </w:p>
    <w:p>
      <w:r>
        <w:t>1.77</w:t>
      </w:r>
    </w:p>
    <w:p>
      <w:r>
        <w:t>0.025</w:t>
      </w:r>
    </w:p>
    <w:p>
      <w:r>
        <w:t>0.050</w:t>
      </w:r>
    </w:p>
    <w:p>
      <w:r>
        <w:t>2.16</w:t>
      </w:r>
    </w:p>
    <w:p>
      <w:r>
        <w:t>0.01</w:t>
      </w:r>
    </w:p>
    <w:p>
      <w:r>
        <w:t>0.02</w:t>
      </w:r>
    </w:p>
    <w:p>
      <w:r>
        <w:t>2.65</w:t>
      </w:r>
    </w:p>
    <w:p>
      <w:r>
        <w:t>0.005</w:t>
      </w:r>
    </w:p>
    <w:p>
      <w:r>
        <w:t>0.010</w:t>
      </w:r>
    </w:p>
    <w:p>
      <w:r>
        <w:t>3.011</w:t>
      </w:r>
    </w:p>
    <w:p>
      <w:r>
        <w:t>Conclusion: At 5% level, the extra amount of damage for every</w:t>
      </w:r>
    </w:p>
    <w:p>
      <w:r>
        <w:t>extra mile from the nearest fire station is significantly higher than</w:t>
      </w:r>
    </w:p>
    <w:p>
      <w:r>
        <w:t>$4000.</w:t>
      </w:r>
    </w:p>
    <w:p>
      <w:r>
        <w:t>41</w:t>
      </w:r>
    </w:p>
    <w:p>
      <w:r>
        <w:t>-------------------------------------------</w:t>
      </w:r>
    </w:p>
    <w:p>
      <w:r>
        <w:t>FILE: Lecture6_compressed.pdf</w:t>
      </w:r>
    </w:p>
    <w:p>
      <w:r>
        <w:t>-------------------------------------------</w:t>
      </w:r>
    </w:p>
    <w:p>
      <w:r>
        <w:t>k neighbours classifier</w:t>
      </w:r>
    </w:p>
    <w:p>
      <w:r>
        <w:t>(k-Nearest Neighbors)</w:t>
      </w:r>
    </w:p>
    <w:p>
      <w:r>
        <w:t>Predictive Analytics</w:t>
      </w:r>
    </w:p>
    <w:p>
      <w:r>
        <w:t>Predictive Analytics</w:t>
      </w:r>
    </w:p>
    <w:p>
      <w:r>
        <w:t>k neighbours classifier</w:t>
      </w:r>
    </w:p>
    <w:p>
      <w:r>
        <w:t>1/2</w:t>
      </w:r>
    </w:p>
    <w:p>
      <w:r>
        <w:t>Sources</w:t>
      </w:r>
    </w:p>
    <w:p>
      <w:r>
        <w:t>Based on materials by Fragkiskos D. Malliaros.</w:t>
      </w:r>
    </w:p>
    <w:p>
      <w:r>
        <w:t>Ecole Polytechnique / CentraleSupelec (Universite ParisSaclay).</w:t>
      </w:r>
    </w:p>
    <w:p>
      <w:r>
        <w:t>Predictive Analytics</w:t>
      </w:r>
    </w:p>
    <w:p>
      <w:r>
        <w:t>k neighbours classifier</w:t>
      </w:r>
    </w:p>
    <w:p>
      <w:r>
        <w:t>2/2</w:t>
      </w:r>
    </w:p>
    <w:p>
      <w:r>
        <w:t>Non-parametric learning</w:t>
      </w:r>
    </w:p>
    <w:p>
      <w:r>
        <w:t>13</w:t>
      </w:r>
    </w:p>
    <w:p>
      <w:r>
        <w:t>Classification: Oranges and Lemons</w:t>
      </w:r>
    </w:p>
    <w:p>
      <w:r>
        <w:t>!</w:t>
      </w:r>
    </w:p>
    <w:p>
      <w:r>
        <w:t>We can construct a linear</w:t>
      </w:r>
    </w:p>
    <w:p>
      <w:r>
        <w:t>decision boundary:!</w:t>
      </w:r>
    </w:p>
    <w:p>
      <w:r>
        <w:t>y = sign(0 + 1 x1 + 2 x2 )</w:t>
      </w:r>
    </w:p>
    <w:p>
      <w:r>
        <w:t>Parametric model!</w:t>
      </w:r>
    </w:p>
    <w:p>
      <w:r>
        <w:t>Fixed number of parameters!</w:t>
      </w:r>
    </w:p>
    <w:p>
      <w:r>
        <w:t>!</w:t>
      </w:r>
    </w:p>
    <w:p>
      <w:r>
        <w:t>!</w:t>
      </w:r>
    </w:p>
    <w:p>
      <w:r>
        <w:t>!</w:t>
      </w:r>
    </w:p>
    <w:p>
      <w:r>
        <w:t>!</w:t>
      </w:r>
    </w:p>
    <w:p>
      <w:r>
        <w:t>14!</w:t>
      </w:r>
    </w:p>
    <w:p>
      <w:r>
        <w:t>Classification as Induction</w:t>
      </w:r>
    </w:p>
    <w:p>
      <w:r>
        <w:t>Is there alternative way to</w:t>
      </w:r>
    </w:p>
    <w:p>
      <w:r>
        <w:t>formulate the classification</w:t>
      </w:r>
    </w:p>
    <w:p>
      <w:r>
        <w:t>problem?!</w:t>
      </w:r>
    </w:p>
    <w:p>
      <w:r>
        <w:t>Classification as induction!</w:t>
      </w:r>
    </w:p>
    <w:p>
      <w:r>
        <w:t xml:space="preserve"> Comparison to instances</w:t>
      </w:r>
    </w:p>
    <w:p>
      <w:r>
        <w:t>already seen in training!</w:t>
      </w:r>
    </w:p>
    <w:p>
      <w:r>
        <w:t xml:space="preserve"> Non-parametric learning!</w:t>
      </w:r>
    </w:p>
    <w:p>
      <w:r>
        <w:t>15!</w:t>
      </w:r>
    </w:p>
    <w:p>
      <w:r>
        <w:t>Non-parametric Learning</w:t>
      </w:r>
    </w:p>
    <w:p>
      <w:r>
        <w:t>l</w:t>
      </w:r>
    </w:p>
    <w:p>
      <w:r>
        <w:t>Non-parametric learning algorithm (does not mean NO parameters)!</w:t>
      </w:r>
    </w:p>
    <w:p>
      <w:r>
        <w:t>-</w:t>
      </w:r>
    </w:p>
    <w:p>
      <w:r>
        <w:t>The complexity of the decision function grows with the number</w:t>
      </w:r>
    </w:p>
    <w:p>
      <w:r>
        <w:t>of data points!</w:t>
      </w:r>
    </w:p>
    <w:p>
      <w:r>
        <w:t>-</w:t>
      </w:r>
    </w:p>
    <w:p>
      <w:r>
        <w:t>Contrast with linear regression ( as many parameters as</w:t>
      </w:r>
    </w:p>
    <w:p>
      <w:r>
        <w:t>features)!</w:t>
      </w:r>
    </w:p>
    <w:p>
      <w:r>
        <w:t>-</w:t>
      </w:r>
    </w:p>
    <w:p>
      <w:r>
        <w:t>Usually: decision function is expressed directly in terms of the</w:t>
      </w:r>
    </w:p>
    <w:p>
      <w:r>
        <w:t>training examples!</w:t>
      </w:r>
    </w:p>
    <w:p>
      <w:r>
        <w:t>-</w:t>
      </w:r>
    </w:p>
    <w:p>
      <w:r>
        <w:t>Examples:!</w:t>
      </w:r>
    </w:p>
    <w:p>
      <w:r>
        <w:t>l</w:t>
      </w:r>
    </w:p>
    <w:p>
      <w:r>
        <w:t>k-nearest neighbors (todays lecture)!</w:t>
      </w:r>
    </w:p>
    <w:p>
      <w:r>
        <w:t>l</w:t>
      </w:r>
    </w:p>
    <w:p>
      <w:r>
        <w:t>Tree-based methods (lecture 6)!</w:t>
      </w:r>
    </w:p>
    <w:p>
      <w:r>
        <w:t>l</w:t>
      </w:r>
    </w:p>
    <w:p>
      <w:r>
        <w:t>Some cases of SVMs (lecture 7)!</w:t>
      </w:r>
    </w:p>
    <w:p>
      <w:r>
        <w:t>16!</w:t>
      </w:r>
    </w:p>
    <w:p>
      <w:r>
        <w:t>How Would You Color the Blank Circles?</w:t>
      </w:r>
    </w:p>
    <w:p>
      <w:r>
        <w:t>17!</w:t>
      </w:r>
    </w:p>
    <w:p>
      <w:r>
        <w:t>How Would You Color the Blank Circles?</w:t>
      </w:r>
    </w:p>
    <w:p>
      <w:r>
        <w:t>18!</w:t>
      </w:r>
    </w:p>
    <w:p>
      <w:r>
        <w:t>Partitioning the Space</w:t>
      </w:r>
    </w:p>
    <w:p>
      <w:r>
        <w:t>The training data partitions the entire space!</w:t>
      </w:r>
    </w:p>
    <w:p>
      <w:r>
        <w:t>19!</w:t>
      </w:r>
    </w:p>
    <w:p>
      <w:r>
        <w:t>Nearest Neighbors  The Idea</w:t>
      </w:r>
    </w:p>
    <w:p>
      <w:r>
        <w:t xml:space="preserve"> Learning:!</w:t>
      </w:r>
    </w:p>
    <w:p>
      <w:r>
        <w:t xml:space="preserve"> Store all the training examples!</w:t>
      </w:r>
    </w:p>
    <w:p>
      <w:r>
        <w:t xml:space="preserve"> Prediction:!</w:t>
      </w:r>
    </w:p>
    <w:p>
      <w:r>
        <w:t xml:space="preserve"> For a point x: assign the label of the training example closest to it!</w:t>
      </w:r>
    </w:p>
    <w:p>
      <w:r>
        <w:t>20!</w:t>
      </w:r>
    </w:p>
    <w:p>
      <w:r>
        <w:t>Nearest Neighbors  The Idea</w:t>
      </w:r>
    </w:p>
    <w:p>
      <w:r>
        <w:t xml:space="preserve"> Learning:!</w:t>
      </w:r>
    </w:p>
    <w:p>
      <w:r>
        <w:t xml:space="preserve"> Store all the training examples!</w:t>
      </w:r>
    </w:p>
    <w:p>
      <w:r>
        <w:t xml:space="preserve"> Prediction:!</w:t>
      </w:r>
    </w:p>
    <w:p>
      <w:r>
        <w:t xml:space="preserve"> For a point x: assign the label of the training example closest to it!</w:t>
      </w:r>
    </w:p>
    <w:p>
      <w:r>
        <w:t xml:space="preserve"> Classification!</w:t>
      </w:r>
    </w:p>
    <w:p>
      <w:r>
        <w:t xml:space="preserve"> Majority vote: predict the class of the most frequent label</w:t>
      </w:r>
    </w:p>
    <w:p>
      <w:r>
        <w:t>among the k neighbors!</w:t>
      </w:r>
    </w:p>
    <w:p>
      <w:r>
        <w:t xml:space="preserve"> Regression!</w:t>
      </w:r>
    </w:p>
    <w:p>
      <w:r>
        <w:t xml:space="preserve"> Predict the average of the labels of the k neighbors!</w:t>
      </w:r>
    </w:p>
    <w:p>
      <w:r>
        <w:t>21!</w:t>
      </w:r>
    </w:p>
    <w:p>
      <w:r>
        <w:t>Instance-based Learning</w:t>
      </w:r>
    </w:p>
    <w:p>
      <w:r>
        <w:t xml:space="preserve"> Learning!</w:t>
      </w:r>
    </w:p>
    <w:p>
      <w:r>
        <w:t xml:space="preserve"> Store training instances!</w:t>
      </w:r>
    </w:p>
    <w:p>
      <w:r>
        <w:t>Where the magic</w:t>
      </w:r>
    </w:p>
    <w:p>
      <w:r>
        <w:t>happens!</w:t>
      </w:r>
    </w:p>
    <w:p>
      <w:r>
        <w:t xml:space="preserve"> Prediction!</w:t>
      </w:r>
    </w:p>
    <w:p>
      <w:r>
        <w:t xml:space="preserve"> Compute the label for a new instance based on its similarity with</w:t>
      </w:r>
    </w:p>
    <w:p>
      <w:r>
        <w:t>the stored instances!</w:t>
      </w:r>
    </w:p>
    <w:p>
      <w:r>
        <w:t xml:space="preserve"> Also called lazy learning!</w:t>
      </w:r>
    </w:p>
    <w:p>
      <w:r>
        <w:t xml:space="preserve"> Similar to case-based reasoning!</w:t>
      </w:r>
    </w:p>
    <w:p>
      <w:r>
        <w:t>-</w:t>
      </w:r>
    </w:p>
    <w:p>
      <w:r>
        <w:t>Doctors treating a patient based on how patients with similar</w:t>
      </w:r>
    </w:p>
    <w:p>
      <w:r>
        <w:t>symptoms were treated!</w:t>
      </w:r>
    </w:p>
    <w:p>
      <w:r>
        <w:t>-</w:t>
      </w:r>
    </w:p>
    <w:p>
      <w:r>
        <w:t>Judges ruling court cases based on legal precedent!</w:t>
      </w:r>
    </w:p>
    <w:p>
      <w:r>
        <w:t>22!</w:t>
      </w:r>
    </w:p>
    <w:p>
      <w:r>
        <w:t>Computing distances and</w:t>
      </w:r>
    </w:p>
    <w:p>
      <w:r>
        <w:t>similarities</w:t>
      </w:r>
    </w:p>
    <w:p>
      <w:r>
        <w:t>23</w:t>
      </w:r>
    </w:p>
    <w:p>
      <w:r>
        <w:t>Distance Function</w:t>
      </w:r>
    </w:p>
    <w:p>
      <w:r>
        <w:t xml:space="preserve"> Distance function!</w:t>
      </w:r>
    </w:p>
    <w:p>
      <w:r>
        <w:t>d : X ! R+</w:t>
      </w:r>
    </w:p>
    <w:p>
      <w:r>
        <w:t>!</w:t>
      </w:r>
    </w:p>
    <w:p>
      <w:r>
        <w:t xml:space="preserve"> Properties of a distance function (or metric)!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d(x,</w:t>
      </w:r>
    </w:p>
    <w:p>
      <w:r>
        <w:t>z) 0 non-negativity</w:t>
      </w:r>
    </w:p>
    <w:p>
      <w:r>
        <w:t>!</w:t>
      </w:r>
    </w:p>
    <w:p>
      <w:r>
        <w:t>d(x,</w:t>
      </w:r>
    </w:p>
    <w:p>
      <w:r>
        <w:t>x) = 0 identity of indiscernibles</w:t>
      </w:r>
    </w:p>
    <w:p>
      <w:r>
        <w:t>!</w:t>
      </w:r>
    </w:p>
    <w:p>
      <w:r>
        <w:t>d(x,</w:t>
      </w:r>
    </w:p>
    <w:p>
      <w:r>
        <w:t>z) = d(z, x) symmetry</w:t>
      </w:r>
    </w:p>
    <w:p>
      <w:r>
        <w:t>!</w:t>
      </w:r>
    </w:p>
    <w:p>
      <w:r>
        <w:t>d(x,</w:t>
      </w:r>
    </w:p>
    <w:p>
      <w:r>
        <w:t>z)  d(x, u) + d(u, z) triangle inequality</w:t>
      </w:r>
    </w:p>
    <w:p>
      <w:r>
        <w:t>!</w:t>
      </w:r>
    </w:p>
    <w:p>
      <w:r>
        <w:t>24!</w:t>
      </w:r>
    </w:p>
    <w:p>
      <w:r>
        <w:t>Distance Between Instances</w:t>
      </w:r>
    </w:p>
    <w:p>
      <w:r>
        <w:t xml:space="preserve"> Euclidean distance (L2)!</w:t>
      </w:r>
    </w:p>
    <w:p>
      <w:r>
        <w:t>d(x1 , x2 ) = ||x1</w:t>
      </w:r>
    </w:p>
    <w:p>
      <w:r>
        <w:t>x2 ||2 =</w:t>
      </w:r>
    </w:p>
    <w:p>
      <w:r>
        <w:t xml:space="preserve"> Manhattan distance (L1)!</w:t>
      </w:r>
    </w:p>
    <w:p>
      <w:r>
        <w:t>1</w:t>
      </w:r>
    </w:p>
    <w:p>
      <w:r>
        <w:t>2</w:t>
      </w:r>
    </w:p>
    <w:p>
      <w:r>
        <w:t>d(x , x ) = ||x</w:t>
      </w:r>
    </w:p>
    <w:p>
      <w:r>
        <w:t>1</w:t>
      </w:r>
    </w:p>
    <w:p>
      <w:r>
        <w:t>2</w:t>
      </w:r>
    </w:p>
    <w:p>
      <w:r>
        <w:t>x ||1 =</w:t>
      </w:r>
    </w:p>
    <w:p>
      <w:r>
        <w:t xml:space="preserve"> Lp-norm!</w:t>
      </w:r>
    </w:p>
    <w:p>
      <w:r>
        <w:t>d(x1 , x2 ) = ||x1</w:t>
      </w:r>
    </w:p>
    <w:p>
      <w:r>
        <w:t>x2 ||p =</w:t>
      </w:r>
    </w:p>
    <w:p>
      <w:r>
        <w:t>v</w:t>
      </w:r>
    </w:p>
    <w:p>
      <w:r>
        <w:t>u</w:t>
      </w:r>
    </w:p>
    <w:p>
      <w:r>
        <w:t>tX</w:t>
      </w:r>
    </w:p>
    <w:p>
      <w:r>
        <w:t>n</w:t>
      </w:r>
    </w:p>
    <w:p>
      <w:r>
        <w:t>j=1</w:t>
      </w:r>
    </w:p>
    <w:p>
      <w:r>
        <w:t>n</w:t>
      </w:r>
    </w:p>
    <w:p>
      <w:r>
        <w:t>X</w:t>
      </w:r>
    </w:p>
    <w:p>
      <w:r>
        <w:t>j=1</w:t>
      </w:r>
    </w:p>
    <w:p>
      <w:r>
        <w:t>x 2 Rn</w:t>
      </w:r>
    </w:p>
    <w:p>
      <w:r>
        <w:t>(x1j</w:t>
      </w:r>
    </w:p>
    <w:p>
      <w:r>
        <w:t>|x1j</w:t>
      </w:r>
    </w:p>
    <w:p>
      <w:r>
        <w:t>n</w:t>
      </w:r>
    </w:p>
    <w:p>
      <w:r>
        <w:t>X</w:t>
      </w:r>
    </w:p>
    <w:p>
      <w:r>
        <w:t>j=1</w:t>
      </w:r>
    </w:p>
    <w:p>
      <w:r>
        <w:t>x2j )2</w:t>
      </w:r>
    </w:p>
    <w:p>
      <w:r>
        <w:t>Manhattan distance: The sum of the</w:t>
      </w:r>
    </w:p>
    <w:p>
      <w:r>
        <w:t>horizontal and vertical distances</w:t>
      </w:r>
    </w:p>
    <w:p>
      <w:r>
        <w:t>between points on a grid!</w:t>
      </w:r>
    </w:p>
    <w:p>
      <w:r>
        <w:t>x2j |</w:t>
      </w:r>
    </w:p>
    <w:p>
      <w:r>
        <w:t>!1/p</w:t>
      </w:r>
    </w:p>
    <w:p>
      <w:r>
        <w:t>|x1j</w:t>
      </w:r>
    </w:p>
    <w:p>
      <w:r>
        <w:t>Source: Wikipedia!</w:t>
      </w:r>
    </w:p>
    <w:p>
      <w:r>
        <w:t>x2j |p</w:t>
      </w:r>
    </w:p>
    <w:p>
      <w:r>
        <w:t>25!</w:t>
      </w:r>
    </w:p>
    <w:p>
      <w:r>
        <w:t>From Distance to Similarity</w:t>
      </w:r>
    </w:p>
    <w:p>
      <w:r>
        <w:t xml:space="preserve"> Pearsons correlation!</w:t>
      </w:r>
    </w:p>
    <w:p>
      <w:r>
        <w:t>Pn</w:t>
      </w:r>
    </w:p>
    <w:p>
      <w:r>
        <w:t>s=</w:t>
      </w:r>
    </w:p>
    <w:p>
      <w:r>
        <w:t>1</w:t>
      </w:r>
    </w:p>
    <w:p>
      <w:r>
        <w:t>1+d</w:t>
      </w:r>
    </w:p>
    <w:p>
      <w:r>
        <w:t>x =</w:t>
      </w:r>
    </w:p>
    <w:p>
      <w:r>
        <w:t>1X</w:t>
      </w:r>
    </w:p>
    <w:p>
      <w:r>
        <w:t>xj</w:t>
      </w:r>
    </w:p>
    <w:p>
      <w:r>
        <w:t>n</w:t>
      </w:r>
    </w:p>
    <w:p>
      <w:r>
        <w:t>j=1 (x j</w:t>
      </w:r>
    </w:p>
    <w:p>
      <w:r>
        <w:t>(x, z) = qP</w:t>
      </w:r>
    </w:p>
    <w:p>
      <w:r>
        <w:t>x)(z j z)</w:t>
      </w:r>
    </w:p>
    <w:p>
      <w:r>
        <w:t>qP</w:t>
      </w:r>
    </w:p>
    <w:p>
      <w:r>
        <w:t>n</w:t>
      </w:r>
    </w:p>
    <w:p>
      <w:r>
        <w:t>x)2</w:t>
      </w:r>
    </w:p>
    <w:p>
      <w:r>
        <w:t>j=1 (z j</w:t>
      </w:r>
    </w:p>
    <w:p>
      <w:r>
        <w:t>n</w:t>
      </w:r>
    </w:p>
    <w:p>
      <w:r>
        <w:t>j=1 (x j</w:t>
      </w:r>
    </w:p>
    <w:p>
      <w:r>
        <w:t>!</w:t>
      </w:r>
    </w:p>
    <w:p>
      <w:r>
        <w:t>z)2</w:t>
      </w:r>
    </w:p>
    <w:p>
      <w:r>
        <w:t>n</w:t>
      </w:r>
    </w:p>
    <w:p>
      <w:r>
        <w:t>j=1</w:t>
      </w:r>
    </w:p>
    <w:p>
      <w:r>
        <w:t xml:space="preserve"> Assuming that the data is centered!</w:t>
      </w:r>
    </w:p>
    <w:p>
      <w:r>
        <w:t>Pn</w:t>
      </w:r>
    </w:p>
    <w:p>
      <w:r>
        <w:t>(x, z) = qP</w:t>
      </w:r>
    </w:p>
    <w:p>
      <w:r>
        <w:t>j=1 x j z j</w:t>
      </w:r>
    </w:p>
    <w:p>
      <w:r>
        <w:t>n</w:t>
      </w:r>
    </w:p>
    <w:p>
      <w:r>
        <w:t>2</w:t>
      </w:r>
    </w:p>
    <w:p>
      <w:r>
        <w:t>j=1 x j</w:t>
      </w:r>
    </w:p>
    <w:p>
      <w:r>
        <w:t>qP</w:t>
      </w:r>
    </w:p>
    <w:p>
      <w:r>
        <w:t>n</w:t>
      </w:r>
    </w:p>
    <w:p>
      <w:r>
        <w:t>2</w:t>
      </w:r>
    </w:p>
    <w:p>
      <w:r>
        <w:t>j=1 z j</w:t>
      </w:r>
    </w:p>
    <w:p>
      <w:r>
        <w:t>Geometric interpretation?!</w:t>
      </w:r>
    </w:p>
    <w:p>
      <w:r>
        <w:t>26!</w:t>
      </w:r>
    </w:p>
    <w:p>
      <w:r>
        <w:t>Pearsons Correlation</w:t>
      </w:r>
    </w:p>
    <w:p>
      <w:r>
        <w:t xml:space="preserve"> Pearson's correlation (centered data)!</w:t>
      </w:r>
    </w:p>
    <w:p>
      <w:r>
        <w:t>Pn</w:t>
      </w:r>
    </w:p>
    <w:p>
      <w:r>
        <w:t>inner product</w:t>
      </w:r>
    </w:p>
    <w:p>
      <w:r>
        <w:t>hx, zi</w:t>
      </w:r>
    </w:p>
    <w:p>
      <w:r>
        <w:t>j=1 x j z j</w:t>
      </w:r>
    </w:p>
    <w:p>
      <w:r>
        <w:t>(x, z) = qP</w:t>
      </w:r>
    </w:p>
    <w:p>
      <w:r>
        <w:t>=</w:t>
      </w:r>
    </w:p>
    <w:p>
      <w:r>
        <w:t xml:space="preserve">= cos </w:t>
      </w:r>
    </w:p>
    <w:p>
      <w:r>
        <w:t>qP</w:t>
      </w:r>
    </w:p>
    <w:p>
      <w:r>
        <w:t>n</w:t>
      </w:r>
    </w:p>
    <w:p>
      <w:r>
        <w:t>n</w:t>
      </w:r>
    </w:p>
    <w:p>
      <w:r>
        <w:t>||x|| ||z||</w:t>
      </w:r>
    </w:p>
    <w:p>
      <w:r>
        <w:t>2</w:t>
      </w:r>
    </w:p>
    <w:p>
      <w:r>
        <w:t>2</w:t>
      </w:r>
    </w:p>
    <w:p>
      <w:r>
        <w:t>x</w:t>
      </w:r>
    </w:p>
    <w:p>
      <w:r>
        <w:t>z</w:t>
      </w:r>
    </w:p>
    <w:p>
      <w:r>
        <w:t>j=1 j</w:t>
      </w:r>
    </w:p>
    <w:p>
      <w:r>
        <w:t>j=1 j</w:t>
      </w:r>
    </w:p>
    <w:p>
      <w:r>
        <w:t xml:space="preserve"> Cosine similarity: the dot product can be used to measure</w:t>
      </w:r>
    </w:p>
    <w:p>
      <w:r>
        <w:t>similarities between vectors!</w:t>
      </w:r>
    </w:p>
    <w:p>
      <w:r>
        <w:t>27!</w:t>
      </w:r>
    </w:p>
    <w:p>
      <w:r>
        <w:t>Categorical Features</w:t>
      </w:r>
    </w:p>
    <w:p>
      <w:r>
        <w:t xml:space="preserve"> Represent objects as the list of presence/absence (or counts)</w:t>
      </w:r>
    </w:p>
    <w:p>
      <w:r>
        <w:t>of features that appear in it!</w:t>
      </w:r>
    </w:p>
    <w:p>
      <w:r>
        <w:t xml:space="preserve"> Example: molecules!</w:t>
      </w:r>
    </w:p>
    <w:p>
      <w:r>
        <w:t xml:space="preserve"> Features: atoms and bonds of a certain type!</w:t>
      </w:r>
    </w:p>
    <w:p>
      <w:r>
        <w:t xml:space="preserve"> C, H, S, O, N, !</w:t>
      </w:r>
    </w:p>
    <w:p>
      <w:r>
        <w:t xml:space="preserve"> O-H, O=C, C-N, ...!</w:t>
      </w:r>
    </w:p>
    <w:p>
      <w:r>
        <w:t>28!</w:t>
      </w:r>
    </w:p>
    <w:p>
      <w:r>
        <w:t>Binary Representation (1/2)</w:t>
      </w:r>
    </w:p>
    <w:p>
      <w:r>
        <w:t>0!</w:t>
      </w:r>
    </w:p>
    <w:p>
      <w:r>
        <w:t>1!</w:t>
      </w:r>
    </w:p>
    <w:p>
      <w:r>
        <w:t>1!</w:t>
      </w:r>
    </w:p>
    <w:p>
      <w:r>
        <w:t>0!</w:t>
      </w:r>
    </w:p>
    <w:p>
      <w:r>
        <w:t>0!</w:t>
      </w:r>
    </w:p>
    <w:p>
      <w:r>
        <w:t>1!</w:t>
      </w:r>
    </w:p>
    <w:p>
      <w:r>
        <w:t>0!</w:t>
      </w:r>
    </w:p>
    <w:p>
      <w:r>
        <w:t>0!</w:t>
      </w:r>
    </w:p>
    <w:p>
      <w:r>
        <w:t>no occurrence of the 1st</w:t>
      </w:r>
    </w:p>
    <w:p>
      <w:r>
        <w:t>feature</w:t>
      </w:r>
    </w:p>
    <w:p>
      <w:r>
        <w:t>0!</w:t>
      </w:r>
    </w:p>
    <w:p>
      <w:r>
        <w:t>1!</w:t>
      </w:r>
    </w:p>
    <w:p>
      <w:r>
        <w:t>0!</w:t>
      </w:r>
    </w:p>
    <w:p>
      <w:r>
        <w:t>1!</w:t>
      </w:r>
    </w:p>
    <w:p>
      <w:r>
        <w:t>0!</w:t>
      </w:r>
    </w:p>
    <w:p>
      <w:r>
        <w:t>0!</w:t>
      </w:r>
    </w:p>
    <w:p>
      <w:r>
        <w:t>1!</w:t>
      </w:r>
    </w:p>
    <w:p>
      <w:r>
        <w:t>1+ occurrences</w:t>
      </w:r>
    </w:p>
    <w:p>
      <w:r>
        <w:t>of the 10th feature</w:t>
      </w:r>
    </w:p>
    <w:p>
      <w:r>
        <w:t>Hamming distance between two binary representations!</w:t>
      </w:r>
    </w:p>
    <w:p>
      <w:r>
        <w:t xml:space="preserve"> Number of bits that are different!</w:t>
      </w:r>
    </w:p>
    <w:p>
      <w:r>
        <w:t>1</w:t>
      </w:r>
    </w:p>
    <w:p>
      <w:r>
        <w:t>2</w:t>
      </w:r>
    </w:p>
    <w:p>
      <w:r>
        <w:t>d(x , x ) =</w:t>
      </w:r>
    </w:p>
    <w:p>
      <w:r>
        <w:t>n</w:t>
      </w:r>
    </w:p>
    <w:p>
      <w:r>
        <w:t>X</w:t>
      </w:r>
    </w:p>
    <w:p>
      <w:r>
        <w:t>XOR operator!</w:t>
      </w:r>
    </w:p>
    <w:p>
      <w:r>
        <w:t>(x1j XOR x2j )</w:t>
      </w:r>
    </w:p>
    <w:p>
      <w:r>
        <w:t>j=1</w:t>
      </w:r>
    </w:p>
    <w:p>
      <w:r>
        <w:t xml:space="preserve"> Equivalent to the L1 distance!</w:t>
      </w:r>
    </w:p>
    <w:p>
      <w:r>
        <w:t>1</w:t>
      </w:r>
    </w:p>
    <w:p>
      <w:r>
        <w:t>2</w:t>
      </w:r>
    </w:p>
    <w:p>
      <w:r>
        <w:t>d(x , x ) =</w:t>
      </w:r>
    </w:p>
    <w:p>
      <w:r>
        <w:t>n</w:t>
      </w:r>
    </w:p>
    <w:p>
      <w:r>
        <w:t>X</w:t>
      </w:r>
    </w:p>
    <w:p>
      <w:r>
        <w:t>j=1</w:t>
      </w:r>
    </w:p>
    <w:p>
      <w:r>
        <w:t>|x1j</w:t>
      </w:r>
    </w:p>
    <w:p>
      <w:r>
        <w:t>x2j |</w:t>
      </w:r>
    </w:p>
    <w:p>
      <w:r>
        <w:t>Input</w:t>
      </w:r>
    </w:p>
    <w:p>
      <w:r>
        <w:t>A</w:t>
      </w:r>
    </w:p>
    <w:p>
      <w:r>
        <w:t>B!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1</w:t>
      </w:r>
    </w:p>
    <w:p>
      <w:r>
        <w:t>0</w:t>
      </w:r>
    </w:p>
    <w:p>
      <w:r>
        <w:t>1</w:t>
      </w:r>
    </w:p>
    <w:p>
      <w:r>
        <w:t>1</w:t>
      </w:r>
    </w:p>
    <w:p>
      <w:r>
        <w:t>Output!</w:t>
      </w:r>
    </w:p>
    <w:p>
      <w:r>
        <w:t>0!</w:t>
      </w:r>
    </w:p>
    <w:p>
      <w:r>
        <w:t>1!</w:t>
      </w:r>
    </w:p>
    <w:p>
      <w:r>
        <w:t>1!</w:t>
      </w:r>
    </w:p>
    <w:p>
      <w:r>
        <w:t>0!</w:t>
      </w:r>
    </w:p>
    <w:p>
      <w:r>
        <w:t>29!</w:t>
      </w:r>
    </w:p>
    <w:p>
      <w:r>
        <w:t>Binary Representation (2/2)</w:t>
      </w:r>
    </w:p>
    <w:p>
      <w:r>
        <w:t>0!</w:t>
      </w:r>
    </w:p>
    <w:p>
      <w:r>
        <w:t>1!</w:t>
      </w:r>
    </w:p>
    <w:p>
      <w:r>
        <w:t>1!</w:t>
      </w:r>
    </w:p>
    <w:p>
      <w:r>
        <w:t>0!</w:t>
      </w:r>
    </w:p>
    <w:p>
      <w:r>
        <w:t>0!</w:t>
      </w:r>
    </w:p>
    <w:p>
      <w:r>
        <w:t>1!</w:t>
      </w:r>
    </w:p>
    <w:p>
      <w:r>
        <w:t>0!</w:t>
      </w:r>
    </w:p>
    <w:p>
      <w:r>
        <w:t>0!</w:t>
      </w:r>
    </w:p>
    <w:p>
      <w:r>
        <w:t>no occurrence of the 1st</w:t>
      </w:r>
    </w:p>
    <w:p>
      <w:r>
        <w:t>feature</w:t>
      </w:r>
    </w:p>
    <w:p>
      <w:r>
        <w:t>0!</w:t>
      </w:r>
    </w:p>
    <w:p>
      <w:r>
        <w:t>1!</w:t>
      </w:r>
    </w:p>
    <w:p>
      <w:r>
        <w:t>0!</w:t>
      </w:r>
    </w:p>
    <w:p>
      <w:r>
        <w:t>1!</w:t>
      </w:r>
    </w:p>
    <w:p>
      <w:r>
        <w:t>0!</w:t>
      </w:r>
    </w:p>
    <w:p>
      <w:r>
        <w:t>0!</w:t>
      </w:r>
    </w:p>
    <w:p>
      <w:r>
        <w:t>1!</w:t>
      </w:r>
    </w:p>
    <w:p>
      <w:r>
        <w:t>1+ occurrences</w:t>
      </w:r>
    </w:p>
    <w:p>
      <w:r>
        <w:t>of the 10th feature</w:t>
      </w:r>
    </w:p>
    <w:p>
      <w:r>
        <w:t xml:space="preserve"> Jaccard similarity (or Tanimoto similarity)!</w:t>
      </w:r>
    </w:p>
    <w:p>
      <w:r>
        <w:t xml:space="preserve"> Number of shared features (normalized)!</w:t>
      </w:r>
    </w:p>
    <w:p>
      <w:r>
        <w:t>Pn</w:t>
      </w:r>
    </w:p>
    <w:p>
      <w:r>
        <w:t>1</w:t>
      </w:r>
    </w:p>
    <w:p>
      <w:r>
        <w:t>2</w:t>
      </w:r>
    </w:p>
    <w:p>
      <w:r>
        <w:t>j=1 (x j AND x j )</w:t>
      </w:r>
    </w:p>
    <w:p>
      <w:r>
        <w:t>J(x1 , x2 ) = Pn</w:t>
      </w:r>
    </w:p>
    <w:p>
      <w:r>
        <w:t>1</w:t>
      </w:r>
    </w:p>
    <w:p>
      <w:r>
        <w:t>2</w:t>
      </w:r>
    </w:p>
    <w:p>
      <w:r>
        <w:t>j=1 (x j OR x j )</w:t>
      </w:r>
    </w:p>
    <w:p>
      <w:r>
        <w:t>AND operator!</w:t>
      </w:r>
    </w:p>
    <w:p>
      <w:r>
        <w:t>OR operator!</w:t>
      </w:r>
    </w:p>
    <w:p>
      <w:r>
        <w:t>Input</w:t>
      </w:r>
    </w:p>
    <w:p>
      <w:r>
        <w:t>A</w:t>
      </w:r>
    </w:p>
    <w:p>
      <w:r>
        <w:t>B!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1</w:t>
      </w:r>
    </w:p>
    <w:p>
      <w:r>
        <w:t>0</w:t>
      </w:r>
    </w:p>
    <w:p>
      <w:r>
        <w:t>1</w:t>
      </w:r>
    </w:p>
    <w:p>
      <w:r>
        <w:t>1</w:t>
      </w:r>
    </w:p>
    <w:p>
      <w:r>
        <w:t>Input</w:t>
      </w:r>
    </w:p>
    <w:p>
      <w:r>
        <w:t>A</w:t>
      </w:r>
    </w:p>
    <w:p>
      <w:r>
        <w:t>B!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1</w:t>
      </w:r>
    </w:p>
    <w:p>
      <w:r>
        <w:t>0</w:t>
      </w:r>
    </w:p>
    <w:p>
      <w:r>
        <w:t>1</w:t>
      </w:r>
    </w:p>
    <w:p>
      <w:r>
        <w:t>1</w:t>
      </w:r>
    </w:p>
    <w:p>
      <w:r>
        <w:t>Output!</w:t>
      </w:r>
    </w:p>
    <w:p>
      <w:r>
        <w:t>0!</w:t>
      </w:r>
    </w:p>
    <w:p>
      <w:r>
        <w:t>0!</w:t>
      </w:r>
    </w:p>
    <w:p>
      <w:r>
        <w:t>0!</w:t>
      </w:r>
    </w:p>
    <w:p>
      <w:r>
        <w:t>1!</w:t>
      </w:r>
    </w:p>
    <w:p>
      <w:r>
        <w:t>Jaccard index: intersection over union (Wikipedia: https://en.wikipedia.org/wiki/Jaccard_index)!</w:t>
      </w:r>
    </w:p>
    <w:p>
      <w:r>
        <w:t>Output!</w:t>
      </w:r>
    </w:p>
    <w:p>
      <w:r>
        <w:t>0!</w:t>
      </w:r>
    </w:p>
    <w:p>
      <w:r>
        <w:t>1!</w:t>
      </w:r>
    </w:p>
    <w:p>
      <w:r>
        <w:t>1!</w:t>
      </w:r>
    </w:p>
    <w:p>
      <w:r>
        <w:t>1!</w:t>
      </w:r>
    </w:p>
    <w:p>
      <w:r>
        <w:t>30!</w:t>
      </w:r>
    </w:p>
    <w:p>
      <w:r>
        <w:t>Example</w:t>
      </w:r>
    </w:p>
    <w:p>
      <w:r>
        <w:t>x = 010101001 !</w:t>
      </w:r>
    </w:p>
    <w:p>
      <w:r>
        <w:t>y = 010011000!</w:t>
      </w:r>
    </w:p>
    <w:p>
      <w:r>
        <w:t>!</w:t>
      </w:r>
    </w:p>
    <w:p>
      <w:r>
        <w:t xml:space="preserve"> Hamming distance!</w:t>
      </w:r>
    </w:p>
    <w:p>
      <w:r>
        <w:t>x = 010101001 !</w:t>
      </w:r>
    </w:p>
    <w:p>
      <w:r>
        <w:t>y = 010011000!</w:t>
      </w:r>
    </w:p>
    <w:p>
      <w:r>
        <w:t>Thus, d(x,y) = 3!</w:t>
      </w:r>
    </w:p>
    <w:p>
      <w:r>
        <w:t>!</w:t>
      </w:r>
    </w:p>
    <w:p>
      <w:r>
        <w:t xml:space="preserve"> Jaccard similarity!</w:t>
      </w:r>
    </w:p>
    <w:p>
      <w:r>
        <w:t>J = (# of 11) / ( # of 01 + # of 10 + # of 11)!</w:t>
      </w:r>
    </w:p>
    <w:p>
      <w:r>
        <w:t>= (2) / (1 + 2 + 2) = 2 / 5 = 0.4!</w:t>
      </w:r>
    </w:p>
    <w:p>
      <w:r>
        <w:t>31!</w:t>
      </w:r>
    </w:p>
    <w:p>
      <w:r>
        <w:t>Lets go back to the</w:t>
      </w:r>
    </w:p>
    <w:p>
      <w:r>
        <w:t>kNN classifier</w:t>
      </w:r>
    </w:p>
    <w:p>
      <w:r>
        <w:t>32</w:t>
      </w:r>
    </w:p>
    <w:p>
      <w:r>
        <w:t>Nearest Neighbor Algorithm</w:t>
      </w:r>
    </w:p>
    <w:p>
      <w:r>
        <w:t>n</w:t>
      </w:r>
    </w:p>
    <w:p>
      <w:r>
        <w:t xml:space="preserve"> Training examples in the Euclidean space! x 2 R</w:t>
      </w:r>
    </w:p>
    <w:p>
      <w:r>
        <w:t xml:space="preserve"> Idea: The label of a test data point is estimated from the</w:t>
      </w:r>
    </w:p>
    <w:p>
      <w:r>
        <w:t>known value of the nearest training example!</w:t>
      </w:r>
    </w:p>
    <w:p>
      <w:r>
        <w:t xml:space="preserve"> The distance is typically defined to be the Euclidean one!</w:t>
      </w:r>
    </w:p>
    <w:p>
      <w:r>
        <w:t>Algorithm 1</w:t>
      </w:r>
    </w:p>
    <w:p>
      <w:r>
        <w:t>1. Find example (x*, y*) from the stored training set closest to</w:t>
      </w:r>
    </w:p>
    <w:p>
      <w:r>
        <w:t>the test instance x. That is:!</w:t>
      </w:r>
    </w:p>
    <w:p>
      <w:r>
        <w:t>x = argminxi 2 train. set d(xi , x)</w:t>
      </w:r>
    </w:p>
    <w:p>
      <w:r>
        <w:t>2. Output y(x) = y*!</w:t>
      </w:r>
    </w:p>
    <w:p>
      <w:r>
        <w:t>(The output label)!</w:t>
      </w:r>
    </w:p>
    <w:p>
      <w:r>
        <w:t>33!</w:t>
      </w:r>
    </w:p>
    <w:p>
      <w:r>
        <w:t>k-Nearest Neighbors (kNN) Algorithm</w:t>
      </w:r>
    </w:p>
    <w:p>
      <w:r>
        <w:t>1NN!</w:t>
      </w:r>
    </w:p>
    <w:p>
      <w:r>
        <w:t>Every example in</w:t>
      </w:r>
    </w:p>
    <w:p>
      <w:r>
        <w:t>the blue shaded</w:t>
      </w:r>
    </w:p>
    <w:p>
      <w:r>
        <w:t>area will be</w:t>
      </w:r>
    </w:p>
    <w:p>
      <w:r>
        <w:t>misclassified as</w:t>
      </w:r>
    </w:p>
    <w:p>
      <w:r>
        <w:t>the blue class!</w:t>
      </w:r>
    </w:p>
    <w:p>
      <w:r>
        <w:t>3NN!</w:t>
      </w:r>
    </w:p>
    <w:p>
      <w:r>
        <w:t>Every example in</w:t>
      </w:r>
    </w:p>
    <w:p>
      <w:r>
        <w:t>the blue shaded</w:t>
      </w:r>
    </w:p>
    <w:p>
      <w:r>
        <w:t>area will be</w:t>
      </w:r>
    </w:p>
    <w:p>
      <w:r>
        <w:t>classified</w:t>
      </w:r>
    </w:p>
    <w:p>
      <w:r>
        <w:t>correctly as the</w:t>
      </w:r>
    </w:p>
    <w:p>
      <w:r>
        <w:t>red class!</w:t>
      </w:r>
    </w:p>
    <w:p>
      <w:r>
        <w:t xml:space="preserve"> Algorithm 1 is sensitive to mis-labeled data (class noise)!</w:t>
      </w:r>
    </w:p>
    <w:p>
      <w:r>
        <w:t xml:space="preserve"> Consider the vote of the k nearest neighbors (majority vote)!</w:t>
      </w:r>
    </w:p>
    <w:p>
      <w:r>
        <w:t>Algorithm 2</w:t>
      </w:r>
    </w:p>
    <w:p>
      <w:r>
        <w:t xml:space="preserve"> Find k examples (x*i, y *i), i=1,,k closest to the test instance x!</w:t>
      </w:r>
    </w:p>
    <w:p>
      <w:r>
        <w:t xml:space="preserve"> The output is the majority class!</w:t>
      </w:r>
    </w:p>
    <w:p>
      <w:r>
        <w:t>34!</w:t>
      </w:r>
    </w:p>
    <w:p>
      <w:r>
        <w:t>Choice of Parameter k (1/2)</w:t>
      </w:r>
    </w:p>
    <w:p>
      <w:r>
        <w:t xml:space="preserve"> Small k: noisy decision!</w:t>
      </w:r>
    </w:p>
    <w:p>
      <w:r>
        <w:t xml:space="preserve"> The idea behind using more than 1 neighbors is to average out</w:t>
      </w:r>
    </w:p>
    <w:p>
      <w:r>
        <w:t>the noise!</w:t>
      </w:r>
    </w:p>
    <w:p>
      <w:r>
        <w:t xml:space="preserve"> Large k!</w:t>
      </w:r>
    </w:p>
    <w:p>
      <w:r>
        <w:t xml:space="preserve"> May lead to better prediction performance!</w:t>
      </w:r>
    </w:p>
    <w:p>
      <w:r>
        <w:t xml:space="preserve"> If we set k too large, we may end up looking at samples that are</w:t>
      </w:r>
    </w:p>
    <w:p>
      <w:r>
        <w:t>not neighbors (are far away from the point of interest)!</w:t>
      </w:r>
    </w:p>
    <w:p>
      <w:r>
        <w:t xml:space="preserve"> Also, computationally intensive. Why?!</w:t>
      </w:r>
    </w:p>
    <w:p>
      <w:r>
        <w:t xml:space="preserve"> Extreme case: set k=m (number of points in the dataset)!</w:t>
      </w:r>
    </w:p>
    <w:p>
      <w:r>
        <w:t xml:space="preserve"> For classification: the majority class!</w:t>
      </w:r>
    </w:p>
    <w:p>
      <w:r>
        <w:t xml:space="preserve"> For regression: the average value!</w:t>
      </w:r>
    </w:p>
    <w:p>
      <w:r>
        <w:t>35!</w:t>
      </w:r>
    </w:p>
    <w:p>
      <w:r>
        <w:t>Choice of Parameter k (2/2)</w:t>
      </w:r>
    </w:p>
    <w:p>
      <w:r>
        <w:t>Set k by cross validation, by examining the misclassification error !</w:t>
      </w:r>
    </w:p>
    <w:p>
      <w:r>
        <w:t>Rule of thumb: !</w:t>
      </w:r>
    </w:p>
    <w:p>
      <w:r>
        <w:t>k=7!</w:t>
      </w:r>
    </w:p>
    <w:p>
      <w:r>
        <w:t>k=</w:t>
      </w:r>
    </w:p>
    <w:p>
      <w:r>
        <w:t>p</w:t>
      </w:r>
    </w:p>
    <w:p>
      <w:r>
        <w:t>m</w:t>
      </w:r>
    </w:p>
    <w:p>
      <w:r>
        <w:t>m: # of training instances!</w:t>
      </w:r>
    </w:p>
    <w:p>
      <w:r>
        <w:t>Source: https://kevinzakka.github.io/2016/07/13/k-nearest-neighbor/!</w:t>
      </w:r>
    </w:p>
    <w:p>
      <w:r>
        <w:t>36!</w:t>
      </w:r>
    </w:p>
    <w:p>
      <w:r>
        <w:t>Advantages of kNN</w:t>
      </w:r>
    </w:p>
    <w:p>
      <w:r>
        <w:t xml:space="preserve"> Training is very fast!</w:t>
      </w:r>
    </w:p>
    <w:p>
      <w:r>
        <w:t xml:space="preserve"> Just store the training examples!</w:t>
      </w:r>
    </w:p>
    <w:p>
      <w:r>
        <w:t xml:space="preserve"> Can use smart indexing procedures to speed-up testing!</w:t>
      </w:r>
    </w:p>
    <w:p>
      <w:r>
        <w:t xml:space="preserve"> The training data is part of the model!</w:t>
      </w:r>
    </w:p>
    <w:p>
      <w:r>
        <w:t xml:space="preserve"> Useful in case we want to do something else with it!</w:t>
      </w:r>
    </w:p>
    <w:p>
      <w:r>
        <w:t xml:space="preserve"> Quite robust to noisy data!</w:t>
      </w:r>
    </w:p>
    <w:p>
      <w:r>
        <w:t xml:space="preserve"> Averaging k votes!</w:t>
      </w:r>
    </w:p>
    <w:p>
      <w:r>
        <w:t xml:space="preserve"> Can learn complex functions (implicitly)!</w:t>
      </w:r>
    </w:p>
    <w:p>
      <w:r>
        <w:t>!</w:t>
      </w:r>
    </w:p>
    <w:p>
      <w:r>
        <w:t>37!</w:t>
      </w:r>
    </w:p>
    <w:p>
      <w:r>
        <w:t>Drawbacks of kNN</w:t>
      </w:r>
    </w:p>
    <w:p>
      <w:r>
        <w:t xml:space="preserve"> Memory requirements!</w:t>
      </w:r>
    </w:p>
    <w:p>
      <w:r>
        <w:t xml:space="preserve"> Must store all training data!</w:t>
      </w:r>
    </w:p>
    <w:p>
      <w:r>
        <w:t xml:space="preserve"> Prediction can be slow (will figure it out by yourself in the lab)!</w:t>
      </w:r>
    </w:p>
    <w:p>
      <w:r>
        <w:t xml:space="preserve"> Complexity of labeling 1 new data point: O(knm)!</w:t>
      </w:r>
    </w:p>
    <w:p>
      <w:r>
        <w:t xml:space="preserve"> But kNN works best with lots of samples!</w:t>
      </w:r>
    </w:p>
    <w:p>
      <w:r>
        <w:t xml:space="preserve"> Can we further improve the running time?!</w:t>
      </w:r>
    </w:p>
    <w:p>
      <w:r>
        <w:t xml:space="preserve"> Efficient data structures (e.g., k-D trees)!</w:t>
      </w:r>
    </w:p>
    <w:p>
      <w:r>
        <w:t xml:space="preserve"> Approximate solutions based on hashing!</w:t>
      </w:r>
    </w:p>
    <w:p>
      <w:r>
        <w:t xml:space="preserve"> High dimensional data and the curse of dimensionality!</w:t>
      </w:r>
    </w:p>
    <w:p>
      <w:r>
        <w:t xml:space="preserve"> Computation of the distance in a high dimensional space may</w:t>
      </w:r>
    </w:p>
    <w:p>
      <w:r>
        <w:t>become meaningless!</w:t>
      </w:r>
    </w:p>
    <w:p>
      <w:r>
        <w:t xml:space="preserve"> Need more training data!</w:t>
      </w:r>
    </w:p>
    <w:p>
      <w:r>
        <w:t xml:space="preserve"> Dimensionality reduction!</w:t>
      </w:r>
    </w:p>
    <w:p>
      <w:r>
        <w:t>Wikipedia: https://en.wikipedia.org/wiki/K-d_tree!</w:t>
      </w:r>
    </w:p>
    <w:p>
      <w:r>
        <w:t>38!</w:t>
      </w:r>
    </w:p>
    <w:p>
      <w:r>
        <w:t>kNN  Some More Issues</w:t>
      </w:r>
    </w:p>
    <w:p>
      <w:r>
        <w:t xml:space="preserve"> Normalize the scale of the attributes!</w:t>
      </w:r>
    </w:p>
    <w:p>
      <w:r>
        <w:t xml:space="preserve"> Simple option: linearly scale the range of each feature to be,</w:t>
      </w:r>
    </w:p>
    <w:p>
      <w:r>
        <w:t>e.g., in the range of [0,1]!</w:t>
      </w:r>
    </w:p>
    <w:p>
      <w:r>
        <w:t xml:space="preserve"> Linearly scale each dimension to have 0 mean and variance 1!</w:t>
      </w:r>
    </w:p>
    <w:p>
      <w:r>
        <w:t xml:space="preserve"> Compute the mean  and variance 2 for an attribute xj and scale:</w:t>
      </w:r>
    </w:p>
    <w:p>
      <w:r>
        <w:t>(xj - )/2!</w:t>
      </w:r>
    </w:p>
    <w:p>
      <w:r>
        <w:t>39!</w:t>
      </w:r>
    </w:p>
    <w:p>
      <w:r>
        <w:t>Decision Boundary of kNN</w:t>
      </w:r>
    </w:p>
    <w:p>
      <w:r>
        <w:t xml:space="preserve"> Decision boundary in classification!</w:t>
      </w:r>
    </w:p>
    <w:p>
      <w:r>
        <w:t xml:space="preserve"> Line separating the positive from negative regions!</w:t>
      </w:r>
    </w:p>
    <w:p>
      <w:r>
        <w:t xml:space="preserve"> What decision boundary is the kNN building?!</w:t>
      </w:r>
    </w:p>
    <w:p>
      <w:r>
        <w:t xml:space="preserve"> The nearest neighbors algorithm does not explicitly compute</w:t>
      </w:r>
    </w:p>
    <w:p>
      <w:r>
        <w:t>decision boundaries, but those can be inferred !</w:t>
      </w:r>
    </w:p>
    <w:p>
      <w:r>
        <w:t>40!</w:t>
      </w:r>
    </w:p>
    <w:p>
      <w:r>
        <w:t>Voronoi Tessellation</w:t>
      </w:r>
    </w:p>
    <w:p>
      <w:r>
        <w:t xml:space="preserve"> Voronoi cell of x:!</w:t>
      </w:r>
    </w:p>
    <w:p>
      <w:r>
        <w:t>Consider the case of 1NN!</w:t>
      </w:r>
    </w:p>
    <w:p>
      <w:r>
        <w:t xml:space="preserve"> Set of all points of the space closer to x than any other point of</w:t>
      </w:r>
    </w:p>
    <w:p>
      <w:r>
        <w:t>the training set!</w:t>
      </w:r>
    </w:p>
    <w:p>
      <w:r>
        <w:t xml:space="preserve"> Polyhedron!</w:t>
      </w:r>
    </w:p>
    <w:p>
      <w:r>
        <w:t xml:space="preserve"> Voronoi tessellation (or diagram) of the space!</w:t>
      </w:r>
    </w:p>
    <w:p>
      <w:r>
        <w:t xml:space="preserve"> Union of all Voronoi cells!</w:t>
      </w:r>
    </w:p>
    <w:p>
      <w:r>
        <w:t>x!</w:t>
      </w:r>
    </w:p>
    <w:p>
      <w:r>
        <w:t>41!</w:t>
      </w:r>
    </w:p>
    <w:p>
      <w:r>
        <w:t>Voronoi Tessellation</w:t>
      </w:r>
    </w:p>
    <w:p>
      <w:r>
        <w:t xml:space="preserve"> The Voronoi diagram defines the decision boundary of the</w:t>
      </w:r>
    </w:p>
    <w:p>
      <w:r>
        <w:t>1NN!</w:t>
      </w:r>
    </w:p>
    <w:p>
      <w:r>
        <w:t xml:space="preserve"> The kNN algorithms also partitions the space but in a more</w:t>
      </w:r>
    </w:p>
    <w:p>
      <w:r>
        <w:t>complex way!</w:t>
      </w:r>
    </w:p>
    <w:p>
      <w:r>
        <w:t>Wikipedia: https://en.wikipedia.org/wiki/</w:t>
      </w:r>
    </w:p>
    <w:p>
      <w:r>
        <w:t>Voronoi_diagram!</w:t>
      </w:r>
    </w:p>
    <w:p>
      <w:r>
        <w:t>42!</w:t>
      </w:r>
    </w:p>
    <w:p>
      <w:r>
        <w:t>kNN Variants</w:t>
      </w:r>
    </w:p>
    <w:p>
      <w:r>
        <w:t xml:space="preserve"> Weighted kNN!</w:t>
      </w:r>
    </w:p>
    <w:p>
      <w:r>
        <w:t xml:space="preserve"> Weight the vote of each neighbor xi according to the distance to</w:t>
      </w:r>
    </w:p>
    <w:p>
      <w:r>
        <w:t>the test point x!</w:t>
      </w:r>
    </w:p>
    <w:p>
      <w:r>
        <w:t>wi =</w:t>
      </w:r>
    </w:p>
    <w:p>
      <w:r>
        <w:t>1</w:t>
      </w:r>
    </w:p>
    <w:p>
      <w:r>
        <w:t>d(x, xi )2</w:t>
      </w:r>
    </w:p>
    <w:p>
      <w:r>
        <w:t xml:space="preserve"> Other kernel functions can be used to weight the distance of</w:t>
      </w:r>
    </w:p>
    <w:p>
      <w:r>
        <w:t>neighbors!</w:t>
      </w:r>
    </w:p>
    <w:p>
      <w:r>
        <w:t>!</w:t>
      </w:r>
    </w:p>
    <w:p>
      <w:r>
        <w:t>Source: https://epub.ub.uni-muenchen.de/1769/1/paper_399.pdf!</w:t>
      </w:r>
    </w:p>
    <w:p>
      <w:r>
        <w:t>43!</w:t>
      </w:r>
    </w:p>
    <w:p>
      <w:r>
        <w:t>scikit-learn</w:t>
      </w:r>
    </w:p>
    <w:p>
      <w:r>
        <w:t>http://scikit-learn.org/stable/modules/generated/</w:t>
      </w:r>
    </w:p>
    <w:p>
      <w:r>
        <w:t>sklearn.neighbors.KNeighborsClassifier.html!</w:t>
      </w:r>
    </w:p>
    <w:p>
      <w:r>
        <w:t>44!</w:t>
      </w:r>
    </w:p>
    <w:p>
      <w:r>
        <w:t>-------------------------------------------</w:t>
      </w:r>
    </w:p>
    <w:p>
      <w:r>
        <w:t>FILE: LectureArima_compressed.pdf</w:t>
      </w:r>
    </w:p>
    <w:p>
      <w:r>
        <w:t>-------------------------------------------</w:t>
      </w:r>
    </w:p>
    <w:p>
      <w:r>
        <w:t>What is a Time Series?</w:t>
      </w:r>
    </w:p>
    <w:p>
      <w:r>
        <w:t>Definition</w:t>
      </w:r>
    </w:p>
    <w:p>
      <w:r>
        <w:t>A time series is a sequence of data points collected over time, typically at regular intervals.</w:t>
      </w:r>
    </w:p>
    <w:p>
      <w:r>
        <w:t>Examples:</w:t>
      </w:r>
    </w:p>
    <w:p>
      <w:r>
        <w:t>16</w:t>
      </w:r>
    </w:p>
    <w:p>
      <w:r>
        <w:t>Monthly sales figures</w:t>
      </w:r>
    </w:p>
    <w:p>
      <w:r>
        <w:t>Yearly population counts</w:t>
      </w:r>
    </w:p>
    <w:p>
      <w:r>
        <w:t>Hourly stock prices</w:t>
      </w:r>
    </w:p>
    <w:p>
      <w:r>
        <w:t>Value</w:t>
      </w:r>
    </w:p>
    <w:p>
      <w:r>
        <w:t>Daily temperature readings</w:t>
      </w:r>
    </w:p>
    <w:p>
      <w:r>
        <w:t>14</w:t>
      </w:r>
    </w:p>
    <w:p>
      <w:r>
        <w:t>12</w:t>
      </w:r>
    </w:p>
    <w:p>
      <w:r>
        <w:t>10</w:t>
      </w:r>
    </w:p>
    <w:p>
      <w:r>
        <w:t>1</w:t>
      </w:r>
    </w:p>
    <w:p>
      <w:r>
        <w:t>Weekly COVID-19 cases</w:t>
      </w:r>
    </w:p>
    <w:p>
      <w:r>
        <w:t>Your Name (University)</w:t>
      </w:r>
    </w:p>
    <w:p>
      <w:r>
        <w:t>ARIMA for Beginners</w:t>
      </w:r>
    </w:p>
    <w:p>
      <w:r>
        <w:t>2</w:t>
      </w:r>
    </w:p>
    <w:p>
      <w:r>
        <w:t>3</w:t>
      </w:r>
    </w:p>
    <w:p>
      <w:r>
        <w:t>4 5</w:t>
      </w:r>
    </w:p>
    <w:p>
      <w:r>
        <w:t>Time</w:t>
      </w:r>
    </w:p>
    <w:p>
      <w:r>
        <w:t>6</w:t>
      </w:r>
    </w:p>
    <w:p>
      <w:r>
        <w:t>7</w:t>
      </w:r>
    </w:p>
    <w:p>
      <w:r>
        <w:t>8</w:t>
      </w:r>
    </w:p>
    <w:p>
      <w:r>
        <w:t>December 5, 2025</w:t>
      </w:r>
    </w:p>
    <w:p>
      <w:r>
        <w:t>1/3</w:t>
      </w:r>
    </w:p>
    <w:p>
      <w:r>
        <w:t>Why Study Time Series?</w:t>
      </w:r>
    </w:p>
    <w:p>
      <w:r>
        <w:t>Main Goal: Forecasting the Future!</w:t>
      </w:r>
    </w:p>
    <w:p>
      <w:r>
        <w:t>Business</w:t>
      </w:r>
    </w:p>
    <w:p>
      <w:r>
        <w:t>Finance</w:t>
      </w:r>
    </w:p>
    <w:p>
      <w:r>
        <w:t>Science</w:t>
      </w:r>
    </w:p>
    <w:p>
      <w:r>
        <w:t>Sales prediction</w:t>
      </w:r>
    </w:p>
    <w:p>
      <w:r>
        <w:t>Weather forecasting</w:t>
      </w:r>
    </w:p>
    <w:p>
      <w:r>
        <w:t>Stock prices</w:t>
      </w:r>
    </w:p>
    <w:p>
      <w:r>
        <w:t>Inventory planning</w:t>
      </w:r>
    </w:p>
    <w:p>
      <w:r>
        <w:t>Climate modeling</w:t>
      </w:r>
    </w:p>
    <w:p>
      <w:r>
        <w:t>Interest rates</w:t>
      </w:r>
    </w:p>
    <w:p>
      <w:r>
        <w:t>Budget allocation</w:t>
      </w:r>
    </w:p>
    <w:p>
      <w:r>
        <w:t>Disease outbreaks</w:t>
      </w:r>
    </w:p>
    <w:p>
      <w:r>
        <w:t>Risk management</w:t>
      </w:r>
    </w:p>
    <w:p>
      <w:r>
        <w:t>Key Insight</w:t>
      </w:r>
    </w:p>
    <w:p>
      <w:r>
        <w:t>Understanding the past patterns helps us predict future values!</w:t>
      </w:r>
    </w:p>
    <w:p>
      <w:r>
        <w:t>Your Name (University)</w:t>
      </w:r>
    </w:p>
    <w:p>
      <w:r>
        <w:t>ARIMA for Beginners</w:t>
      </w:r>
    </w:p>
    <w:p>
      <w:r>
        <w:t>December 5, 2025</w:t>
      </w:r>
    </w:p>
    <w:p>
      <w:r>
        <w:t>2/3</w:t>
      </w:r>
    </w:p>
    <w:p>
      <w:r>
        <w:t>Time Series Notation</w:t>
      </w:r>
    </w:p>
    <w:p>
      <w:r>
        <w:t>Basic Notation</w:t>
      </w:r>
    </w:p>
    <w:p>
      <w:r>
        <w:t>We denote a time series as: {Yt } where t = 1, 2, 3, . . . , n</w:t>
      </w:r>
    </w:p>
    <w:p>
      <w:r>
        <w:t>Example: Ice Cream Sales (units)</w:t>
      </w:r>
    </w:p>
    <w:p>
      <w:r>
        <w:t>Month (t)</w:t>
      </w:r>
    </w:p>
    <w:p>
      <w:r>
        <w:t>Sales (Yt )</w:t>
      </w:r>
    </w:p>
    <w:p>
      <w:r>
        <w:t>1</w:t>
      </w:r>
    </w:p>
    <w:p>
      <w:r>
        <w:t>100</w:t>
      </w:r>
    </w:p>
    <w:p>
      <w:r>
        <w:t>2</w:t>
      </w:r>
    </w:p>
    <w:p>
      <w:r>
        <w:t>110</w:t>
      </w:r>
    </w:p>
    <w:p>
      <w:r>
        <w:t>3</w:t>
      </w:r>
    </w:p>
    <w:p>
      <w:r>
        <w:t>125</w:t>
      </w:r>
    </w:p>
    <w:p>
      <w:r>
        <w:t>4</w:t>
      </w:r>
    </w:p>
    <w:p>
      <w:r>
        <w:t>140</w:t>
      </w:r>
    </w:p>
    <w:p>
      <w:r>
        <w:t>5</w:t>
      </w:r>
    </w:p>
    <w:p>
      <w:r>
        <w:t>155</w:t>
      </w:r>
    </w:p>
    <w:p>
      <w:r>
        <w:t>6</w:t>
      </w:r>
    </w:p>
    <w:p>
      <w:r>
        <w:t>165</w:t>
      </w:r>
    </w:p>
    <w:p>
      <w:r>
        <w:t>7</w:t>
      </w:r>
    </w:p>
    <w:p>
      <w:r>
        <w:t>180</w:t>
      </w:r>
    </w:p>
    <w:p>
      <w:r>
        <w:t>Y1 = 100 (sales in month 1)</w:t>
      </w:r>
    </w:p>
    <w:p>
      <w:r>
        <w:t>Y3 = 125 (sales in month 3)</w:t>
      </w:r>
    </w:p>
    <w:p>
      <w:r>
        <w:t>Yt1 means the previous observation (lag 1)</w:t>
      </w:r>
    </w:p>
    <w:p>
      <w:r>
        <w:t>Yt2 means two periods ago (lag 2)</w:t>
      </w:r>
    </w:p>
    <w:p>
      <w:r>
        <w:t>Your Name (University)</w:t>
      </w:r>
    </w:p>
    <w:p>
      <w:r>
        <w:t>ARIMA for Beginners</w:t>
      </w:r>
    </w:p>
    <w:p>
      <w:r>
        <w:t>December 5, 2025</w:t>
      </w:r>
    </w:p>
    <w:p>
      <w:r>
        <w:t>3/3</w:t>
      </w:r>
    </w:p>
    <w:p>
      <w:r>
        <w:t>A Simple Example: Lemonade Stand</w:t>
      </w:r>
    </w:p>
    <w:p>
      <w:r>
        <w:t>Scenario: You run a lemonade stand and track</w:t>
      </w:r>
    </w:p>
    <w:p>
      <w:r>
        <w:t>daily sales.</w:t>
      </w:r>
    </w:p>
    <w:p>
      <w:r>
        <w:t>35</w:t>
      </w:r>
    </w:p>
    <w:p>
      <w:r>
        <w:t>Cups Sold</w:t>
      </w:r>
    </w:p>
    <w:p>
      <w:r>
        <w:t>20</w:t>
      </w:r>
    </w:p>
    <w:p>
      <w:r>
        <w:t>22</w:t>
      </w:r>
    </w:p>
    <w:p>
      <w:r>
        <w:t>21</w:t>
      </w:r>
    </w:p>
    <w:p>
      <w:r>
        <w:t>24</w:t>
      </w:r>
    </w:p>
    <w:p>
      <w:r>
        <w:t>25</w:t>
      </w:r>
    </w:p>
    <w:p>
      <w:r>
        <w:t>30</w:t>
      </w:r>
    </w:p>
    <w:p>
      <w:r>
        <w:t>28</w:t>
      </w:r>
    </w:p>
    <w:p>
      <w:r>
        <w:t>30</w:t>
      </w:r>
    </w:p>
    <w:p>
      <w:r>
        <w:t>Cups Sold</w:t>
      </w:r>
    </w:p>
    <w:p>
      <w:r>
        <w:t>Day</w:t>
      </w:r>
    </w:p>
    <w:p>
      <w:r>
        <w:t>Monday</w:t>
      </w:r>
    </w:p>
    <w:p>
      <w:r>
        <w:t>Tuesday</w:t>
      </w:r>
    </w:p>
    <w:p>
      <w:r>
        <w:t>Wednesday</w:t>
      </w:r>
    </w:p>
    <w:p>
      <w:r>
        <w:t>Thursday</w:t>
      </w:r>
    </w:p>
    <w:p>
      <w:r>
        <w:t>Friday</w:t>
      </w:r>
    </w:p>
    <w:p>
      <w:r>
        <w:t>Saturday</w:t>
      </w:r>
    </w:p>
    <w:p>
      <w:r>
        <w:t>Sunday</w:t>
      </w:r>
    </w:p>
    <w:p>
      <w:r>
        <w:t>25</w:t>
      </w:r>
    </w:p>
    <w:p>
      <w:r>
        <w:t>20</w:t>
      </w:r>
    </w:p>
    <w:p>
      <w:r>
        <w:t>15</w:t>
      </w:r>
    </w:p>
    <w:p>
      <w:r>
        <w:t>M</w:t>
      </w:r>
    </w:p>
    <w:p>
      <w:r>
        <w:t>T</w:t>
      </w:r>
    </w:p>
    <w:p>
      <w:r>
        <w:t>W Th F</w:t>
      </w:r>
    </w:p>
    <w:p>
      <w:r>
        <w:t>Day</w:t>
      </w:r>
    </w:p>
    <w:p>
      <w:r>
        <w:t>Sa Su</w:t>
      </w:r>
    </w:p>
    <w:p>
      <w:r>
        <w:t>Question: How many cups will you sell next</w:t>
      </w:r>
    </w:p>
    <w:p>
      <w:r>
        <w:t>Monday?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1/5</w:t>
      </w:r>
    </w:p>
    <w:p>
      <w:r>
        <w:t>Four Components of Time Series</w:t>
      </w:r>
    </w:p>
    <w:p>
      <w:r>
        <w:t>1</w:t>
      </w:r>
    </w:p>
    <w:p>
      <w:r>
        <w:t>Trend (T): Long-term direction</w:t>
      </w:r>
    </w:p>
    <w:p>
      <w:r>
        <w:t>Upward, downward, or flat</w:t>
      </w:r>
    </w:p>
    <w:p>
      <w:r>
        <w:t>2</w:t>
      </w:r>
    </w:p>
    <w:p>
      <w:r>
        <w:t>Seasonality (S): Regular patterns</w:t>
      </w:r>
    </w:p>
    <w:p>
      <w:r>
        <w:t>Weekly, monthly, yearly cycles</w:t>
      </w:r>
    </w:p>
    <w:p>
      <w:r>
        <w:t>3</w:t>
      </w:r>
    </w:p>
    <w:p>
      <w:r>
        <w:t>Cyclical (C): Irregular fluctuations</w:t>
      </w:r>
    </w:p>
    <w:p>
      <w:r>
        <w:t>Economic cycles</w:t>
      </w:r>
    </w:p>
    <w:p>
      <w:r>
        <w:t>4</w:t>
      </w:r>
    </w:p>
    <w:p>
      <w:r>
        <w:t>Visual Examples:</w:t>
      </w:r>
    </w:p>
    <w:p>
      <w:r>
        <w:t>Trend: Straight line up or down</w:t>
      </w:r>
    </w:p>
    <w:p>
      <w:r>
        <w:t>Seasonality: Wave pattern</w:t>
      </w:r>
    </w:p>
    <w:p>
      <w:r>
        <w:t>Noise: Random jumps</w:t>
      </w:r>
    </w:p>
    <w:p>
      <w:r>
        <w:t>Combined: Real-world data!</w:t>
      </w:r>
    </w:p>
    <w:p>
      <w:r>
        <w:t>Random/Noise (): Unpredictable</w:t>
      </w:r>
    </w:p>
    <w:p>
      <w:r>
        <w:t>What we cannot explain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2/5</w:t>
      </w:r>
    </w:p>
    <w:p>
      <w:r>
        <w:t>Sales (units)</w:t>
      </w:r>
    </w:p>
    <w:p>
      <w:r>
        <w:t>Real-World Example: Ice Cream Sales</w:t>
      </w:r>
    </w:p>
    <w:p>
      <w:r>
        <w:t>Year 1</w:t>
      </w:r>
    </w:p>
    <w:p>
      <w:r>
        <w:t>Year 2</w:t>
      </w:r>
    </w:p>
    <w:p>
      <w:r>
        <w:t>150</w:t>
      </w:r>
    </w:p>
    <w:p>
      <w:r>
        <w:t>100</w:t>
      </w:r>
    </w:p>
    <w:p>
      <w:r>
        <w:t>50</w:t>
      </w:r>
    </w:p>
    <w:p>
      <w:r>
        <w:t>J</w:t>
      </w:r>
    </w:p>
    <w:p>
      <w:r>
        <w:t>F</w:t>
      </w:r>
    </w:p>
    <w:p>
      <w:r>
        <w:t>M</w:t>
      </w:r>
    </w:p>
    <w:p>
      <w:r>
        <w:t>A</w:t>
      </w:r>
    </w:p>
    <w:p>
      <w:r>
        <w:t>M</w:t>
      </w:r>
    </w:p>
    <w:p>
      <w:r>
        <w:t>J</w:t>
      </w:r>
    </w:p>
    <w:p>
      <w:r>
        <w:t>J</w:t>
      </w:r>
    </w:p>
    <w:p>
      <w:r>
        <w:t>Month</w:t>
      </w:r>
    </w:p>
    <w:p>
      <w:r>
        <w:t>A</w:t>
      </w:r>
    </w:p>
    <w:p>
      <w:r>
        <w:t>S</w:t>
      </w:r>
    </w:p>
    <w:p>
      <w:r>
        <w:t>O</w:t>
      </w:r>
    </w:p>
    <w:p>
      <w:r>
        <w:t>N</w:t>
      </w:r>
    </w:p>
    <w:p>
      <w:r>
        <w:t>D</w:t>
      </w:r>
    </w:p>
    <w:p>
      <w:r>
        <w:t>Trend: Sales are gradually increasing (Year 2 ¿ Year 1)</w:t>
      </w:r>
    </w:p>
    <w:p>
      <w:r>
        <w:t>Seasonality: Peak in summer (June-August), low in winter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3/5</w:t>
      </w:r>
    </w:p>
    <w:p>
      <w:r>
        <w:t>What is Stationarity?</w:t>
      </w:r>
    </w:p>
    <w:p>
      <w:r>
        <w:t>Definition (Simple)</w:t>
      </w:r>
    </w:p>
    <w:p>
      <w:r>
        <w:t>A time series is stationary if its statistical properties (mean, variance) dont change over time.</w:t>
      </w:r>
    </w:p>
    <w:p>
      <w:r>
        <w:t>Stationary Series:</w:t>
      </w:r>
    </w:p>
    <w:p>
      <w:r>
        <w:t>Non-Stationary Series:</w:t>
      </w:r>
    </w:p>
    <w:p>
      <w:r>
        <w:t>Constant mean</w:t>
      </w:r>
    </w:p>
    <w:p>
      <w:r>
        <w:t>Changing mean (trend)</w:t>
      </w:r>
    </w:p>
    <w:p>
      <w:r>
        <w:t>Constant variance</w:t>
      </w:r>
    </w:p>
    <w:p>
      <w:r>
        <w:t>May have changing variance</w:t>
      </w:r>
    </w:p>
    <w:p>
      <w:r>
        <w:t>No trend</w:t>
      </w:r>
    </w:p>
    <w:p>
      <w:r>
        <w:t>Upward/downward drift</w:t>
      </w:r>
    </w:p>
    <w:p>
      <w:r>
        <w:t xml:space="preserve"> Good for ARIMA</w:t>
      </w:r>
    </w:p>
    <w:p>
      <w:r>
        <w:t>× Needs transformation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4/5</w:t>
      </w:r>
    </w:p>
    <w:p>
      <w:r>
        <w:t>Why Does Stationarity Matter?</w:t>
      </w:r>
    </w:p>
    <w:p>
      <w:r>
        <w:t>Important!</w:t>
      </w:r>
    </w:p>
    <w:p>
      <w:r>
        <w:t>ARIMA models require stationarity to work properly!</w:t>
      </w:r>
    </w:p>
    <w:p>
      <w:r>
        <w:t>Think of it this way:</w:t>
      </w:r>
    </w:p>
    <w:p>
      <w:r>
        <w:t>If a series is stationary, past patterns will repeat in the future</w:t>
      </w:r>
    </w:p>
    <w:p>
      <w:r>
        <w:t>If non-stationary, the patterns keep changing, making prediction harder</w:t>
      </w:r>
    </w:p>
    <w:p>
      <w:r>
        <w:t>Analogy</w:t>
      </w:r>
    </w:p>
    <w:p>
      <w:r>
        <w:t>Imagine predicting the weather:</w:t>
      </w:r>
    </w:p>
    <w:p>
      <w:r>
        <w:t>Stationary: Temperature in a stable climate - patterns repeat yearly</w:t>
      </w:r>
    </w:p>
    <w:p>
      <w:r>
        <w:t>Non-stationary: Temperature with global warming - getting hotter each year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5/5</w:t>
      </w:r>
    </w:p>
    <w:p>
      <w:r>
        <w:t>Making Data Stationary: Differencing</w:t>
      </w:r>
    </w:p>
    <w:p>
      <w:r>
        <w:t>Differencing</w:t>
      </w:r>
    </w:p>
    <w:p>
      <w:r>
        <w:t>Subtract consecutive observations to remove trends.</w:t>
      </w:r>
    </w:p>
    <w:p>
      <w:r>
        <w:t>Yt = Yt  Yt1</w:t>
      </w:r>
    </w:p>
    <w:p>
      <w:r>
        <w:t>Example:</w:t>
      </w:r>
    </w:p>
    <w:p>
      <w:r>
        <w:t>t</w:t>
      </w:r>
    </w:p>
    <w:p>
      <w:r>
        <w:t>Yt</w:t>
      </w:r>
    </w:p>
    <w:p>
      <w:r>
        <w:t>Yt  Yt1</w:t>
      </w:r>
    </w:p>
    <w:p>
      <w:r>
        <w:t>Original (non-stationary):</w:t>
      </w:r>
    </w:p>
    <w:p>
      <w:r>
        <w:t>Shows upward trend</w:t>
      </w:r>
    </w:p>
    <w:p>
      <w:r>
        <w:t>Your Name</w:t>
      </w:r>
    </w:p>
    <w:p>
      <w:r>
        <w:t>1</w:t>
      </w:r>
    </w:p>
    <w:p>
      <w:r>
        <w:t>10</w:t>
      </w:r>
    </w:p>
    <w:p>
      <w:r>
        <w:t>2</w:t>
      </w:r>
    </w:p>
    <w:p>
      <w:r>
        <w:t>12</w:t>
      </w:r>
    </w:p>
    <w:p>
      <w:r>
        <w:t>2</w:t>
      </w:r>
    </w:p>
    <w:p>
      <w:r>
        <w:t>3</w:t>
      </w:r>
    </w:p>
    <w:p>
      <w:r>
        <w:t>15</w:t>
      </w:r>
    </w:p>
    <w:p>
      <w:r>
        <w:t>3</w:t>
      </w:r>
    </w:p>
    <w:p>
      <w:r>
        <w:t>4</w:t>
      </w:r>
    </w:p>
    <w:p>
      <w:r>
        <w:t>19</w:t>
      </w:r>
    </w:p>
    <w:p>
      <w:r>
        <w:t>4</w:t>
      </w:r>
    </w:p>
    <w:p>
      <w:r>
        <w:t>5</w:t>
      </w:r>
    </w:p>
    <w:p>
      <w:r>
        <w:t>24</w:t>
      </w:r>
    </w:p>
    <w:p>
      <w:r>
        <w:t>5</w:t>
      </w:r>
    </w:p>
    <w:p>
      <w:r>
        <w:t>6</w:t>
      </w:r>
    </w:p>
    <w:p>
      <w:r>
        <w:t>30</w:t>
      </w:r>
    </w:p>
    <w:p>
      <w:r>
        <w:t>6</w:t>
      </w:r>
    </w:p>
    <w:p>
      <w:r>
        <w:t>After differencing:</w:t>
      </w:r>
    </w:p>
    <w:p>
      <w:r>
        <w:t>Still not constant, but closer!</w:t>
      </w:r>
    </w:p>
    <w:p>
      <w:r>
        <w:t>(May need 2nd differencing)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What is an AR Model?</w:t>
      </w:r>
    </w:p>
    <w:p>
      <w:r>
        <w:t>Key Idea</w:t>
      </w:r>
    </w:p>
    <w:p>
      <w:r>
        <w:t>Todays value depends on yesterdays value (and maybe days before).</w:t>
      </w:r>
    </w:p>
    <w:p>
      <w:r>
        <w:t>Yt = c + 1 Yt1 + t</w:t>
      </w:r>
    </w:p>
    <w:p>
      <w:r>
        <w:t>AR(1) Model Components:</w:t>
      </w:r>
    </w:p>
    <w:p>
      <w:r>
        <w:t>Yt = todays value</w:t>
      </w:r>
    </w:p>
    <w:p>
      <w:r>
        <w:t>Yt1 = yesterdays value (lag 1)</w:t>
      </w:r>
    </w:p>
    <w:p>
      <w:r>
        <w:t>1 = how much yesterday influences today (coefficient)</w:t>
      </w:r>
    </w:p>
    <w:p>
      <w:r>
        <w:t>c = constant (baseline level)</w:t>
      </w:r>
    </w:p>
    <w:p>
      <w:r>
        <w:t>t = random error (unpredictable part)</w:t>
      </w:r>
    </w:p>
    <w:p>
      <w:r>
        <w:t>Think of it like...</w:t>
      </w:r>
    </w:p>
    <w:p>
      <w:r>
        <w:t>Tomorrows weather is similar to todays weather, plus some randomness!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2/6</w:t>
      </w:r>
    </w:p>
    <w:p>
      <w:r>
        <w:t>AR(1) Example: Daily Temperature</w:t>
      </w:r>
    </w:p>
    <w:p>
      <w:r>
        <w:t>Model: Yt = 5 + 0.8Yt1 + t</w:t>
      </w:r>
    </w:p>
    <w:p>
      <w:r>
        <w:t>Meaning:</w:t>
      </w:r>
    </w:p>
    <w:p>
      <w:r>
        <w:t>Baseline: 5°C</w:t>
      </w:r>
    </w:p>
    <w:p>
      <w:r>
        <w:t>80% of yesterdays temperature carries over</w:t>
      </w:r>
    </w:p>
    <w:p>
      <w:r>
        <w:t>Plus some random variation</w:t>
      </w:r>
    </w:p>
    <w:p>
      <w:r>
        <w:t>Calculation Example:</w:t>
      </w:r>
    </w:p>
    <w:p>
      <w:r>
        <w:t>If yesterdays temperature was Yt1 = 20C</w:t>
      </w:r>
    </w:p>
    <w:p>
      <w:r>
        <w:t>Expected today: Yt = 5 + 0.8 × 20 = 5 + 16 = 21C</w:t>
      </w:r>
    </w:p>
    <w:p>
      <w:r>
        <w:t>Actual might be 21 ±  (e.g., 19°C or 23°C)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3/6</w:t>
      </w:r>
    </w:p>
    <w:p>
      <w:r>
        <w:t>AR(1): Visual Understanding</w:t>
      </w:r>
    </w:p>
    <w:p>
      <w:r>
        <w:t>1 = 0.9 (high persistence)</w:t>
      </w:r>
    </w:p>
    <w:p>
      <w:r>
        <w:t>1 = 0.3 (low persistence)</w:t>
      </w:r>
    </w:p>
    <w:p>
      <w:r>
        <w:t>20</w:t>
      </w:r>
    </w:p>
    <w:p>
      <w:r>
        <w:t>Value</w:t>
      </w:r>
    </w:p>
    <w:p>
      <w:r>
        <w:t>Value</w:t>
      </w:r>
    </w:p>
    <w:p>
      <w:r>
        <w:t>12</w:t>
      </w:r>
    </w:p>
    <w:p>
      <w:r>
        <w:t>15</w:t>
      </w:r>
    </w:p>
    <w:p>
      <w:r>
        <w:t>10</w:t>
      </w:r>
    </w:p>
    <w:p>
      <w:r>
        <w:t>8</w:t>
      </w:r>
    </w:p>
    <w:p>
      <w:r>
        <w:t>10</w:t>
      </w:r>
    </w:p>
    <w:p>
      <w:r>
        <w:t>0</w:t>
      </w:r>
    </w:p>
    <w:p>
      <w:r>
        <w:t>5</w:t>
      </w:r>
    </w:p>
    <w:p>
      <w:r>
        <w:t>10</w:t>
      </w:r>
    </w:p>
    <w:p>
      <w:r>
        <w:t>Time</w:t>
      </w:r>
    </w:p>
    <w:p>
      <w:r>
        <w:t>0</w:t>
      </w:r>
    </w:p>
    <w:p>
      <w:r>
        <w:t>15</w:t>
      </w:r>
    </w:p>
    <w:p>
      <w:r>
        <w:t>5</w:t>
      </w:r>
    </w:p>
    <w:p>
      <w:r>
        <w:t>10</w:t>
      </w:r>
    </w:p>
    <w:p>
      <w:r>
        <w:t>Time</w:t>
      </w:r>
    </w:p>
    <w:p>
      <w:r>
        <w:t>15</w:t>
      </w:r>
    </w:p>
    <w:p>
      <w:r>
        <w:t>Slow, smooth changes</w:t>
      </w:r>
    </w:p>
    <w:p>
      <w:r>
        <w:t>Quick, jumpy changes</w:t>
      </w:r>
    </w:p>
    <w:p>
      <w:r>
        <w:t>High correlation between neighbors</w:t>
      </w:r>
    </w:p>
    <w:p>
      <w:r>
        <w:t>Low correlation between neighbors</w:t>
      </w:r>
    </w:p>
    <w:p>
      <w:r>
        <w:t>Interpretation</w:t>
      </w:r>
    </w:p>
    <w:p>
      <w:r>
        <w:t>Higher 1 = stronger memory = smoother series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4/6</w:t>
      </w:r>
    </w:p>
    <w:p>
      <w:r>
        <w:t>AR(2) Model: Looking Back Two Steps</w:t>
      </w:r>
    </w:p>
    <w:p>
      <w:r>
        <w:t>Yt = c + 1 Yt1 + 2 Yt2 + t</w:t>
      </w:r>
    </w:p>
    <w:p>
      <w:r>
        <w:t>Today depends on:</w:t>
      </w:r>
    </w:p>
    <w:p>
      <w:r>
        <w:t>Yesterday (Yt1 ) with weight 1</w:t>
      </w:r>
    </w:p>
    <w:p>
      <w:r>
        <w:t>Two days ago (Yt2 ) with weight 2</w:t>
      </w:r>
    </w:p>
    <w:p>
      <w:r>
        <w:t>Example: Yt = 10 + 0.5Yt1 + 0.3Yt2 + t</w:t>
      </w:r>
    </w:p>
    <w:p>
      <w:r>
        <w:t>If Yt1 = 20 and Yt2 = 18:</w:t>
      </w:r>
    </w:p>
    <w:p>
      <w:r>
        <w:t>Yt = 10 + 0.5(20) + 0.3(18)</w:t>
      </w:r>
    </w:p>
    <w:p>
      <w:r>
        <w:t>= 10 + 10 + 5.4</w:t>
      </w:r>
    </w:p>
    <w:p>
      <w:r>
        <w:t>= 25.4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5/6</w:t>
      </w:r>
    </w:p>
    <w:p>
      <w:r>
        <w:t>General AR(p) Model</w:t>
      </w:r>
    </w:p>
    <w:p>
      <w:r>
        <w:t>AR(p) Formula</w:t>
      </w:r>
    </w:p>
    <w:p>
      <w:r>
        <w:t>Yt = c + 1 Yt1 + 2 Yt2 + · · · + p Ytp + t</w:t>
      </w:r>
    </w:p>
    <w:p>
      <w:r>
        <w:t>p = order of the AR model</w:t>
      </w:r>
    </w:p>
    <w:p>
      <w:r>
        <w:t>p = how many past values we use</w:t>
      </w:r>
    </w:p>
    <w:p>
      <w:r>
        <w:t>Model</w:t>
      </w:r>
    </w:p>
    <w:p>
      <w:r>
        <w:t>AR(1)</w:t>
      </w:r>
    </w:p>
    <w:p>
      <w:r>
        <w:t>AR(2)</w:t>
      </w:r>
    </w:p>
    <w:p>
      <w:r>
        <w:t>AR(3)</w:t>
      </w:r>
    </w:p>
    <w:p>
      <w:r>
        <w:t>AR(p)</w:t>
      </w:r>
    </w:p>
    <w:p>
      <w:r>
        <w:t>Your Name</w:t>
      </w:r>
    </w:p>
    <w:p>
      <w:r>
        <w:t>Uses</w:t>
      </w:r>
    </w:p>
    <w:p>
      <w:r>
        <w:t>1 past value</w:t>
      </w:r>
    </w:p>
    <w:p>
      <w:r>
        <w:t>2 past values</w:t>
      </w:r>
    </w:p>
    <w:p>
      <w:r>
        <w:t>3 past values</w:t>
      </w:r>
    </w:p>
    <w:p>
      <w:r>
        <w:t>p past values</w:t>
      </w:r>
    </w:p>
    <w:p>
      <w:r>
        <w:t>Example</w:t>
      </w:r>
    </w:p>
    <w:p>
      <w:r>
        <w:t>Stock prices</w:t>
      </w:r>
    </w:p>
    <w:p>
      <w:r>
        <w:t>Quarterly GDP</w:t>
      </w:r>
    </w:p>
    <w:p>
      <w:r>
        <w:t>Some climate data</w:t>
      </w:r>
    </w:p>
    <w:p>
      <w:r>
        <w:t>Depends on data</w:t>
      </w:r>
    </w:p>
    <w:p>
      <w:r>
        <w:t>ARIMA for Beginners</w:t>
      </w:r>
    </w:p>
    <w:p>
      <w:r>
        <w:t>December 5, 2025</w:t>
      </w:r>
    </w:p>
    <w:p>
      <w:r>
        <w:t>6/6</w:t>
      </w:r>
    </w:p>
    <w:p>
      <w:r>
        <w:t>AR Practice Problem</w:t>
      </w:r>
    </w:p>
    <w:p>
      <w:r>
        <w:t>Exercise</w:t>
      </w:r>
    </w:p>
    <w:p>
      <w:r>
        <w:t>Given the AR(1) model: Yt = 2 + 0.7Yt1 + t</w:t>
      </w:r>
    </w:p>
    <w:p>
      <w:r>
        <w:t>If Y100 = 15, what is the expected value of Y101 ?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AR Practice Problem</w:t>
      </w:r>
    </w:p>
    <w:p>
      <w:r>
        <w:t>Exercise</w:t>
      </w:r>
    </w:p>
    <w:p>
      <w:r>
        <w:t>Given the AR(1) model: Yt = 2 + 0.7Yt1 + t</w:t>
      </w:r>
    </w:p>
    <w:p>
      <w:r>
        <w:t>If Y100 = 15, what is the expected value of Y101 ?</w:t>
      </w:r>
    </w:p>
    <w:p>
      <w:r>
        <w:t>Solution:</w:t>
      </w:r>
    </w:p>
    <w:p>
      <w:r>
        <w:t>Y101 = 2 + 0.7 × Y100 + 101</w:t>
      </w:r>
    </w:p>
    <w:p>
      <w:r>
        <w:t>E [Y101 ] = 2 + 0.7 × 15 + 0</w:t>
      </w:r>
    </w:p>
    <w:p>
      <w:r>
        <w:t>(expected error is 0)</w:t>
      </w:r>
    </w:p>
    <w:p>
      <w:r>
        <w:t>E [Y101 ] = 2 + 10.5</w:t>
      </w:r>
    </w:p>
    <w:p>
      <w:r>
        <w:t>E [Y101 ] = 12.5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AR Practice Problem</w:t>
      </w:r>
    </w:p>
    <w:p>
      <w:r>
        <w:t>Exercise</w:t>
      </w:r>
    </w:p>
    <w:p>
      <w:r>
        <w:t>Given the AR(1) model: Yt = 2 + 0.7Yt1 + t</w:t>
      </w:r>
    </w:p>
    <w:p>
      <w:r>
        <w:t>If Y100 = 15, what is the expected value of Y101 ?</w:t>
      </w:r>
    </w:p>
    <w:p>
      <w:r>
        <w:t>Solution:</w:t>
      </w:r>
    </w:p>
    <w:p>
      <w:r>
        <w:t>Y101 = 2 + 0.7 × Y100 + 101</w:t>
      </w:r>
    </w:p>
    <w:p>
      <w:r>
        <w:t>E [Y101 ] = 2 + 0.7 × 15 + 0</w:t>
      </w:r>
    </w:p>
    <w:p>
      <w:r>
        <w:t>(expected error is 0)</w:t>
      </w:r>
    </w:p>
    <w:p>
      <w:r>
        <w:t>E [Y101 ] = 2 + 10.5</w:t>
      </w:r>
    </w:p>
    <w:p>
      <w:r>
        <w:t>E [Y101 ] = 12.5</w:t>
      </w:r>
    </w:p>
    <w:p>
      <w:r>
        <w:t>Note</w:t>
      </w:r>
    </w:p>
    <w:p>
      <w:r>
        <w:t>The actual value will be 12.5 ± , where  is random noise.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What is an MA Model?</w:t>
      </w:r>
    </w:p>
    <w:p>
      <w:r>
        <w:t>Key Idea</w:t>
      </w:r>
    </w:p>
    <w:p>
      <w:r>
        <w:t>Todays value depends on past random shocks (errors), not past values!</w:t>
      </w:r>
    </w:p>
    <w:p>
      <w:r>
        <w:t>Yt = µ + t + 1 t1</w:t>
      </w:r>
    </w:p>
    <w:p>
      <w:r>
        <w:t>MA(1) Model Components:</w:t>
      </w:r>
    </w:p>
    <w:p>
      <w:r>
        <w:t>Yt = todays value</w:t>
      </w:r>
    </w:p>
    <w:p>
      <w:r>
        <w:t>µ = mean (average level)</w:t>
      </w:r>
    </w:p>
    <w:p>
      <w:r>
        <w:t>t = todays random shock</w:t>
      </w:r>
    </w:p>
    <w:p>
      <w:r>
        <w:t>t1 = yesterdays random shock</w:t>
      </w:r>
    </w:p>
    <w:p>
      <w:r>
        <w:t>1 = how much yesterdays shock affects today</w:t>
      </w:r>
    </w:p>
    <w:p>
      <w:r>
        <w:t>Think of it like...</w:t>
      </w:r>
    </w:p>
    <w:p>
      <w:r>
        <w:t>An unexpected event yesterday still affects you today!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2/6</w:t>
      </w:r>
    </w:p>
    <w:p>
      <w:r>
        <w:t>MA vs AR: Whats the Difference?</w:t>
      </w:r>
    </w:p>
    <w:p>
      <w:r>
        <w:t>AR: AutoRegressive</w:t>
      </w:r>
    </w:p>
    <w:p>
      <w:r>
        <w:t>MA: Moving Average</w:t>
      </w:r>
    </w:p>
    <w:p>
      <w:r>
        <w:t>Yt = c + 1 Yt1 + t</w:t>
      </w:r>
    </w:p>
    <w:p>
      <w:r>
        <w:t>Yt = µ + t + 1 t1</w:t>
      </w:r>
    </w:p>
    <w:p>
      <w:r>
        <w:t>Depends on past values</w:t>
      </w:r>
    </w:p>
    <w:p>
      <w:r>
        <w:t>Depends on past shocks</w:t>
      </w:r>
    </w:p>
    <w:p>
      <w:r>
        <w:t>Example: If it was hot yesterday, its probably Example: If there was a surprise storm</w:t>
      </w:r>
    </w:p>
    <w:p>
      <w:r>
        <w:t>hot today.</w:t>
      </w:r>
    </w:p>
    <w:p>
      <w:r>
        <w:t>yesterday, today might still be affected.</w:t>
      </w:r>
    </w:p>
    <w:p>
      <w:r>
        <w:t>Key Difference</w:t>
      </w:r>
    </w:p>
    <w:p>
      <w:r>
        <w:t>AR: History of the series itself</w:t>
      </w:r>
    </w:p>
    <w:p>
      <w:r>
        <w:t>MA: History of the surprises/shocks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3/6</w:t>
      </w:r>
    </w:p>
    <w:p>
      <w:r>
        <w:t>MA(1) Example: Unexpected Events</w:t>
      </w:r>
    </w:p>
    <w:p>
      <w:r>
        <w:t>Model: Yt = 100 + t + 0.6t1</w:t>
      </w:r>
    </w:p>
    <w:p>
      <w:r>
        <w:t>Scenario: Daily sales with average of 100 units</w:t>
      </w:r>
    </w:p>
    <w:p>
      <w:r>
        <w:t>Suppose:</w:t>
      </w:r>
    </w:p>
    <w:p>
      <w:r>
        <w:t>Yesterday there was a surprise promotion: t1 = +20 (sold 20 extra)</w:t>
      </w:r>
    </w:p>
    <w:p>
      <w:r>
        <w:t>Todays random event: t = +5</w:t>
      </w:r>
    </w:p>
    <w:p>
      <w:r>
        <w:t>Todays sales:</w:t>
      </w:r>
    </w:p>
    <w:p>
      <w:r>
        <w:t>Yt = 100 + 5 + 0.6 × 20</w:t>
      </w:r>
    </w:p>
    <w:p>
      <w:r>
        <w:t>= 100 + 5 + 12</w:t>
      </w:r>
    </w:p>
    <w:p>
      <w:r>
        <w:t>= 117 units</w:t>
      </w:r>
    </w:p>
    <w:p>
      <w:r>
        <w:t>Interpretation</w:t>
      </w:r>
    </w:p>
    <w:p>
      <w:r>
        <w:t>The surprise from yesterday (+20) still affects today (+12), but with a smaller impact (60%).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4/6</w:t>
      </w:r>
    </w:p>
    <w:p>
      <w:r>
        <w:t>MA(q) General Model</w:t>
      </w:r>
    </w:p>
    <w:p>
      <w:r>
        <w:t>MA(q) Formula</w:t>
      </w:r>
    </w:p>
    <w:p>
      <w:r>
        <w:t>Yt = µ + t + 1 t1 + 2 t2 + · · · + q tq</w:t>
      </w:r>
    </w:p>
    <w:p>
      <w:r>
        <w:t>q = order of the MA model</w:t>
      </w:r>
    </w:p>
    <w:p>
      <w:r>
        <w:t>q = how many past shocks we consider</w:t>
      </w:r>
    </w:p>
    <w:p>
      <w:r>
        <w:t>Model</w:t>
      </w:r>
    </w:p>
    <w:p>
      <w:r>
        <w:t>MA(1)</w:t>
      </w:r>
    </w:p>
    <w:p>
      <w:r>
        <w:t>MA(2)</w:t>
      </w:r>
    </w:p>
    <w:p>
      <w:r>
        <w:t>MA(q)</w:t>
      </w:r>
    </w:p>
    <w:p>
      <w:r>
        <w:t>Description</w:t>
      </w:r>
    </w:p>
    <w:p>
      <w:r>
        <w:t>Today affected by shock from 1 period ago</w:t>
      </w:r>
    </w:p>
    <w:p>
      <w:r>
        <w:t>Today affected by shocks from 1 and 2 periods ago</w:t>
      </w:r>
    </w:p>
    <w:p>
      <w:r>
        <w:t>Today affected by shocks from 1, 2, ..., q periods ago</w:t>
      </w:r>
    </w:p>
    <w:p>
      <w:r>
        <w:t>Key Property</w:t>
      </w:r>
    </w:p>
    <w:p>
      <w:r>
        <w:t>MA(q) has short memory - effects die out after q periods!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5/6</w:t>
      </w:r>
    </w:p>
    <w:p>
      <w:r>
        <w:t>ARMA Model: Best of Both Worlds</w:t>
      </w:r>
    </w:p>
    <w:p>
      <w:r>
        <w:t>ARMA(p,q) Model</w:t>
      </w:r>
    </w:p>
    <w:p>
      <w:r>
        <w:t>Yt = c + 1 Yt1 + · · · + p Ytp +t + 1 t1 + · · · + q tq</w:t>
      </w:r>
    </w:p>
    <w:p>
      <w:r>
        <w:t>|</w:t>
      </w:r>
    </w:p>
    <w:p>
      <w:r>
        <w:t>{z</w:t>
      </w:r>
    </w:p>
    <w:p>
      <w:r>
        <w:t>}</w:t>
      </w:r>
    </w:p>
    <w:p>
      <w:r>
        <w:t>{z</w:t>
      </w:r>
    </w:p>
    <w:p>
      <w:r>
        <w:t>}</w:t>
      </w:r>
    </w:p>
    <w:p>
      <w:r>
        <w:t>|</w:t>
      </w:r>
    </w:p>
    <w:p>
      <w:r>
        <w:t>AR part</w:t>
      </w:r>
    </w:p>
    <w:p>
      <w:r>
        <w:t>ARMA combines:</w:t>
      </w:r>
    </w:p>
    <w:p>
      <w:r>
        <w:t>MA part</w:t>
      </w:r>
    </w:p>
    <w:p>
      <w:r>
        <w:t>Notation:</w:t>
      </w:r>
    </w:p>
    <w:p>
      <w:r>
        <w:t>Past values (AR)</w:t>
      </w:r>
    </w:p>
    <w:p>
      <w:r>
        <w:t>p = AR order</w:t>
      </w:r>
    </w:p>
    <w:p>
      <w:r>
        <w:t>Past shocks (MA)</w:t>
      </w:r>
    </w:p>
    <w:p>
      <w:r>
        <w:t>q = MA order</w:t>
      </w:r>
    </w:p>
    <w:p>
      <w:r>
        <w:t>Special Cases</w:t>
      </w:r>
    </w:p>
    <w:p>
      <w:r>
        <w:t>ARMA(1,0) = AR(1)</w:t>
      </w:r>
    </w:p>
    <w:p>
      <w:r>
        <w:t>ARMA(0,1) = MA(1)</w:t>
      </w:r>
    </w:p>
    <w:p>
      <w:r>
        <w:t>ARMA(1,1) = AR(1) + MA(1)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6/6</w:t>
      </w:r>
    </w:p>
    <w:p>
      <w:r>
        <w:t>ARMA(1,1) Example</w:t>
      </w:r>
    </w:p>
    <w:p>
      <w:r>
        <w:t>Model: Yt = 5 + 0.7Yt1 + t + 0.4t1</w:t>
      </w:r>
    </w:p>
    <w:p>
      <w:r>
        <w:t>Given:</w:t>
      </w:r>
    </w:p>
    <w:p>
      <w:r>
        <w:t>Yt1 = 20 (yesterdays value)</w:t>
      </w:r>
    </w:p>
    <w:p>
      <w:r>
        <w:t>t1 = 3 (yesterdays shock)</w:t>
      </w:r>
    </w:p>
    <w:p>
      <w:r>
        <w:t>t = 1 (todays shock)</w:t>
      </w:r>
    </w:p>
    <w:p>
      <w:r>
        <w:t>Calculate Yt :</w:t>
      </w:r>
    </w:p>
    <w:p>
      <w:r>
        <w:t>Yt = 5 + 0.7(20) + (1) + 0.4(3)</w:t>
      </w:r>
    </w:p>
    <w:p>
      <w:r>
        <w:t>= 5 + 14  1 + 1.2</w:t>
      </w:r>
    </w:p>
    <w:p>
      <w:r>
        <w:t>= 19.2</w:t>
      </w:r>
    </w:p>
    <w:p>
      <w:r>
        <w:t>Breakdown</w:t>
      </w:r>
    </w:p>
    <w:p>
      <w:r>
        <w:t>Constant (5) + AR effect (14) + Todays shock (-1) + MA effect (1.2) = 19.2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The I in ARIMA: Integration</w:t>
      </w:r>
    </w:p>
    <w:p>
      <w:r>
        <w:t>The Problem</w:t>
      </w:r>
    </w:p>
    <w:p>
      <w:r>
        <w:t>ARMA models only work for stationary data!</w:t>
      </w:r>
    </w:p>
    <w:p>
      <w:r>
        <w:t>Real-world data often has trends (non-stationary).</w:t>
      </w:r>
    </w:p>
    <w:p>
      <w:r>
        <w:t>The Solution: Differencing</w:t>
      </w:r>
    </w:p>
    <w:p>
      <w:r>
        <w:t>Transform non-stationary data by taking differences!</w:t>
      </w:r>
    </w:p>
    <w:p>
      <w:r>
        <w:t>First difference: Yt = Yt  Yt1</w:t>
      </w:r>
    </w:p>
    <w:p>
      <w:r>
        <w:t>Second difference: 2 Yt = Yt  Yt1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2/6</w:t>
      </w:r>
    </w:p>
    <w:p>
      <w:r>
        <w:t>Differencing Example</w:t>
      </w:r>
    </w:p>
    <w:p>
      <w:r>
        <w:t>Original Data (with trend):</w:t>
      </w:r>
    </w:p>
    <w:p>
      <w:r>
        <w:t>t</w:t>
      </w:r>
    </w:p>
    <w:p>
      <w:r>
        <w:t>Yt</w:t>
      </w:r>
    </w:p>
    <w:p>
      <w:r>
        <w:t>1</w:t>
      </w:r>
    </w:p>
    <w:p>
      <w:r>
        <w:t>10</w:t>
      </w:r>
    </w:p>
    <w:p>
      <w:r>
        <w:t>2</w:t>
      </w:r>
    </w:p>
    <w:p>
      <w:r>
        <w:t>13</w:t>
      </w:r>
    </w:p>
    <w:p>
      <w:r>
        <w:t>3</w:t>
      </w:r>
    </w:p>
    <w:p>
      <w:r>
        <w:t>17</w:t>
      </w:r>
    </w:p>
    <w:p>
      <w:r>
        <w:t>4</w:t>
      </w:r>
    </w:p>
    <w:p>
      <w:r>
        <w:t>22</w:t>
      </w:r>
    </w:p>
    <w:p>
      <w:r>
        <w:t>t</w:t>
      </w:r>
    </w:p>
    <w:p>
      <w:r>
        <w:t>Yt  Yt1</w:t>
      </w:r>
    </w:p>
    <w:p>
      <w:r>
        <w:t>2</w:t>
      </w:r>
    </w:p>
    <w:p>
      <w:r>
        <w:t>3</w:t>
      </w:r>
    </w:p>
    <w:p>
      <w:r>
        <w:t>3</w:t>
      </w:r>
    </w:p>
    <w:p>
      <w:r>
        <w:t>4</w:t>
      </w:r>
    </w:p>
    <w:p>
      <w:r>
        <w:t>3</w:t>
      </w:r>
    </w:p>
    <w:p>
      <w:r>
        <w:t>1</w:t>
      </w:r>
    </w:p>
    <w:p>
      <w:r>
        <w:t>4</w:t>
      </w:r>
    </w:p>
    <w:p>
      <w:r>
        <w:t>1</w:t>
      </w:r>
    </w:p>
    <w:p>
      <w:r>
        <w:t>5</w:t>
      </w:r>
    </w:p>
    <w:p>
      <w:r>
        <w:t>28</w:t>
      </w:r>
    </w:p>
    <w:p>
      <w:r>
        <w:t>6</w:t>
      </w:r>
    </w:p>
    <w:p>
      <w:r>
        <w:t>35</w:t>
      </w:r>
    </w:p>
    <w:p>
      <w:r>
        <w:t>7</w:t>
      </w:r>
    </w:p>
    <w:p>
      <w:r>
        <w:t>43</w:t>
      </w:r>
    </w:p>
    <w:p>
      <w:r>
        <w:t>4</w:t>
      </w:r>
    </w:p>
    <w:p>
      <w:r>
        <w:t>5</w:t>
      </w:r>
    </w:p>
    <w:p>
      <w:r>
        <w:t>5</w:t>
      </w:r>
    </w:p>
    <w:p>
      <w:r>
        <w:t>6</w:t>
      </w:r>
    </w:p>
    <w:p>
      <w:r>
        <w:t>6</w:t>
      </w:r>
    </w:p>
    <w:p>
      <w:r>
        <w:t>7</w:t>
      </w:r>
    </w:p>
    <w:p>
      <w:r>
        <w:t>7</w:t>
      </w:r>
    </w:p>
    <w:p>
      <w:r>
        <w:t>8</w:t>
      </w:r>
    </w:p>
    <w:p>
      <w:r>
        <w:t>5</w:t>
      </w:r>
    </w:p>
    <w:p>
      <w:r>
        <w:t>1</w:t>
      </w:r>
    </w:p>
    <w:p>
      <w:r>
        <w:t>6</w:t>
      </w:r>
    </w:p>
    <w:p>
      <w:r>
        <w:t>1</w:t>
      </w:r>
    </w:p>
    <w:p>
      <w:r>
        <w:t>7</w:t>
      </w:r>
    </w:p>
    <w:p>
      <w:r>
        <w:t>1</w:t>
      </w:r>
    </w:p>
    <w:p>
      <w:r>
        <w:t>8</w:t>
      </w:r>
    </w:p>
    <w:p>
      <w:r>
        <w:t>1</w:t>
      </w:r>
    </w:p>
    <w:p>
      <w:r>
        <w:t>8</w:t>
      </w:r>
    </w:p>
    <w:p>
      <w:r>
        <w:t>52</w:t>
      </w:r>
    </w:p>
    <w:p>
      <w:r>
        <w:t>First Difference (d = 1):</w:t>
      </w:r>
    </w:p>
    <w:p>
      <w:r>
        <w:t>8</w:t>
      </w:r>
    </w:p>
    <w:p>
      <w:r>
        <w:t>9</w:t>
      </w:r>
    </w:p>
    <w:p>
      <w:r>
        <w:t>Second Difference (d = 2):</w:t>
      </w:r>
    </w:p>
    <w:p>
      <w:r>
        <w:t>t</w:t>
      </w:r>
    </w:p>
    <w:p>
      <w:r>
        <w:t>2 Yt</w:t>
      </w:r>
    </w:p>
    <w:p>
      <w:r>
        <w:t xml:space="preserve"> After 2nd differencing: constant! (Stationary)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3/6</w:t>
      </w:r>
    </w:p>
    <w:p>
      <w:r>
        <w:t>ARIMA(p,d,q) Model</w:t>
      </w:r>
    </w:p>
    <w:p>
      <w:r>
        <w:t>ARIMA Notation</w:t>
      </w:r>
    </w:p>
    <w:p>
      <w:r>
        <w:t>ARIMA( p , |{z}</w:t>
      </w:r>
    </w:p>
    <w:p>
      <w:r>
        <w:t>d , q )</w:t>
      </w:r>
    </w:p>
    <w:p>
      <w:r>
        <w:t>|{z}</w:t>
      </w:r>
    </w:p>
    <w:p>
      <w:r>
        <w:t>|{z}</w:t>
      </w:r>
    </w:p>
    <w:p>
      <w:r>
        <w:t>AR</w:t>
      </w:r>
    </w:p>
    <w:p>
      <w:r>
        <w:t>Parameter</w:t>
      </w:r>
    </w:p>
    <w:p>
      <w:r>
        <w:t>p</w:t>
      </w:r>
    </w:p>
    <w:p>
      <w:r>
        <w:t>d</w:t>
      </w:r>
    </w:p>
    <w:p>
      <w:r>
        <w:t>q</w:t>
      </w:r>
    </w:p>
    <w:p>
      <w:r>
        <w:t>Your Name</w:t>
      </w:r>
    </w:p>
    <w:p>
      <w:r>
        <w:t>diff</w:t>
      </w:r>
    </w:p>
    <w:p>
      <w:r>
        <w:t>MA</w:t>
      </w:r>
    </w:p>
    <w:p>
      <w:r>
        <w:t>Meaning</w:t>
      </w:r>
    </w:p>
    <w:p>
      <w:r>
        <w:t>Number of AR terms (past values)</w:t>
      </w:r>
    </w:p>
    <w:p>
      <w:r>
        <w:t>Number of differences (to make stationary)</w:t>
      </w:r>
    </w:p>
    <w:p>
      <w:r>
        <w:t>Number of MA terms (past shocks)</w:t>
      </w:r>
    </w:p>
    <w:p>
      <w:r>
        <w:t>ARIMA for Beginners</w:t>
      </w:r>
    </w:p>
    <w:p>
      <w:r>
        <w:t>Typical Values</w:t>
      </w:r>
    </w:p>
    <w:p>
      <w:r>
        <w:t>0, 1, 2, 3</w:t>
      </w:r>
    </w:p>
    <w:p>
      <w:r>
        <w:t>0, 1, 2</w:t>
      </w:r>
    </w:p>
    <w:p>
      <w:r>
        <w:t>0, 1, 2, 3</w:t>
      </w:r>
    </w:p>
    <w:p>
      <w:r>
        <w:t>December 5, 2025</w:t>
      </w:r>
    </w:p>
    <w:p>
      <w:r>
        <w:t>4/6</w:t>
      </w:r>
    </w:p>
    <w:p>
      <w:r>
        <w:t>ARIMA Process: Step by Step</w:t>
      </w:r>
    </w:p>
    <w:p>
      <w:r>
        <w:t>Raw Data</w:t>
      </w:r>
    </w:p>
    <w:p>
      <w:r>
        <w:t>(Non-stationary)</w:t>
      </w:r>
    </w:p>
    <w:p>
      <w:r>
        <w:t>Apply d differences</w:t>
      </w:r>
    </w:p>
    <w:p>
      <w:r>
        <w:t>(Make stationary)</w:t>
      </w:r>
    </w:p>
    <w:p>
      <w:r>
        <w:t>Fit ARMA(p,q)</w:t>
      </w:r>
    </w:p>
    <w:p>
      <w:r>
        <w:t>to differenced data</w:t>
      </w:r>
    </w:p>
    <w:p>
      <w:r>
        <w:t>Your Name</w:t>
      </w:r>
    </w:p>
    <w:p>
      <w:r>
        <w:t>Make forecasts</w:t>
      </w:r>
    </w:p>
    <w:p>
      <w:r>
        <w:t>ARIMA for Beginners</w:t>
      </w:r>
    </w:p>
    <w:p>
      <w:r>
        <w:t>on differenced</w:t>
      </w:r>
    </w:p>
    <w:p>
      <w:r>
        <w:t>scale</w:t>
      </w:r>
    </w:p>
    <w:p>
      <w:r>
        <w:t>December 5, 2025</w:t>
      </w:r>
    </w:p>
    <w:p>
      <w:r>
        <w:t>5/6</w:t>
      </w:r>
    </w:p>
    <w:p>
      <w:r>
        <w:t>ARIMA Examples: Model Interpretation</w:t>
      </w:r>
    </w:p>
    <w:p>
      <w:r>
        <w:t>ARIMA(1,1,0):</w:t>
      </w:r>
    </w:p>
    <w:p>
      <w:r>
        <w:t>Difference once (d = 1)</w:t>
      </w:r>
    </w:p>
    <w:p>
      <w:r>
        <w:t>Then fit AR(1) to differenced data</w:t>
      </w:r>
    </w:p>
    <w:p>
      <w:r>
        <w:t>Formula: Yt = c + 1 Yt1 + t</w:t>
      </w:r>
    </w:p>
    <w:p>
      <w:r>
        <w:t>ARIMA(0,1,1):</w:t>
      </w:r>
    </w:p>
    <w:p>
      <w:r>
        <w:t>Difference once (d = 1)</w:t>
      </w:r>
    </w:p>
    <w:p>
      <w:r>
        <w:t>Then fit MA(1) to differenced data</w:t>
      </w:r>
    </w:p>
    <w:p>
      <w:r>
        <w:t>Formula: Yt = µ + t + 1 t1</w:t>
      </w:r>
    </w:p>
    <w:p>
      <w:r>
        <w:t>This is called Exponential Smoothing!</w:t>
      </w:r>
    </w:p>
    <w:p>
      <w:r>
        <w:t>ARIMA(1,1,1):</w:t>
      </w:r>
    </w:p>
    <w:p>
      <w:r>
        <w:t>Difference once (d = 1)</w:t>
      </w:r>
    </w:p>
    <w:p>
      <w:r>
        <w:t>Then fit ARMA(1,1) to differenced data</w:t>
      </w:r>
    </w:p>
    <w:p>
      <w:r>
        <w:t>Formula: Yt = c + 1 Yt1 + t + 1 t1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6/6</w:t>
      </w:r>
    </w:p>
    <w:p>
      <w:r>
        <w:t>Autocorrelation: Correlation with Yourself</w:t>
      </w:r>
    </w:p>
    <w:p>
      <w:r>
        <w:t>Definition</w:t>
      </w:r>
    </w:p>
    <w:p>
      <w:r>
        <w:t>Autocorrelation measures how correlated a time series is with its own past values.</w:t>
      </w:r>
    </w:p>
    <w:p>
      <w:r>
        <w:t>Autocorrelation at lag k: How related is Yt to Ytk ?</w:t>
      </w:r>
    </w:p>
    <w:p>
      <w:r>
        <w:t>Lag</w:t>
      </w:r>
    </w:p>
    <w:p>
      <w:r>
        <w:t>1</w:t>
      </w:r>
    </w:p>
    <w:p>
      <w:r>
        <w:t>2</w:t>
      </w:r>
    </w:p>
    <w:p>
      <w:r>
        <w:t>7</w:t>
      </w:r>
    </w:p>
    <w:p>
      <w:r>
        <w:t>12</w:t>
      </w:r>
    </w:p>
    <w:p>
      <w:r>
        <w:t>Correlation between...</w:t>
      </w:r>
    </w:p>
    <w:p>
      <w:r>
        <w:t>Today and Yesterday</w:t>
      </w:r>
    </w:p>
    <w:p>
      <w:r>
        <w:t>Today and 2 days ago</w:t>
      </w:r>
    </w:p>
    <w:p>
      <w:r>
        <w:t>Today and 1 week ago</w:t>
      </w:r>
    </w:p>
    <w:p>
      <w:r>
        <w:t>Today and 1 year ago (monthly data)</w:t>
      </w:r>
    </w:p>
    <w:p>
      <w:r>
        <w:t>Notation: k or rk for autocorrelation at lag k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ACF: Autocorrelation Function</w:t>
      </w:r>
    </w:p>
    <w:p>
      <w:r>
        <w:t>ACF</w:t>
      </w:r>
    </w:p>
    <w:p>
      <w:r>
        <w:t>Plot of autocorrelations at different lags.</w:t>
      </w:r>
    </w:p>
    <w:p>
      <w:r>
        <w:t>Autocorrelation</w:t>
      </w:r>
    </w:p>
    <w:p>
      <w:r>
        <w:t>1</w:t>
      </w:r>
    </w:p>
    <w:p>
      <w:r>
        <w:t>0.5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Lag</w:t>
      </w:r>
    </w:p>
    <w:p>
      <w:r>
        <w:t>Red dashed lines: Significance bounds (95%)</w:t>
      </w:r>
    </w:p>
    <w:p>
      <w:r>
        <w:t>Bars outside bounds are significant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2/6</w:t>
      </w:r>
    </w:p>
    <w:p>
      <w:r>
        <w:t>PACF: Partial Autocorrelation Function</w:t>
      </w:r>
    </w:p>
    <w:p>
      <w:r>
        <w:t>PACF</w:t>
      </w:r>
    </w:p>
    <w:p>
      <w:r>
        <w:t>Partial Autocorrelation</w:t>
      </w:r>
    </w:p>
    <w:p>
      <w:r>
        <w:t>Measures correlation at lag k after removing effects of lags 1 to k  1.</w:t>
      </w:r>
    </w:p>
    <w:p>
      <w:r>
        <w:t>1</w:t>
      </w:r>
    </w:p>
    <w:p>
      <w:r>
        <w:t>0.5</w:t>
      </w:r>
    </w:p>
    <w:p>
      <w:r>
        <w:t>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Lag</w:t>
      </w:r>
    </w:p>
    <w:p>
      <w:r>
        <w:t>Only lag 1 is significant  suggests AR(1) model!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3/6</w:t>
      </w:r>
    </w:p>
    <w:p>
      <w:r>
        <w:t>Using ACF and PACF to Choose p and q</w:t>
      </w:r>
    </w:p>
    <w:p>
      <w:r>
        <w:t>Model</w:t>
      </w:r>
    </w:p>
    <w:p>
      <w:r>
        <w:t>AR(p)</w:t>
      </w:r>
    </w:p>
    <w:p>
      <w:r>
        <w:t>MA(q)</w:t>
      </w:r>
    </w:p>
    <w:p>
      <w:r>
        <w:t>ARMA(p,q)</w:t>
      </w:r>
    </w:p>
    <w:p>
      <w:r>
        <w:t>ACF Pattern</w:t>
      </w:r>
    </w:p>
    <w:p>
      <w:r>
        <w:t>Decays gradually</w:t>
      </w:r>
    </w:p>
    <w:p>
      <w:r>
        <w:t>Cuts off after lag q</w:t>
      </w:r>
    </w:p>
    <w:p>
      <w:r>
        <w:t>Decays gradually</w:t>
      </w:r>
    </w:p>
    <w:p>
      <w:r>
        <w:t>PACF Pattern</w:t>
      </w:r>
    </w:p>
    <w:p>
      <w:r>
        <w:t>Cuts off after lag p</w:t>
      </w:r>
    </w:p>
    <w:p>
      <w:r>
        <w:t>Decays gradually</w:t>
      </w:r>
    </w:p>
    <w:p>
      <w:r>
        <w:t>Decays gradually</w:t>
      </w:r>
    </w:p>
    <w:p>
      <w:r>
        <w:t>Practical Rules</w:t>
      </w:r>
    </w:p>
    <w:p>
      <w:r>
        <w:t>If PACF cuts off at lag p, and ACF decays  use AR(p)</w:t>
      </w:r>
    </w:p>
    <w:p>
      <w:r>
        <w:t>If ACF cuts off at lag q, and PACF decays  use MA(q)</w:t>
      </w:r>
    </w:p>
    <w:p>
      <w:r>
        <w:t>If both decay gradually  use ARMA(p,q)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4/6</w:t>
      </w:r>
    </w:p>
    <w:p>
      <w:r>
        <w:t>ACF/PACF Pattern Summary</w:t>
      </w:r>
    </w:p>
    <w:p>
      <w:r>
        <w:t>MA(1) Pattern:</w:t>
      </w:r>
    </w:p>
    <w:p>
      <w:r>
        <w:t>AR(1) Pattern:</w:t>
      </w:r>
    </w:p>
    <w:p>
      <w:r>
        <w:t>ACF: Slowly decays (exponentially)</w:t>
      </w:r>
    </w:p>
    <w:p>
      <w:r>
        <w:t>ACF: Only lag 1 significant, then cuts off</w:t>
      </w:r>
    </w:p>
    <w:p>
      <w:r>
        <w:t>PACF: Only lag 1 significant, then cuts off</w:t>
      </w:r>
    </w:p>
    <w:p>
      <w:r>
        <w:t>PACF: Slowly decays</w:t>
      </w:r>
    </w:p>
    <w:p>
      <w:r>
        <w:t>MA(2) Pattern:</w:t>
      </w:r>
    </w:p>
    <w:p>
      <w:r>
        <w:t>AR(2) Pattern:</w:t>
      </w:r>
    </w:p>
    <w:p>
      <w:r>
        <w:t>ACF: Slowly decays (may oscillate)</w:t>
      </w:r>
    </w:p>
    <w:p>
      <w:r>
        <w:t>PACF: Lags 1 and 2 significant, then cuts</w:t>
      </w:r>
    </w:p>
    <w:p>
      <w:r>
        <w:t>off</w:t>
      </w:r>
    </w:p>
    <w:p>
      <w:r>
        <w:t>Your Name</w:t>
      </w:r>
    </w:p>
    <w:p>
      <w:r>
        <w:t>ACF: Lags 1 and 2 significant, then cuts</w:t>
      </w:r>
    </w:p>
    <w:p>
      <w:r>
        <w:t>off</w:t>
      </w:r>
    </w:p>
    <w:p>
      <w:r>
        <w:t>PACF: Slowly decays</w:t>
      </w:r>
    </w:p>
    <w:p>
      <w:r>
        <w:t>ARIMA for Beginners</w:t>
      </w:r>
    </w:p>
    <w:p>
      <w:r>
        <w:t>December 5, 2025</w:t>
      </w:r>
    </w:p>
    <w:p>
      <w:r>
        <w:t>5/6</w:t>
      </w:r>
    </w:p>
    <w:p>
      <w:r>
        <w:t>ACF/PACF Visual Examples</w:t>
      </w:r>
    </w:p>
    <w:p>
      <w:r>
        <w:t>How to read ACF/PACF plots:</w:t>
      </w:r>
    </w:p>
    <w:p>
      <w:r>
        <w:t>What you see</w:t>
      </w:r>
    </w:p>
    <w:p>
      <w:r>
        <w:t>ACF decays, PACF spike at 1</w:t>
      </w:r>
    </w:p>
    <w:p>
      <w:r>
        <w:t>ACF decays, PACF spikes at 1,2</w:t>
      </w:r>
    </w:p>
    <w:p>
      <w:r>
        <w:t>ACF spike at 1, PACF decays</w:t>
      </w:r>
    </w:p>
    <w:p>
      <w:r>
        <w:t>ACF spikes at 1,2, PACF decays</w:t>
      </w:r>
    </w:p>
    <w:p>
      <w:r>
        <w:t>Both decay</w:t>
      </w:r>
    </w:p>
    <w:p>
      <w:r>
        <w:t>ACF</w:t>
      </w:r>
    </w:p>
    <w:p>
      <w:r>
        <w:t>Decay</w:t>
      </w:r>
    </w:p>
    <w:p>
      <w:r>
        <w:t>Decay</w:t>
      </w:r>
    </w:p>
    <w:p>
      <w:r>
        <w:t>Cut at 1</w:t>
      </w:r>
    </w:p>
    <w:p>
      <w:r>
        <w:t>Cut at 2</w:t>
      </w:r>
    </w:p>
    <w:p>
      <w:r>
        <w:t>Decay</w:t>
      </w:r>
    </w:p>
    <w:p>
      <w:r>
        <w:t>PACF</w:t>
      </w:r>
    </w:p>
    <w:p>
      <w:r>
        <w:t>Cut at 1</w:t>
      </w:r>
    </w:p>
    <w:p>
      <w:r>
        <w:t>Cut at 2</w:t>
      </w:r>
    </w:p>
    <w:p>
      <w:r>
        <w:t>Decay</w:t>
      </w:r>
    </w:p>
    <w:p>
      <w:r>
        <w:t>Decay</w:t>
      </w:r>
    </w:p>
    <w:p>
      <w:r>
        <w:t>Decay</w:t>
      </w:r>
    </w:p>
    <w:p>
      <w:r>
        <w:t>Model</w:t>
      </w:r>
    </w:p>
    <w:p>
      <w:r>
        <w:t>AR(1)</w:t>
      </w:r>
    </w:p>
    <w:p>
      <w:r>
        <w:t>AR(2)</w:t>
      </w:r>
    </w:p>
    <w:p>
      <w:r>
        <w:t>MA(1)</w:t>
      </w:r>
    </w:p>
    <w:p>
      <w:r>
        <w:t>MA(2)</w:t>
      </w:r>
    </w:p>
    <w:p>
      <w:r>
        <w:t>ARMA</w:t>
      </w:r>
    </w:p>
    <w:p>
      <w:r>
        <w:t>Important Note</w:t>
      </w:r>
    </w:p>
    <w:p>
      <w:r>
        <w:t>In practice, patterns are rarely this clean! Use this as a starting point, then refine.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6/6</w:t>
      </w:r>
    </w:p>
    <w:p>
      <w:r>
        <w:t>The Box-Jenkins Methodology</w:t>
      </w:r>
    </w:p>
    <w:p>
      <w:r>
        <w:t>1. Identification</w:t>
      </w:r>
    </w:p>
    <w:p>
      <w:r>
        <w:t>Choose p, d, q</w:t>
      </w:r>
    </w:p>
    <w:p>
      <w:r>
        <w:t>2. Estimation</w:t>
      </w:r>
    </w:p>
    <w:p>
      <w:r>
        <w:t>Fit the model</w:t>
      </w:r>
    </w:p>
    <w:p>
      <w:r>
        <w:t>If bad fit</w:t>
      </w:r>
    </w:p>
    <w:p>
      <w:r>
        <w:t>3. Diagnostic</w:t>
      </w:r>
    </w:p>
    <w:p>
      <w:r>
        <w:t>Check residuals</w:t>
      </w:r>
    </w:p>
    <w:p>
      <w:r>
        <w:t>4. Forecasting</w:t>
      </w:r>
    </w:p>
    <w:p>
      <w:r>
        <w:t>Predict future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Step 1: Identification</w:t>
      </w:r>
    </w:p>
    <w:p>
      <w:r>
        <w:t>Goal: Determine values of p, d, and q</w:t>
      </w:r>
    </w:p>
    <w:p>
      <w:r>
        <w:t>1</w:t>
      </w:r>
    </w:p>
    <w:p>
      <w:r>
        <w:t>Check for stationarity</w:t>
      </w:r>
    </w:p>
    <w:p>
      <w:r>
        <w:t>Plot the data</w:t>
      </w:r>
    </w:p>
    <w:p>
      <w:r>
        <w:t>Look for trends or changing variance</w:t>
      </w:r>
    </w:p>
    <w:p>
      <w:r>
        <w:t>If non-stationary: difference the data (d = 1 or d = 2)</w:t>
      </w:r>
    </w:p>
    <w:p>
      <w:r>
        <w:t>2</w:t>
      </w:r>
    </w:p>
    <w:p>
      <w:r>
        <w:t>Examine ACF and PACF</w:t>
      </w:r>
    </w:p>
    <w:p>
      <w:r>
        <w:t>ACF cuts off at lag q  MA(q)</w:t>
      </w:r>
    </w:p>
    <w:p>
      <w:r>
        <w:t>PACF cuts off at lag p  AR(p)</w:t>
      </w:r>
    </w:p>
    <w:p>
      <w:r>
        <w:t>3</w:t>
      </w:r>
    </w:p>
    <w:p>
      <w:r>
        <w:t>Start simple!</w:t>
      </w:r>
    </w:p>
    <w:p>
      <w:r>
        <w:t>Begin with low values: ARIMA(1,1,1) or ARIMA(1,1,0)</w:t>
      </w:r>
    </w:p>
    <w:p>
      <w:r>
        <w:t>Add complexity only if needed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2/6</w:t>
      </w:r>
    </w:p>
    <w:p>
      <w:r>
        <w:t>Step 2: Estimation</w:t>
      </w:r>
    </w:p>
    <w:p>
      <w:r>
        <w:t>Goal: Estimate model parameters (, , etc.)</w:t>
      </w:r>
    </w:p>
    <w:p>
      <w:r>
        <w:t>Methods</w:t>
      </w:r>
    </w:p>
    <w:p>
      <w:r>
        <w:t>Maximum Likelihood Estimation (MLE) - most common</w:t>
      </w:r>
    </w:p>
    <w:p>
      <w:r>
        <w:t>Least Squares - simpler alternative</w:t>
      </w:r>
    </w:p>
    <w:p>
      <w:r>
        <w:t>In practice: Software does this automatically!</w:t>
      </w:r>
    </w:p>
    <w:p>
      <w:r>
        <w:t>Software Options</w:t>
      </w:r>
    </w:p>
    <w:p>
      <w:r>
        <w:t>R: arima(), auto.arima()</w:t>
      </w:r>
    </w:p>
    <w:p>
      <w:r>
        <w:t>Python: statsmodels.ARIMA</w:t>
      </w:r>
    </w:p>
    <w:p>
      <w:r>
        <w:t>Excel: Various add-ins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3/6</w:t>
      </w:r>
    </w:p>
    <w:p>
      <w:r>
        <w:t>Step 3: Diagnostic Checking</w:t>
      </w:r>
    </w:p>
    <w:p>
      <w:r>
        <w:t>Goal: Verify the model fits well</w:t>
      </w:r>
    </w:p>
    <w:p>
      <w:r>
        <w:t>What to Check</w:t>
      </w:r>
    </w:p>
    <w:p>
      <w:r>
        <w:t>Residuals should behave like white noise:</w:t>
      </w:r>
    </w:p>
    <w:p>
      <w:r>
        <w:t>Mean = 0</w:t>
      </w:r>
    </w:p>
    <w:p>
      <w:r>
        <w:t>Constant variance</w:t>
      </w:r>
    </w:p>
    <w:p>
      <w:r>
        <w:t>No autocorrelation (ACF of residuals all near 0)</w:t>
      </w:r>
    </w:p>
    <w:p>
      <w:r>
        <w:t>Approximately normal distribution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4/6</w:t>
      </w:r>
    </w:p>
    <w:p>
      <w:r>
        <w:t>Step 4: Forecasting</w:t>
      </w:r>
    </w:p>
    <w:p>
      <w:r>
        <w:t>Goal: Predict future values</w:t>
      </w:r>
    </w:p>
    <w:p>
      <w:r>
        <w:t>Point Forecast:</w:t>
      </w:r>
    </w:p>
    <w:p>
      <w:r>
        <w:t>Single best prediction</w:t>
      </w:r>
    </w:p>
    <w:p>
      <w:r>
        <w:t>20</w:t>
      </w:r>
    </w:p>
    <w:p>
      <w:r>
        <w:t>Value</w:t>
      </w:r>
    </w:p>
    <w:p>
      <w:r>
        <w:t>Example: Sales will be 150 units</w:t>
      </w:r>
    </w:p>
    <w:p>
      <w:r>
        <w:t>Interval Forecast:</w:t>
      </w:r>
    </w:p>
    <w:p>
      <w:r>
        <w:t>15</w:t>
      </w:r>
    </w:p>
    <w:p>
      <w:r>
        <w:t>10</w:t>
      </w:r>
    </w:p>
    <w:p>
      <w:r>
        <w:t>0</w:t>
      </w:r>
    </w:p>
    <w:p>
      <w:r>
        <w:t>Range of likely values</w:t>
      </w:r>
    </w:p>
    <w:p>
      <w:r>
        <w:t>5</w:t>
      </w:r>
    </w:p>
    <w:p>
      <w:r>
        <w:t>10</w:t>
      </w:r>
    </w:p>
    <w:p>
      <w:r>
        <w:t>15</w:t>
      </w:r>
    </w:p>
    <w:p>
      <w:r>
        <w:t>Time</w:t>
      </w:r>
    </w:p>
    <w:p>
      <w:r>
        <w:t>Example: 95% CI: 130 to 170 units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5/6</w:t>
      </w:r>
    </w:p>
    <w:p>
      <w:r>
        <w:t>Model Selection Criteria</w:t>
      </w:r>
    </w:p>
    <w:p>
      <w:r>
        <w:t>How to choose between different ARIMA models?</w:t>
      </w:r>
    </w:p>
    <w:p>
      <w:r>
        <w:t>AIC (Akaike Information Criterion)</w:t>
      </w:r>
    </w:p>
    <w:p>
      <w:r>
        <w:t>AIC = 2 log(L) + 2k</w:t>
      </w:r>
    </w:p>
    <w:p>
      <w:r>
        <w:t>L = likelihood (how well model fits)</w:t>
      </w:r>
    </w:p>
    <w:p>
      <w:r>
        <w:t>k = number of parameters</w:t>
      </w:r>
    </w:p>
    <w:p>
      <w:r>
        <w:t>Lower AIC = Better model</w:t>
      </w:r>
    </w:p>
    <w:p>
      <w:r>
        <w:t>BIC (Bayesian Information Criterion)</w:t>
      </w:r>
    </w:p>
    <w:p>
      <w:r>
        <w:t>BIC = 2 log(L) + k log(n)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6/6</w:t>
      </w:r>
    </w:p>
    <w:p>
      <w:r>
        <w:t>Example: Monthly Sales Data</w:t>
      </w:r>
    </w:p>
    <w:p>
      <w:r>
        <w:t>Scenario: A store tracks monthly sales (in thousands of dollars)</w:t>
      </w:r>
    </w:p>
    <w:p>
      <w:r>
        <w:t>1</w:t>
      </w:r>
    </w:p>
    <w:p>
      <w:r>
        <w:t>50</w:t>
      </w:r>
    </w:p>
    <w:p>
      <w:r>
        <w:t>2</w:t>
      </w:r>
    </w:p>
    <w:p>
      <w:r>
        <w:t>52</w:t>
      </w:r>
    </w:p>
    <w:p>
      <w:r>
        <w:t>Sales ($K)</w:t>
      </w:r>
    </w:p>
    <w:p>
      <w:r>
        <w:t>Month</w:t>
      </w:r>
    </w:p>
    <w:p>
      <w:r>
        <w:t>Sales</w:t>
      </w:r>
    </w:p>
    <w:p>
      <w:r>
        <w:t>3</w:t>
      </w:r>
    </w:p>
    <w:p>
      <w:r>
        <w:t>55</w:t>
      </w:r>
    </w:p>
    <w:p>
      <w:r>
        <w:t>4</w:t>
      </w:r>
    </w:p>
    <w:p>
      <w:r>
        <w:t>58</w:t>
      </w:r>
    </w:p>
    <w:p>
      <w:r>
        <w:t>5</w:t>
      </w:r>
    </w:p>
    <w:p>
      <w:r>
        <w:t>62</w:t>
      </w:r>
    </w:p>
    <w:p>
      <w:r>
        <w:t>6</w:t>
      </w:r>
    </w:p>
    <w:p>
      <w:r>
        <w:t>65</w:t>
      </w:r>
    </w:p>
    <w:p>
      <w:r>
        <w:t>7</w:t>
      </w:r>
    </w:p>
    <w:p>
      <w:r>
        <w:t>70</w:t>
      </w:r>
    </w:p>
    <w:p>
      <w:r>
        <w:t>8</w:t>
      </w:r>
    </w:p>
    <w:p>
      <w:r>
        <w:t>73</w:t>
      </w:r>
    </w:p>
    <w:p>
      <w:r>
        <w:t>9</w:t>
      </w:r>
    </w:p>
    <w:p>
      <w:r>
        <w:t>78</w:t>
      </w:r>
    </w:p>
    <w:p>
      <w:r>
        <w:t>10</w:t>
      </w:r>
    </w:p>
    <w:p>
      <w:r>
        <w:t>82</w:t>
      </w:r>
    </w:p>
    <w:p>
      <w:r>
        <w:t>11</w:t>
      </w:r>
    </w:p>
    <w:p>
      <w:r>
        <w:t>88</w:t>
      </w:r>
    </w:p>
    <w:p>
      <w:r>
        <w:t>12</w:t>
      </w:r>
    </w:p>
    <w:p>
      <w:r>
        <w:t>92</w:t>
      </w:r>
    </w:p>
    <w:p>
      <w:r>
        <w:t>80</w:t>
      </w:r>
    </w:p>
    <w:p>
      <w:r>
        <w:t>60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6 7 8</w:t>
      </w:r>
    </w:p>
    <w:p>
      <w:r>
        <w:t>Month</w:t>
      </w:r>
    </w:p>
    <w:p>
      <w:r>
        <w:t>9 10 11 12</w:t>
      </w:r>
    </w:p>
    <w:p>
      <w:r>
        <w:t>Observation: Clear upward trend  non-stationary!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1/6</w:t>
      </w:r>
    </w:p>
    <w:p>
      <w:r>
        <w:t>Example: Step 1 - Make Stationary</w:t>
      </w:r>
    </w:p>
    <w:p>
      <w:r>
        <w:t>Apply first differencing (d = 1):</w:t>
      </w:r>
    </w:p>
    <w:p>
      <w:r>
        <w:t>Differenced Sales</w:t>
      </w:r>
    </w:p>
    <w:p>
      <w:r>
        <w:t>Month</w:t>
      </w:r>
    </w:p>
    <w:p>
      <w:r>
        <w:t>Yt</w:t>
      </w:r>
    </w:p>
    <w:p>
      <w:r>
        <w:t>2</w:t>
      </w:r>
    </w:p>
    <w:p>
      <w:r>
        <w:t>2</w:t>
      </w:r>
    </w:p>
    <w:p>
      <w:r>
        <w:t>3</w:t>
      </w:r>
    </w:p>
    <w:p>
      <w:r>
        <w:t>3</w:t>
      </w:r>
    </w:p>
    <w:p>
      <w:r>
        <w:t>4</w:t>
      </w:r>
    </w:p>
    <w:p>
      <w:r>
        <w:t>3</w:t>
      </w:r>
    </w:p>
    <w:p>
      <w:r>
        <w:t>5</w:t>
      </w:r>
    </w:p>
    <w:p>
      <w:r>
        <w:t>4</w:t>
      </w:r>
    </w:p>
    <w:p>
      <w:r>
        <w:t>6</w:t>
      </w:r>
    </w:p>
    <w:p>
      <w:r>
        <w:t>3</w:t>
      </w:r>
    </w:p>
    <w:p>
      <w:r>
        <w:t>7</w:t>
      </w:r>
    </w:p>
    <w:p>
      <w:r>
        <w:t>5</w:t>
      </w:r>
    </w:p>
    <w:p>
      <w:r>
        <w:t>5</w:t>
      </w:r>
    </w:p>
    <w:p>
      <w:r>
        <w:t>6</w:t>
      </w:r>
    </w:p>
    <w:p>
      <w:r>
        <w:t>7 8</w:t>
      </w:r>
    </w:p>
    <w:p>
      <w:r>
        <w:t>Month</w:t>
      </w:r>
    </w:p>
    <w:p>
      <w:r>
        <w:t>8</w:t>
      </w:r>
    </w:p>
    <w:p>
      <w:r>
        <w:t>3</w:t>
      </w:r>
    </w:p>
    <w:p>
      <w:r>
        <w:t>9</w:t>
      </w:r>
    </w:p>
    <w:p>
      <w:r>
        <w:t>5</w:t>
      </w:r>
    </w:p>
    <w:p>
      <w:r>
        <w:t>10</w:t>
      </w:r>
    </w:p>
    <w:p>
      <w:r>
        <w:t>4</w:t>
      </w:r>
    </w:p>
    <w:p>
      <w:r>
        <w:t>11</w:t>
      </w:r>
    </w:p>
    <w:p>
      <w:r>
        <w:t>6</w:t>
      </w:r>
    </w:p>
    <w:p>
      <w:r>
        <w:t>12</w:t>
      </w:r>
    </w:p>
    <w:p>
      <w:r>
        <w:t>4</w:t>
      </w:r>
    </w:p>
    <w:p>
      <w:r>
        <w:t>8</w:t>
      </w:r>
    </w:p>
    <w:p>
      <w:r>
        <w:t>6</w:t>
      </w:r>
    </w:p>
    <w:p>
      <w:r>
        <w:t>4</w:t>
      </w:r>
    </w:p>
    <w:p>
      <w:r>
        <w:t>2</w:t>
      </w:r>
    </w:p>
    <w:p>
      <w:r>
        <w:t>0</w:t>
      </w:r>
    </w:p>
    <w:p>
      <w:r>
        <w:t>2</w:t>
      </w:r>
    </w:p>
    <w:p>
      <w:r>
        <w:t>3</w:t>
      </w:r>
    </w:p>
    <w:p>
      <w:r>
        <w:t>4</w:t>
      </w:r>
    </w:p>
    <w:p>
      <w:r>
        <w:t>9</w:t>
      </w:r>
    </w:p>
    <w:p>
      <w:r>
        <w:t>10 11 12</w:t>
      </w:r>
    </w:p>
    <w:p>
      <w:r>
        <w:t xml:space="preserve"> Now looks more stationary (fluctuates around mean  3.8)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2/6</w:t>
      </w:r>
    </w:p>
    <w:p>
      <w:r>
        <w:t>Example: Step 2 - Analyze ACF/PACF</w:t>
      </w:r>
    </w:p>
    <w:p>
      <w:r>
        <w:t>Assume ACF and PACF analysis suggests:</w:t>
      </w:r>
    </w:p>
    <w:p>
      <w:r>
        <w:t>PACF: Significant at lag 1, then cuts off</w:t>
      </w:r>
    </w:p>
    <w:p>
      <w:r>
        <w:t>ACF: Gradual decay</w:t>
      </w:r>
    </w:p>
    <w:p>
      <w:r>
        <w:t xml:space="preserve"> This suggests an AR(1) model on differenced data</w:t>
      </w:r>
    </w:p>
    <w:p>
      <w:r>
        <w:t xml:space="preserve"> Overall model: ARIMA(1,1,0)</w:t>
      </w:r>
    </w:p>
    <w:p>
      <w:r>
        <w:t>Model Selection</w:t>
      </w:r>
    </w:p>
    <w:p>
      <w:r>
        <w:t>ARIMA(1, 1, 0)</w:t>
      </w:r>
    </w:p>
    <w:p>
      <w:r>
        <w:t>p = 1 (one AR term), d = 1 (one difference), q = 0 (no MA terms)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3/6</w:t>
      </w:r>
    </w:p>
    <w:p>
      <w:r>
        <w:t>Example: Step 3 - Estimate Parameters</w:t>
      </w:r>
    </w:p>
    <w:p>
      <w:r>
        <w:t>Fitting ARIMA(1,1,0):</w:t>
      </w:r>
    </w:p>
    <w:p>
      <w:r>
        <w:t>Model equation: Yt = c + 1 Yt1 + t</w:t>
      </w:r>
    </w:p>
    <w:p>
      <w:r>
        <w:t>Suppose estimation gives:</w:t>
      </w:r>
    </w:p>
    <w:p>
      <w:r>
        <w:t>c = 2.5</w:t>
      </w:r>
    </w:p>
    <w:p>
      <w:r>
        <w:t>1 = 0.3</w:t>
      </w:r>
    </w:p>
    <w:p>
      <w:r>
        <w:t>Fitted model:</w:t>
      </w:r>
    </w:p>
    <w:p>
      <w:r>
        <w:t>Yt = 2.5 + 0.3Yt1 + t</w:t>
      </w:r>
    </w:p>
    <w:p>
      <w:r>
        <w:t>Or equivalently:</w:t>
      </w:r>
    </w:p>
    <w:p>
      <w:r>
        <w:t>Yt  Yt1 = 2.5 + 0.3(Yt1  Yt2 ) + t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4/6</w:t>
      </w:r>
    </w:p>
    <w:p>
      <w:r>
        <w:t>Example: Step 4 - Forecast</w:t>
      </w:r>
    </w:p>
    <w:p>
      <w:r>
        <w:t>Forecast for Month 13:</w:t>
      </w:r>
    </w:p>
    <w:p>
      <w:r>
        <w:t>Given:</w:t>
      </w:r>
    </w:p>
    <w:p>
      <w:r>
        <w:t>Y12 = 92</w:t>
      </w:r>
    </w:p>
    <w:p>
      <w:r>
        <w:t>Y11 = 88</w:t>
      </w:r>
    </w:p>
    <w:p>
      <w:r>
        <w:t>Y12 = Y12  Y11 = 4</w:t>
      </w:r>
    </w:p>
    <w:p>
      <w:r>
        <w:t>Calculate:</w:t>
      </w:r>
    </w:p>
    <w:p>
      <w:r>
        <w:t>Y13 = 2.5 + 0.3 × Y12</w:t>
      </w:r>
    </w:p>
    <w:p>
      <w:r>
        <w:t>= 2.5 + 0.3 × 4</w:t>
      </w:r>
    </w:p>
    <w:p>
      <w:r>
        <w:t>= 2.5 + 1.2 = 3.7</w:t>
      </w:r>
    </w:p>
    <w:p>
      <w:r>
        <w:t>Convert back:</w:t>
      </w:r>
    </w:p>
    <w:p>
      <w:r>
        <w:t>Y13 = Y12 + Y13 = 92 + 3.7 = 95.7</w:t>
      </w:r>
    </w:p>
    <w:p>
      <w:r>
        <w:t>Forecast: Your</w:t>
      </w:r>
    </w:p>
    <w:p>
      <w:r>
        <w:t>Sales</w:t>
      </w:r>
    </w:p>
    <w:p>
      <w:r>
        <w:t>in month 13  $95,700 ARIMA for Beginners</w:t>
      </w:r>
    </w:p>
    <w:p>
      <w:r>
        <w:t>Name</w:t>
      </w:r>
    </w:p>
    <w:p>
      <w:r>
        <w:t>December 5, 2025</w:t>
      </w:r>
    </w:p>
    <w:p>
      <w:r>
        <w:t>5/6</w:t>
      </w:r>
    </w:p>
    <w:p>
      <w:r>
        <w:t>Example: Forecast Multiple Periods</w:t>
      </w:r>
    </w:p>
    <w:p>
      <w:r>
        <w:t>Continuing the forecast...</w:t>
      </w:r>
    </w:p>
    <w:p>
      <w:r>
        <w:t>Month 14:</w:t>
      </w:r>
    </w:p>
    <w:p>
      <w:r>
        <w:t>Y14 = 2.5 + 0.3 × 3.7 = 2.5 + 1.11 = 3.61</w:t>
      </w:r>
    </w:p>
    <w:p>
      <w:r>
        <w:t>Y14 = 95.7 + 3.61 = 99.31</w:t>
      </w:r>
    </w:p>
    <w:p>
      <w:r>
        <w:t>Month 15:</w:t>
      </w:r>
    </w:p>
    <w:p>
      <w:r>
        <w:t>Y15 = 2.5 + 0.3 × 3.61 = 2.5 + 1.08 = 3.58</w:t>
      </w:r>
    </w:p>
    <w:p>
      <w:r>
        <w:t>Y15 = 99.31 + 3.58 = 102.89</w:t>
      </w:r>
    </w:p>
    <w:p>
      <w:r>
        <w:t>Month</w:t>
      </w:r>
    </w:p>
    <w:p>
      <w:r>
        <w:t>Forecast</w:t>
      </w:r>
    </w:p>
    <w:p>
      <w:r>
        <w:t>Your Name</w:t>
      </w:r>
    </w:p>
    <w:p>
      <w:r>
        <w:t>13</w:t>
      </w:r>
    </w:p>
    <w:p>
      <w:r>
        <w:t>95.7</w:t>
      </w:r>
    </w:p>
    <w:p>
      <w:r>
        <w:t>14</w:t>
      </w:r>
    </w:p>
    <w:p>
      <w:r>
        <w:t>99.3</w:t>
      </w:r>
    </w:p>
    <w:p>
      <w:r>
        <w:t>ARIMA for Beginners</w:t>
      </w:r>
    </w:p>
    <w:p>
      <w:r>
        <w:t>15</w:t>
      </w:r>
    </w:p>
    <w:p>
      <w:r>
        <w:t>102.9</w:t>
      </w:r>
    </w:p>
    <w:p>
      <w:r>
        <w:t>December 5, 2025</w:t>
      </w:r>
    </w:p>
    <w:p>
      <w:r>
        <w:t>6/6</w:t>
      </w:r>
    </w:p>
    <w:p>
      <w:r>
        <w:t>Tips for Beginners</w:t>
      </w:r>
    </w:p>
    <w:p>
      <w:r>
        <w:t>Start Simple</w:t>
      </w:r>
    </w:p>
    <w:p>
      <w:r>
        <w:t>Try ARIMA(1,1,0), ARIMA(0,1,1), or ARIMA(1,1,1) first</w:t>
      </w:r>
    </w:p>
    <w:p>
      <w:r>
        <w:t>Only add complexity if diagnostics suggest it</w:t>
      </w:r>
    </w:p>
    <w:p>
      <w:r>
        <w:t>Use Automatic Selection</w:t>
      </w:r>
    </w:p>
    <w:p>
      <w:r>
        <w:t>R: auto.arima() function</w:t>
      </w:r>
    </w:p>
    <w:p>
      <w:r>
        <w:t>Python: pmdarima.auto arima()</w:t>
      </w:r>
    </w:p>
    <w:p>
      <w:r>
        <w:t>Let software suggest initial values</w:t>
      </w:r>
    </w:p>
    <w:p>
      <w:r>
        <w:t>Always Visualize</w:t>
      </w:r>
    </w:p>
    <w:p>
      <w:r>
        <w:t>Plot your data first</w:t>
      </w:r>
    </w:p>
    <w:p>
      <w:r>
        <w:t>Plot ACF/PACF</w:t>
      </w:r>
    </w:p>
    <w:p>
      <w:r>
        <w:t>Plot residuals</w:t>
      </w:r>
    </w:p>
    <w:p>
      <w:r>
        <w:t>after fitting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1/5</w:t>
      </w:r>
    </w:p>
    <w:p>
      <w:r>
        <w:t>Software: R Example</w:t>
      </w:r>
    </w:p>
    <w:p>
      <w:r>
        <w:t>R Code for ARIMA</w:t>
      </w:r>
    </w:p>
    <w:p>
      <w:r>
        <w:t># Load data</w:t>
      </w:r>
    </w:p>
    <w:p>
      <w:r>
        <w:t>sales &lt;- c(50, 52, 55, 58, 62, 65, 70, 73, 78, 82, 88, 92)</w:t>
      </w:r>
    </w:p>
    <w:p>
      <w:r>
        <w:t>ts sales &lt;- ts(sales, frequency=12)</w:t>
      </w:r>
    </w:p>
    <w:p>
      <w:r>
        <w:t># Automatic ARIMA selection</w:t>
      </w:r>
    </w:p>
    <w:p>
      <w:r>
        <w:t>library(forecast)</w:t>
      </w:r>
    </w:p>
    <w:p>
      <w:r>
        <w:t>model &lt;- auto.arima(ts sales)</w:t>
      </w:r>
    </w:p>
    <w:p>
      <w:r>
        <w:t>summary(model)</w:t>
      </w:r>
    </w:p>
    <w:p>
      <w:r>
        <w:t># Or manual specification</w:t>
      </w:r>
    </w:p>
    <w:p>
      <w:r>
        <w:t>model &lt;- arima(ts sales, order=c(1,1,0))</w:t>
      </w:r>
    </w:p>
    <w:p>
      <w:r>
        <w:t># Forecast next 3 periods</w:t>
      </w:r>
    </w:p>
    <w:p>
      <w:r>
        <w:t>forecast(model, h=3)</w:t>
      </w:r>
    </w:p>
    <w:p>
      <w:r>
        <w:t># Plot forecast</w:t>
      </w:r>
    </w:p>
    <w:p>
      <w:r>
        <w:t>plot(forecast(model, h=3))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2/5</w:t>
      </w:r>
    </w:p>
    <w:p>
      <w:r>
        <w:t>Software: Python Example</w:t>
      </w:r>
    </w:p>
    <w:p>
      <w:r>
        <w:t>Python Code for ARIMA</w:t>
      </w:r>
    </w:p>
    <w:p>
      <w:r>
        <w:t>import pandas as pd</w:t>
      </w:r>
    </w:p>
    <w:p>
      <w:r>
        <w:t>from statsmodels.tsa.arima.model import ARIMA</w:t>
      </w:r>
    </w:p>
    <w:p>
      <w:r>
        <w:t>import matplotlib.pyplot as plt</w:t>
      </w:r>
    </w:p>
    <w:p>
      <w:r>
        <w:t># Create data</w:t>
      </w:r>
    </w:p>
    <w:p>
      <w:r>
        <w:t>sales = [50, 52, 55, 58, 62, 65, 70, 73, 78, 82, 88, 92]</w:t>
      </w:r>
    </w:p>
    <w:p>
      <w:r>
        <w:t># Fit ARIMA(1,1,0)</w:t>
      </w:r>
    </w:p>
    <w:p>
      <w:r>
        <w:t>model = ARIMA(sales, order=(1,1,0))</w:t>
      </w:r>
    </w:p>
    <w:p>
      <w:r>
        <w:t>fitted = model.fit()</w:t>
      </w:r>
    </w:p>
    <w:p>
      <w:r>
        <w:t>print(fitted.summary())</w:t>
      </w:r>
    </w:p>
    <w:p>
      <w:r>
        <w:t># Forecast</w:t>
      </w:r>
    </w:p>
    <w:p>
      <w:r>
        <w:t>forecast = fitted.forecast(steps=3)</w:t>
      </w:r>
    </w:p>
    <w:p>
      <w:r>
        <w:t>print(forecast)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3/5</w:t>
      </w:r>
    </w:p>
    <w:p>
      <w:r>
        <w:t>Interpreting Software Output</w:t>
      </w:r>
    </w:p>
    <w:p>
      <w:r>
        <w:t>Key things to look for:</w:t>
      </w:r>
    </w:p>
    <w:p>
      <w:r>
        <w:t>Output</w:t>
      </w:r>
    </w:p>
    <w:p>
      <w:r>
        <w:t>Coefficients</w:t>
      </w:r>
    </w:p>
    <w:p>
      <w:r>
        <w:t>AIC/BIC</w:t>
      </w:r>
    </w:p>
    <w:p>
      <w:r>
        <w:t>Residual diagnostics</w:t>
      </w:r>
    </w:p>
    <w:p>
      <w:r>
        <w:t>Ljung-Box test</w:t>
      </w:r>
    </w:p>
    <w:p>
      <w:r>
        <w:t>Your Name</w:t>
      </w:r>
    </w:p>
    <w:p>
      <w:r>
        <w:t>What to check</w:t>
      </w:r>
    </w:p>
    <w:p>
      <w:r>
        <w:t>Are they significant? (p-value ¡ 0.05)</w:t>
      </w:r>
    </w:p>
    <w:p>
      <w:r>
        <w:t>Lower is better (compare models)</w:t>
      </w:r>
    </w:p>
    <w:p>
      <w:r>
        <w:t>Should be white noise</w:t>
      </w:r>
    </w:p>
    <w:p>
      <w:r>
        <w:t>p-value ¿ 0.05 (no autocorrelation)</w:t>
      </w:r>
    </w:p>
    <w:p>
      <w:r>
        <w:t>ARIMA for Beginners</w:t>
      </w:r>
    </w:p>
    <w:p>
      <w:r>
        <w:t>December 5, 2025</w:t>
      </w:r>
    </w:p>
    <w:p>
      <w:r>
        <w:t>4/5</w:t>
      </w:r>
    </w:p>
    <w:p>
      <w:r>
        <w:t>Whats Next? Beyond ARIMA</w:t>
      </w:r>
    </w:p>
    <w:p>
      <w:r>
        <w:t>Extensions of ARIMA:</w:t>
      </w:r>
    </w:p>
    <w:p>
      <w:r>
        <w:t>SARIMA: Seasonal ARIMA for data with seasonal patterns</w:t>
      </w:r>
    </w:p>
    <w:p>
      <w:r>
        <w:t>SARIMA(p,d,q)(P,D,Q)m</w:t>
      </w:r>
    </w:p>
    <w:p>
      <w:r>
        <w:t>Example: Monthly data with yearly seasonality</w:t>
      </w:r>
    </w:p>
    <w:p>
      <w:r>
        <w:t>ARIMAX: ARIMA with external variables (predictors)</w:t>
      </w:r>
    </w:p>
    <w:p>
      <w:r>
        <w:t>GARCH: For modeling changing variance</w:t>
      </w:r>
    </w:p>
    <w:p>
      <w:r>
        <w:t>VAR: Vector AR for multiple related time series</w:t>
      </w:r>
    </w:p>
    <w:p>
      <w:r>
        <w:t>Machine Learning: LSTM, Prophet, etc.</w:t>
      </w:r>
    </w:p>
    <w:p>
      <w:r>
        <w:t>Your Name</w:t>
      </w:r>
    </w:p>
    <w:p>
      <w:r>
        <w:t>ARIMA for Beginners</w:t>
      </w:r>
    </w:p>
    <w:p>
      <w:r>
        <w:t>December 5, 2025</w:t>
      </w:r>
    </w:p>
    <w:p>
      <w:r>
        <w:t>5/5</w:t>
      </w:r>
    </w:p>
    <w:p>
      <w:r>
        <w:t>-------------------------------------------</w:t>
      </w:r>
    </w:p>
    <w:p>
      <w:r>
        <w:t>FILE: Predictive_Analytics-14_compressed.pdf</w:t>
      </w:r>
    </w:p>
    <w:p>
      <w:r>
        <w:t>-------------------------------------------</w:t>
      </w:r>
    </w:p>
    <w:p>
      <w:r>
        <w:t>Predictive Analytics in Excel</w:t>
      </w:r>
    </w:p>
    <w:p>
      <w:r>
        <w:t>Functions, Formulas, and Analysis Techniques</w:t>
      </w:r>
    </w:p>
    <w:p>
      <w:r>
        <w:t>Excel Predictive Analytics</w:t>
      </w:r>
    </w:p>
    <w:p>
      <w:r>
        <w:t>1 / 10</w:t>
      </w:r>
    </w:p>
    <w:p>
      <w:r>
        <w:t>Course Overview</w:t>
      </w:r>
    </w:p>
    <w:p>
      <w:r>
        <w:t>What Youll Learn:</w:t>
      </w:r>
    </w:p>
    <w:p>
      <w:r>
        <w:t>Part 1: Foundations</w:t>
      </w:r>
    </w:p>
    <w:p>
      <w:r>
        <w:t>Part 3: Forecasting</w:t>
      </w:r>
    </w:p>
    <w:p>
      <w:r>
        <w:t>Statistical functions in Excel</w:t>
      </w:r>
    </w:p>
    <w:p>
      <w:r>
        <w:t>FORECAST functions</w:t>
      </w:r>
    </w:p>
    <w:p>
      <w:r>
        <w:t>Correlation and relationships</w:t>
      </w:r>
    </w:p>
    <w:p>
      <w:r>
        <w:t>Moving averages</w:t>
      </w:r>
    </w:p>
    <w:p>
      <w:r>
        <w:t>Data preparation techniques</w:t>
      </w:r>
    </w:p>
    <w:p>
      <w:r>
        <w:t>Exponential smoothing</w:t>
      </w:r>
    </w:p>
    <w:p>
      <w:r>
        <w:t>Part 2: Regression</w:t>
      </w:r>
    </w:p>
    <w:p>
      <w:r>
        <w:t>Part 4: Advanced</w:t>
      </w:r>
    </w:p>
    <w:p>
      <w:r>
        <w:t>Linear regression formulas</w:t>
      </w:r>
    </w:p>
    <w:p>
      <w:r>
        <w:t>Automatic forecast sheets</w:t>
      </w:r>
    </w:p>
    <w:p>
      <w:r>
        <w:t>Multiple regression</w:t>
      </w:r>
    </w:p>
    <w:p>
      <w:r>
        <w:t>What-if analysis</w:t>
      </w:r>
    </w:p>
    <w:p>
      <w:r>
        <w:t>Using Data Analysis ToolPak</w:t>
      </w:r>
    </w:p>
    <w:p>
      <w:r>
        <w:t>Best practices</w:t>
      </w:r>
    </w:p>
    <w:p>
      <w:r>
        <w:t>Excel Predictive Analytics</w:t>
      </w:r>
    </w:p>
    <w:p>
      <w:r>
        <w:t>2 / 10</w:t>
      </w:r>
    </w:p>
    <w:p>
      <w:r>
        <w:t>Why Excel for Predictive Analytics?</w:t>
      </w:r>
    </w:p>
    <w:p>
      <w:r>
        <w:t>Advantages:</w:t>
      </w:r>
    </w:p>
    <w:p>
      <w:r>
        <w:t xml:space="preserve"> Widely available</w:t>
      </w:r>
    </w:p>
    <w:p>
      <w:r>
        <w:t xml:space="preserve"> No programming required</w:t>
      </w:r>
    </w:p>
    <w:p>
      <w:r>
        <w:t xml:space="preserve"> Visual and interactive</w:t>
      </w:r>
    </w:p>
    <w:p>
      <w:r>
        <w:t xml:space="preserve"> Easy to share results</w:t>
      </w:r>
    </w:p>
    <w:p>
      <w:r>
        <w:t xml:space="preserve"> Built-in charting</w:t>
      </w:r>
    </w:p>
    <w:p>
      <w:r>
        <w:t xml:space="preserve"> Good for small-medium data</w:t>
      </w:r>
    </w:p>
    <w:p>
      <w:r>
        <w:t>Limitations:</w:t>
      </w:r>
    </w:p>
    <w:p>
      <w:r>
        <w:t>× Row limit: 1,048,576</w:t>
      </w:r>
    </w:p>
    <w:p>
      <w:r>
        <w:t>× Limited ML algorithms</w:t>
      </w:r>
    </w:p>
    <w:p>
      <w:r>
        <w:t>× Manual process</w:t>
      </w:r>
    </w:p>
    <w:p>
      <w:r>
        <w:t>× No version control</w:t>
      </w:r>
    </w:p>
    <w:p>
      <w:r>
        <w:t>× Can be slow with big data</w:t>
      </w:r>
    </w:p>
    <w:p>
      <w:r>
        <w:t>Excel Predictive Analytics</w:t>
      </w:r>
    </w:p>
    <w:p>
      <w:r>
        <w:t>3 / 10</w:t>
      </w:r>
    </w:p>
    <w:p>
      <w:r>
        <w:t>Essential Statistical Functions</w:t>
      </w:r>
    </w:p>
    <w:p>
      <w:r>
        <w:t>Descriptive Statistics - Your Starting Point</w:t>
      </w:r>
    </w:p>
    <w:p>
      <w:r>
        <w:t>Purpose</w:t>
      </w:r>
    </w:p>
    <w:p>
      <w:r>
        <w:t>Function</w:t>
      </w:r>
    </w:p>
    <w:p>
      <w:r>
        <w:t>Example</w:t>
      </w:r>
    </w:p>
    <w:p>
      <w:r>
        <w:t>Average</w:t>
      </w:r>
    </w:p>
    <w:p>
      <w:r>
        <w:t>Median</w:t>
      </w:r>
    </w:p>
    <w:p>
      <w:r>
        <w:t>Mode</w:t>
      </w:r>
    </w:p>
    <w:p>
      <w:r>
        <w:t>Std Deviation</w:t>
      </w:r>
    </w:p>
    <w:p>
      <w:r>
        <w:t>Variance</w:t>
      </w:r>
    </w:p>
    <w:p>
      <w:r>
        <w:t>Minimum</w:t>
      </w:r>
    </w:p>
    <w:p>
      <w:r>
        <w:t>Maximum</w:t>
      </w:r>
    </w:p>
    <w:p>
      <w:r>
        <w:t>Count</w:t>
      </w:r>
    </w:p>
    <w:p>
      <w:r>
        <w:t>=AVERAGE(A1:A100)</w:t>
      </w:r>
    </w:p>
    <w:p>
      <w:r>
        <w:t>=MEDIAN(A1:A100)</w:t>
      </w:r>
    </w:p>
    <w:p>
      <w:r>
        <w:t>=MODE.SNGL(A1:A100)</w:t>
      </w:r>
    </w:p>
    <w:p>
      <w:r>
        <w:t>=STDEV.S(A1:A100)</w:t>
      </w:r>
    </w:p>
    <w:p>
      <w:r>
        <w:t>=VAR.S(A1:A100)</w:t>
      </w:r>
    </w:p>
    <w:p>
      <w:r>
        <w:t>=MIN(A1:A100)</w:t>
      </w:r>
    </w:p>
    <w:p>
      <w:r>
        <w:t>=MAX(A1:A100)</w:t>
      </w:r>
    </w:p>
    <w:p>
      <w:r>
        <w:t>=COUNT(A1:A100)</w:t>
      </w:r>
    </w:p>
    <w:p>
      <w:r>
        <w:t>Mean of values</w:t>
      </w:r>
    </w:p>
    <w:p>
      <w:r>
        <w:t>Middle value</w:t>
      </w:r>
    </w:p>
    <w:p>
      <w:r>
        <w:t>Most frequent</w:t>
      </w:r>
    </w:p>
    <w:p>
      <w:r>
        <w:t>Sample std dev</w:t>
      </w:r>
    </w:p>
    <w:p>
      <w:r>
        <w:t>Sample variance</w:t>
      </w:r>
    </w:p>
    <w:p>
      <w:r>
        <w:t>Smallest value</w:t>
      </w:r>
    </w:p>
    <w:p>
      <w:r>
        <w:t>Largest value</w:t>
      </w:r>
    </w:p>
    <w:p>
      <w:r>
        <w:t>Number of values</w:t>
      </w:r>
    </w:p>
    <w:p>
      <w:r>
        <w:t>Pro Tip: Use =STDEV.P() and =VAR.P() for population (not sample)</w:t>
      </w:r>
    </w:p>
    <w:p>
      <w:r>
        <w:t>Excel Predictive Analytics</w:t>
      </w:r>
    </w:p>
    <w:p>
      <w:r>
        <w:t>4 / 10</w:t>
      </w:r>
    </w:p>
    <w:p>
      <w:r>
        <w:t>Percentiles and Distribution Analysis</w:t>
      </w:r>
    </w:p>
    <w:p>
      <w:r>
        <w:t>Understanding Data Distribution:</w:t>
      </w:r>
    </w:p>
    <w:p>
      <w:r>
        <w:t>Function</w:t>
      </w:r>
    </w:p>
    <w:p>
      <w:r>
        <w:t>Description</w:t>
      </w:r>
    </w:p>
    <w:p>
      <w:r>
        <w:t>=PERCENTILE.INC(A1:A100, 0.25)</w:t>
      </w:r>
    </w:p>
    <w:p>
      <w:r>
        <w:t>=PERCENTILE.INC(A1:A100, 0.5)</w:t>
      </w:r>
    </w:p>
    <w:p>
      <w:r>
        <w:t>=PERCENTILE.INC(A1:A100, 0.75)</w:t>
      </w:r>
    </w:p>
    <w:p>
      <w:r>
        <w:t>=QUARTILE.INC(A1:A100, 1)</w:t>
      </w:r>
    </w:p>
    <w:p>
      <w:r>
        <w:t>=QUARTILE.INC(A1:A100, 3)</w:t>
      </w:r>
    </w:p>
    <w:p>
      <w:r>
        <w:t>=SKEW(A1:A100)</w:t>
      </w:r>
    </w:p>
    <w:p>
      <w:r>
        <w:t>=KURT(A1:A100)</w:t>
      </w:r>
    </w:p>
    <w:p>
      <w:r>
        <w:t>25th percentile (Q1)</w:t>
      </w:r>
    </w:p>
    <w:p>
      <w:r>
        <w:t>50th percentile (Median)</w:t>
      </w:r>
    </w:p>
    <w:p>
      <w:r>
        <w:t>75th percentile (Q3)</w:t>
      </w:r>
    </w:p>
    <w:p>
      <w:r>
        <w:t>First quartile</w:t>
      </w:r>
    </w:p>
    <w:p>
      <w:r>
        <w:t>Third quartile</w:t>
      </w:r>
    </w:p>
    <w:p>
      <w:r>
        <w:t>Skewness of distribution</w:t>
      </w:r>
    </w:p>
    <w:p>
      <w:r>
        <w:t>Kurtosis (tail heaviness)</w:t>
      </w:r>
    </w:p>
    <w:p>
      <w:r>
        <w:t>Interquartile Range (IQR):</w:t>
      </w:r>
    </w:p>
    <w:p>
      <w:r>
        <w:t>=QUARTILE.INC(A1:A100,3) - QUARTILE.INC(A1:A100,1)</w:t>
      </w:r>
    </w:p>
    <w:p>
      <w:r>
        <w:t>Use IQR to identify outliers: values &lt; Q1  1.5 × IQR or &gt; Q3 + 1.5 × IQR</w:t>
      </w:r>
    </w:p>
    <w:p>
      <w:r>
        <w:t>Excel Predictive Analytics</w:t>
      </w:r>
    </w:p>
    <w:p>
      <w:r>
        <w:t>5 / 10</w:t>
      </w:r>
    </w:p>
    <w:p>
      <w:r>
        <w:t>Correlation Analysis</w:t>
      </w:r>
    </w:p>
    <w:p>
      <w:r>
        <w:t>What is Correlation?</w:t>
      </w:r>
    </w:p>
    <w:p>
      <w:r>
        <w:t>Measures the strength and direction of linear relationship between two variables. Range: -1</w:t>
      </w:r>
    </w:p>
    <w:p>
      <w:r>
        <w:t>to +1</w:t>
      </w:r>
    </w:p>
    <w:p>
      <w:r>
        <w:t>The CORREL Function:</w:t>
      </w:r>
    </w:p>
    <w:p>
      <w:r>
        <w:t>=CORREL(A1:A100, B1:B100)</w:t>
      </w:r>
    </w:p>
    <w:p>
      <w:r>
        <w:t>Interpretation:</w:t>
      </w:r>
    </w:p>
    <w:p>
      <w:r>
        <w:t>Value</w:t>
      </w:r>
    </w:p>
    <w:p>
      <w:r>
        <w:t>0.7 to 1.0</w:t>
      </w:r>
    </w:p>
    <w:p>
      <w:r>
        <w:t>0.4 to 0.7</w:t>
      </w:r>
    </w:p>
    <w:p>
      <w:r>
        <w:t>0.0 to 0.4</w:t>
      </w:r>
    </w:p>
    <w:p>
      <w:r>
        <w:t>-0.4 to 0.0</w:t>
      </w:r>
    </w:p>
    <w:p>
      <w:r>
        <w:t>-0.7 to -0.4</w:t>
      </w:r>
    </w:p>
    <w:p>
      <w:r>
        <w:t>-1.0 to -0.7</w:t>
      </w:r>
    </w:p>
    <w:p>
      <w:r>
        <w:t>Interpretation</w:t>
      </w:r>
    </w:p>
    <w:p>
      <w:r>
        <w:t>Strong positive relationship</w:t>
      </w:r>
    </w:p>
    <w:p>
      <w:r>
        <w:t>Moderate positive relationship</w:t>
      </w:r>
    </w:p>
    <w:p>
      <w:r>
        <w:t>Weak positive relationship</w:t>
      </w:r>
    </w:p>
    <w:p>
      <w:r>
        <w:t>Weak negative relationship</w:t>
      </w:r>
    </w:p>
    <w:p>
      <w:r>
        <w:t>Moderate negative relationship</w:t>
      </w:r>
    </w:p>
    <w:p>
      <w:r>
        <w:t>Strong</w:t>
      </w:r>
    </w:p>
    <w:p>
      <w:r>
        <w:t>negative relationship</w:t>
      </w:r>
    </w:p>
    <w:p>
      <w:r>
        <w:t>Excel Predictive Analytics</w:t>
      </w:r>
    </w:p>
    <w:p>
      <w:r>
        <w:t>6 / 10</w:t>
      </w:r>
    </w:p>
    <w:p>
      <w:r>
        <w:t>Correlation Example</w:t>
      </w:r>
    </w:p>
    <w:p>
      <w:r>
        <w:t>Scenario: Analyze relationship between advertising spend and sales</w:t>
      </w:r>
    </w:p>
    <w:p>
      <w:r>
        <w:t>Formulas to Use:</w:t>
      </w:r>
    </w:p>
    <w:p>
      <w:r>
        <w:t>Data Layout: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A</w:t>
      </w:r>
    </w:p>
    <w:p>
      <w:r>
        <w:t>B</w:t>
      </w:r>
    </w:p>
    <w:p>
      <w:r>
        <w:t>Ad Spend</w:t>
      </w:r>
    </w:p>
    <w:p>
      <w:r>
        <w:t>1000</w:t>
      </w:r>
    </w:p>
    <w:p>
      <w:r>
        <w:t>1500</w:t>
      </w:r>
    </w:p>
    <w:p>
      <w:r>
        <w:t>2000</w:t>
      </w:r>
    </w:p>
    <w:p>
      <w:r>
        <w:t>2500</w:t>
      </w:r>
    </w:p>
    <w:p>
      <w:r>
        <w:t>3000</w:t>
      </w:r>
    </w:p>
    <w:p>
      <w:r>
        <w:t>Sales</w:t>
      </w:r>
    </w:p>
    <w:p>
      <w:r>
        <w:t>15000</w:t>
      </w:r>
    </w:p>
    <w:p>
      <w:r>
        <w:t>18000</w:t>
      </w:r>
    </w:p>
    <w:p>
      <w:r>
        <w:t>22000</w:t>
      </w:r>
    </w:p>
    <w:p>
      <w:r>
        <w:t>25000</w:t>
      </w:r>
    </w:p>
    <w:p>
      <w:r>
        <w:t>31000</w:t>
      </w:r>
    </w:p>
    <w:p>
      <w:r>
        <w:t>Correlation:</w:t>
      </w:r>
    </w:p>
    <w:p>
      <w:r>
        <w:t>=CORREL(A2:A6, B2:B6)</w:t>
      </w:r>
    </w:p>
    <w:p>
      <w:r>
        <w:t>Result: 0.987 (strong positive)</w:t>
      </w:r>
    </w:p>
    <w:p>
      <w:r>
        <w:t>Covariance:</w:t>
      </w:r>
    </w:p>
    <w:p>
      <w:r>
        <w:t>=COVARIANCE.S(A2:A6, B2:B6)</w:t>
      </w:r>
    </w:p>
    <w:p>
      <w:r>
        <w:t>Result: 10,000,000</w:t>
      </w:r>
    </w:p>
    <w:p>
      <w:r>
        <w:t>Excel Predictive Analytics</w:t>
      </w:r>
    </w:p>
    <w:p>
      <w:r>
        <w:t>7 / 10</w:t>
      </w:r>
    </w:p>
    <w:p>
      <w:r>
        <w:t>Creating a Correlation Matrix</w:t>
      </w:r>
    </w:p>
    <w:p>
      <w:r>
        <w:t>For multiple variables, create a correlation matrix:</w:t>
      </w:r>
    </w:p>
    <w:p>
      <w:r>
        <w:t>Price</w:t>
      </w:r>
    </w:p>
    <w:p>
      <w:r>
        <w:t>Ad Spend</w:t>
      </w:r>
    </w:p>
    <w:p>
      <w:r>
        <w:t>Sales</w:t>
      </w:r>
    </w:p>
    <w:p>
      <w:r>
        <w:t>Price</w:t>
      </w:r>
    </w:p>
    <w:p>
      <w:r>
        <w:t>1</w:t>
      </w:r>
    </w:p>
    <w:p>
      <w:r>
        <w:t>-0.45</w:t>
      </w:r>
    </w:p>
    <w:p>
      <w:r>
        <w:t>-0.32</w:t>
      </w:r>
    </w:p>
    <w:p>
      <w:r>
        <w:t>Ad Spend</w:t>
      </w:r>
    </w:p>
    <w:p>
      <w:r>
        <w:t>Sales</w:t>
      </w:r>
    </w:p>
    <w:p>
      <w:r>
        <w:t>1</w:t>
      </w:r>
    </w:p>
    <w:p>
      <w:r>
        <w:t>0.89</w:t>
      </w:r>
    </w:p>
    <w:p>
      <w:r>
        <w:t>1</w:t>
      </w:r>
    </w:p>
    <w:p>
      <w:r>
        <w:t>How to Build in Excel:</w:t>
      </w:r>
    </w:p>
    <w:p>
      <w:r>
        <w:t>1</w:t>
      </w:r>
    </w:p>
    <w:p>
      <w:r>
        <w:t>Set up variable names in row 1 and column A</w:t>
      </w:r>
    </w:p>
    <w:p>
      <w:r>
        <w:t>2</w:t>
      </w:r>
    </w:p>
    <w:p>
      <w:r>
        <w:t>For cell B2: =CORREL($A$2:$A$50, B$2:B$50)</w:t>
      </w:r>
    </w:p>
    <w:p>
      <w:r>
        <w:t>3</w:t>
      </w:r>
    </w:p>
    <w:p>
      <w:r>
        <w:t>Copy formula across and down</w:t>
      </w:r>
    </w:p>
    <w:p>
      <w:r>
        <w:t>4</w:t>
      </w:r>
    </w:p>
    <w:p>
      <w:r>
        <w:t>Use mixed references ($) to lock appropriately</w:t>
      </w:r>
    </w:p>
    <w:p>
      <w:r>
        <w:t>Shortcut: Use Data Analysis ToolPak  Correlation</w:t>
      </w:r>
    </w:p>
    <w:p>
      <w:r>
        <w:t>Excel Predictive Analytics</w:t>
      </w:r>
    </w:p>
    <w:p>
      <w:r>
        <w:t>8 / 10</w:t>
      </w:r>
    </w:p>
    <w:p>
      <w:r>
        <w:t>Enabling the Data Analysis ToolPak</w:t>
      </w:r>
    </w:p>
    <w:p>
      <w:r>
        <w:t>The ToolPak adds powerful statistical analysis features!</w:t>
      </w:r>
    </w:p>
    <w:p>
      <w:r>
        <w:t>How to Enable: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Go to File  Options</w:t>
      </w:r>
    </w:p>
    <w:p>
      <w:r>
        <w:t>Click Add-ins (left panel)</w:t>
      </w:r>
    </w:p>
    <w:p>
      <w:r>
        <w:t>At bottom: Manage  Excel Add-ins  Go</w:t>
      </w:r>
    </w:p>
    <w:p>
      <w:r>
        <w:t>Check Analysis ToolPak  OK</w:t>
      </w:r>
    </w:p>
    <w:p>
      <w:r>
        <w:t>Now Available (Data Tab  Data Analysis):</w:t>
      </w:r>
    </w:p>
    <w:p>
      <w:r>
        <w:t>Descriptive Statistics</w:t>
      </w:r>
    </w:p>
    <w:p>
      <w:r>
        <w:t>Moving Average</w:t>
      </w:r>
    </w:p>
    <w:p>
      <w:r>
        <w:t>Correlation</w:t>
      </w:r>
    </w:p>
    <w:p>
      <w:r>
        <w:t>Exponential Smoothing</w:t>
      </w:r>
    </w:p>
    <w:p>
      <w:r>
        <w:t>Covariance</w:t>
      </w:r>
    </w:p>
    <w:p>
      <w:r>
        <w:t>Histogram</w:t>
      </w:r>
    </w:p>
    <w:p>
      <w:r>
        <w:t>Regression</w:t>
      </w:r>
    </w:p>
    <w:p>
      <w:r>
        <w:t>t-Test, ANOVA</w:t>
      </w:r>
    </w:p>
    <w:p>
      <w:r>
        <w:t>Excel Predictive Analytics</w:t>
      </w:r>
    </w:p>
    <w:p>
      <w:r>
        <w:t>9 / 10</w:t>
      </w:r>
    </w:p>
    <w:p>
      <w:r>
        <w:t>Quick Descriptive Statistics with ToolPak</w:t>
      </w:r>
    </w:p>
    <w:p>
      <w:r>
        <w:t>Steps:</w:t>
      </w:r>
    </w:p>
    <w:p>
      <w:r>
        <w:t>1 Data tab  Data Analysis  Descriptive Statistics</w:t>
      </w:r>
    </w:p>
    <w:p>
      <w:r>
        <w:t>2 Select Input Range (your data)</w:t>
      </w:r>
    </w:p>
    <w:p>
      <w:r>
        <w:t>3 Check Summary statistics</w:t>
      </w:r>
    </w:p>
    <w:p>
      <w:r>
        <w:t>4 Choose Output Range  OK</w:t>
      </w:r>
    </w:p>
    <w:p>
      <w:r>
        <w:t>Output Includes:</w:t>
      </w:r>
    </w:p>
    <w:p>
      <w:r>
        <w:t>Mean</w:t>
      </w:r>
    </w:p>
    <w:p>
      <w:r>
        <w:t>Kurtosis</w:t>
      </w:r>
    </w:p>
    <w:p>
      <w:r>
        <w:t>Standard Error</w:t>
      </w:r>
    </w:p>
    <w:p>
      <w:r>
        <w:t>Skewness</w:t>
      </w:r>
    </w:p>
    <w:p>
      <w:r>
        <w:t>Median</w:t>
      </w:r>
    </w:p>
    <w:p>
      <w:r>
        <w:t>Range</w:t>
      </w:r>
    </w:p>
    <w:p>
      <w:r>
        <w:t>Mode</w:t>
      </w:r>
    </w:p>
    <w:p>
      <w:r>
        <w:t>Minimum / Maximum</w:t>
      </w:r>
    </w:p>
    <w:p>
      <w:r>
        <w:t>Standard Deviation</w:t>
      </w:r>
    </w:p>
    <w:p>
      <w:r>
        <w:t>Sum</w:t>
      </w:r>
    </w:p>
    <w:p>
      <w:r>
        <w:t>Sample Variance</w:t>
      </w:r>
    </w:p>
    <w:p>
      <w:r>
        <w:t>Count</w:t>
      </w:r>
    </w:p>
    <w:p>
      <w:r>
        <w:t>Pro Tip: This is much faster than typing individual formulas!</w:t>
      </w:r>
    </w:p>
    <w:p>
      <w:r>
        <w:t>Excel Predictive Analytics</w:t>
      </w:r>
    </w:p>
    <w:p>
      <w:r>
        <w:t>10 / 10</w:t>
      </w:r>
    </w:p>
    <w:p>
      <w:r>
        <w:t>Introduction to Regression in Excel</w:t>
      </w:r>
    </w:p>
    <w:p>
      <w:r>
        <w:t>Regression Goal</w:t>
      </w:r>
    </w:p>
    <w:p>
      <w:r>
        <w:t>Find the equation that best predicts Y (dependent variable) from X (independent variable).</w:t>
      </w:r>
    </w:p>
    <w:p>
      <w:r>
        <w:t>Y = 0 + 1 X</w:t>
      </w:r>
    </w:p>
    <w:p>
      <w:r>
        <w:t>Excel provides multiple ways to perform regression:</w:t>
      </w:r>
    </w:p>
    <w:p>
      <w:r>
        <w:t>1</w:t>
      </w:r>
    </w:p>
    <w:p>
      <w:r>
        <w:t>Individual Functions: SLOPE, INTERCEPT, RSQ</w:t>
      </w:r>
    </w:p>
    <w:p>
      <w:r>
        <w:t>2</w:t>
      </w:r>
    </w:p>
    <w:p>
      <w:r>
        <w:t>Array Function: LINEST (comprehensive)</w:t>
      </w:r>
    </w:p>
    <w:p>
      <w:r>
        <w:t>3</w:t>
      </w:r>
    </w:p>
    <w:p>
      <w:r>
        <w:t>Prediction Function: FORECAST.LINEAR, TREND</w:t>
      </w:r>
    </w:p>
    <w:p>
      <w:r>
        <w:t>4</w:t>
      </w:r>
    </w:p>
    <w:p>
      <w:r>
        <w:t>Data Analysis ToolPak: Full regression output</w:t>
      </w:r>
    </w:p>
    <w:p>
      <w:r>
        <w:t>5</w:t>
      </w:r>
    </w:p>
    <w:p>
      <w:r>
        <w:t>Chart Trendline: Visual with equation</w:t>
      </w:r>
    </w:p>
    <w:p>
      <w:r>
        <w:t>December 12, 2025</w:t>
      </w:r>
    </w:p>
    <w:p>
      <w:r>
        <w:t>1 / 10</w:t>
      </w:r>
    </w:p>
    <w:p>
      <w:r>
        <w:t>Method 1: Basic Regression Functions</w:t>
      </w:r>
    </w:p>
    <w:p>
      <w:r>
        <w:t>Simple Linear Regression: Y = 0 + 1 X</w:t>
      </w:r>
    </w:p>
    <w:p>
      <w:r>
        <w:t>Coefficient</w:t>
      </w:r>
    </w:p>
    <w:p>
      <w:r>
        <w:t>Function</w:t>
      </w:r>
    </w:p>
    <w:p>
      <w:r>
        <w:t>Formula</w:t>
      </w:r>
    </w:p>
    <w:p>
      <w:r>
        <w:t>Slope (1 )</w:t>
      </w:r>
    </w:p>
    <w:p>
      <w:r>
        <w:t>Intercept (0 )</w:t>
      </w:r>
    </w:p>
    <w:p>
      <w:r>
        <w:t>R-squared</w:t>
      </w:r>
    </w:p>
    <w:p>
      <w:r>
        <w:t>SLOPE</w:t>
      </w:r>
    </w:p>
    <w:p>
      <w:r>
        <w:t>INTERCEPT</w:t>
      </w:r>
    </w:p>
    <w:p>
      <w:r>
        <w:t>RSQ</w:t>
      </w:r>
    </w:p>
    <w:p>
      <w:r>
        <w:t>=SLOPE(Y range, X range)</w:t>
      </w:r>
    </w:p>
    <w:p>
      <w:r>
        <w:t>=INTERCEPT(Y range, X range)</w:t>
      </w:r>
    </w:p>
    <w:p>
      <w:r>
        <w:t>=RSQ(Y range, X range)</w:t>
      </w:r>
    </w:p>
    <w:p>
      <w:r>
        <w:t>Example - Predicting Sales from Ad Spend:</w:t>
      </w:r>
    </w:p>
    <w:p>
      <w:r>
        <w:t>Y values (Sales) in B2:B20</w:t>
      </w:r>
    </w:p>
    <w:p>
      <w:r>
        <w:t>X values (Ad Spend) in A2:A20</w:t>
      </w:r>
    </w:p>
    <w:p>
      <w:r>
        <w:t>=SLOPE(B2:B20, A2:A20)  8.5</w:t>
      </w:r>
    </w:p>
    <w:p>
      <w:r>
        <w:t>=INTERCEPT(B2:B20, A2:A20)  5000</w:t>
      </w:r>
    </w:p>
    <w:p>
      <w:r>
        <w:t>=RSQ(B2:B20, A2:A20)  0.92</w:t>
      </w:r>
    </w:p>
    <w:p>
      <w:r>
        <w:t>Equation: Sales = 5000 + 8.5 × AdSpend</w:t>
      </w:r>
    </w:p>
    <w:p>
      <w:r>
        <w:t>December 12, 2025</w:t>
      </w:r>
    </w:p>
    <w:p>
      <w:r>
        <w:t>2 / 10</w:t>
      </w:r>
    </w:p>
    <w:p>
      <w:r>
        <w:t>Understanding Regression Output</w:t>
      </w:r>
    </w:p>
    <w:p>
      <w:r>
        <w:t>Equation: Sales = 5000 + 8.5 × Ad Spend</w:t>
      </w:r>
    </w:p>
    <w:p>
      <w:r>
        <w:t>Interpreting the Coefficients:</w:t>
      </w:r>
    </w:p>
    <w:p>
      <w:r>
        <w:t>Intercept (5000): Expected sales when Ad Spend = 0</w:t>
      </w:r>
    </w:p>
    <w:p>
      <w:r>
        <w:t>Slope (8.5): For every $1 increase in ad spend, sales increase by $8.50</w:t>
      </w:r>
    </w:p>
    <w:p>
      <w:r>
        <w:t>Interpreting R-squared (0.92):</w:t>
      </w:r>
    </w:p>
    <w:p>
      <w:r>
        <w:t>92% of the variation in sales is explained by ad spend</w:t>
      </w:r>
    </w:p>
    <w:p>
      <w:r>
        <w:t>This is a strong model!</w:t>
      </w:r>
    </w:p>
    <w:p>
      <w:r>
        <w:t>Range: 0 (no fit) to 1 (perfect fit)</w:t>
      </w:r>
    </w:p>
    <w:p>
      <w:r>
        <w:t>Making a Prediction:</w:t>
      </w:r>
    </w:p>
    <w:p>
      <w:r>
        <w:t>If Ad Spend = $2000, predicted Sales = ?</w:t>
      </w:r>
    </w:p>
    <w:p>
      <w:r>
        <w:t>=5000 + 8.5 * 2000 = $22,000</w:t>
      </w:r>
    </w:p>
    <w:p>
      <w:r>
        <w:t>December 12, 2025</w:t>
      </w:r>
    </w:p>
    <w:p>
      <w:r>
        <w:t>3 / 10</w:t>
      </w:r>
    </w:p>
    <w:p>
      <w:r>
        <w:t>Method 2: FORECAST.LINEAR Function</w:t>
      </w:r>
    </w:p>
    <w:p>
      <w:r>
        <w:t>Directly predict a value without calculating coefficients:</w:t>
      </w:r>
    </w:p>
    <w:p>
      <w:r>
        <w:t>=FORECAST.LINEAR(x, known ys, known xs)</w:t>
      </w:r>
    </w:p>
    <w:p>
      <w:r>
        <w:t>Example:</w:t>
      </w:r>
    </w:p>
    <w:p>
      <w:r>
        <w:t>A (Ad Spend)</w:t>
      </w:r>
    </w:p>
    <w:p>
      <w:r>
        <w:t>B (Sales)</w:t>
      </w:r>
    </w:p>
    <w:p>
      <w:r>
        <w:t>1000</w:t>
      </w:r>
    </w:p>
    <w:p>
      <w:r>
        <w:t>1500</w:t>
      </w:r>
    </w:p>
    <w:p>
      <w:r>
        <w:t>2000</w:t>
      </w:r>
    </w:p>
    <w:p>
      <w:r>
        <w:t>2500</w:t>
      </w:r>
    </w:p>
    <w:p>
      <w:r>
        <w:t>3000</w:t>
      </w:r>
    </w:p>
    <w:p>
      <w:r>
        <w:t>13500</w:t>
      </w:r>
    </w:p>
    <w:p>
      <w:r>
        <w:t>17750</w:t>
      </w:r>
    </w:p>
    <w:p>
      <w:r>
        <w:t>22000</w:t>
      </w:r>
    </w:p>
    <w:p>
      <w:r>
        <w:t>26250</w:t>
      </w:r>
    </w:p>
    <w:p>
      <w:r>
        <w:t>30500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Predict sales for Ad Spend = $3500:</w:t>
      </w:r>
    </w:p>
    <w:p>
      <w:r>
        <w:t>=FORECAST.LINEAR(3500, B1:B5, A1:A5)</w:t>
      </w:r>
    </w:p>
    <w:p>
      <w:r>
        <w:t>Result: $34,750</w:t>
      </w:r>
    </w:p>
    <w:p>
      <w:r>
        <w:t>December 12, 2025</w:t>
      </w:r>
    </w:p>
    <w:p>
      <w:r>
        <w:t>4 / 10</w:t>
      </w:r>
    </w:p>
    <w:p>
      <w:r>
        <w:t>Method 3: TREND Function</w:t>
      </w:r>
    </w:p>
    <w:p>
      <w:r>
        <w:t>TREND returns predicted values for multiple X values:</w:t>
      </w:r>
    </w:p>
    <w:p>
      <w:r>
        <w:t>=TREND(known ys, known xs, new xs)</w:t>
      </w:r>
    </w:p>
    <w:p>
      <w:r>
        <w:t>Use Case: Predict for a range of values</w:t>
      </w:r>
    </w:p>
    <w:p>
      <w:r>
        <w:t>1-5</w:t>
      </w:r>
    </w:p>
    <w:p>
      <w:r>
        <w:t>6</w:t>
      </w:r>
    </w:p>
    <w:p>
      <w:r>
        <w:t>7</w:t>
      </w:r>
    </w:p>
    <w:p>
      <w:r>
        <w:t>A</w:t>
      </w:r>
    </w:p>
    <w:p>
      <w:r>
        <w:t>B</w:t>
      </w:r>
    </w:p>
    <w:p>
      <w:r>
        <w:t>C</w:t>
      </w:r>
    </w:p>
    <w:p>
      <w:r>
        <w:t>Known X</w:t>
      </w:r>
    </w:p>
    <w:p>
      <w:r>
        <w:t>1000-3000</w:t>
      </w:r>
    </w:p>
    <w:p>
      <w:r>
        <w:t>Known Y</w:t>
      </w:r>
    </w:p>
    <w:p>
      <w:r>
        <w:t>13500-30500</w:t>
      </w:r>
    </w:p>
    <w:p>
      <w:r>
        <w:t>New X to Predict</w:t>
      </w:r>
    </w:p>
    <w:p>
      <w:r>
        <w:t>3500</w:t>
      </w:r>
    </w:p>
    <w:p>
      <w:r>
        <w:t>4000</w:t>
      </w:r>
    </w:p>
    <w:p>
      <w:r>
        <w:t>4500</w:t>
      </w:r>
    </w:p>
    <w:p>
      <w:r>
        <w:t>Formula (select D1:D3, enter as array with Ctrl+Shift+Enter):</w:t>
      </w:r>
    </w:p>
    <w:p>
      <w:r>
        <w:t>=TREND(B1:B5, A1:A5, C1:C3)</w:t>
      </w:r>
    </w:p>
    <w:p>
      <w:r>
        <w:t>Or in Excel 365, just press Enter - it spills automatically!</w:t>
      </w:r>
    </w:p>
    <w:p>
      <w:r>
        <w:t>December 12, 2025</w:t>
      </w:r>
    </w:p>
    <w:p>
      <w:r>
        <w:t>5 / 10</w:t>
      </w:r>
    </w:p>
    <w:p>
      <w:r>
        <w:t>Method 4: LINEST Function (Comprehensive)</w:t>
      </w:r>
    </w:p>
    <w:p>
      <w:r>
        <w:t>LINEST returns complete regression statistics in one array:</w:t>
      </w:r>
    </w:p>
    <w:p>
      <w:r>
        <w:t>=LINEST(known ys, known xs, [const], [stats])</w:t>
      </w:r>
    </w:p>
    <w:p>
      <w:r>
        <w:t>Parameters:</w:t>
      </w:r>
    </w:p>
    <w:p>
      <w:r>
        <w:t>const: TRUE = calculate intercept, FALSE = force through origin</w:t>
      </w:r>
    </w:p>
    <w:p>
      <w:r>
        <w:t>stats: TRUE = return additional statistics</w:t>
      </w:r>
    </w:p>
    <w:p>
      <w:r>
        <w:t>Full output (stats=TRUE) - 5 rows × 2 columns:</w:t>
      </w:r>
    </w:p>
    <w:p>
      <w:r>
        <w:t>Slope (1 )</w:t>
      </w:r>
    </w:p>
    <w:p>
      <w:r>
        <w:t>Std Error of Slope</w:t>
      </w:r>
    </w:p>
    <w:p>
      <w:r>
        <w:t>R-squared</w:t>
      </w:r>
    </w:p>
    <w:p>
      <w:r>
        <w:t>F-statistic</w:t>
      </w:r>
    </w:p>
    <w:p>
      <w:r>
        <w:t>Regression SS</w:t>
      </w:r>
    </w:p>
    <w:p>
      <w:r>
        <w:t>Intercept (0 )</w:t>
      </w:r>
    </w:p>
    <w:p>
      <w:r>
        <w:t>Std Error of Intercept</w:t>
      </w:r>
    </w:p>
    <w:p>
      <w:r>
        <w:t>Std Error of Y</w:t>
      </w:r>
    </w:p>
    <w:p>
      <w:r>
        <w:t>Degrees of Freedom</w:t>
      </w:r>
    </w:p>
    <w:p>
      <w:r>
        <w:t>Residual SS</w:t>
      </w:r>
    </w:p>
    <w:p>
      <w:r>
        <w:t>Usage: Select 5×2 range, type formula, press Ctrl+Shift+Enter</w:t>
      </w:r>
    </w:p>
    <w:p>
      <w:r>
        <w:t>December 12, 2025</w:t>
      </w:r>
    </w:p>
    <w:p>
      <w:r>
        <w:t>6 / 10</w:t>
      </w:r>
    </w:p>
    <w:p>
      <w:r>
        <w:t>LINEST Example</w:t>
      </w:r>
    </w:p>
    <w:p>
      <w:r>
        <w:t>Full regression analysis with one formula:</w:t>
      </w:r>
    </w:p>
    <w:p>
      <w:r>
        <w:t>Step 1: Select empty 5×2 range (e.g., D1:E5) Output:</w:t>
      </w:r>
    </w:p>
    <w:p>
      <w:r>
        <w:t>Step 2: Enter formula:</w:t>
      </w:r>
    </w:p>
    <w:p>
      <w:r>
        <w:t>=LINEST(B2:B20, A2:A20, TRUE, TRUE)</w:t>
      </w:r>
    </w:p>
    <w:p>
      <w:r>
        <w:t>8.5</w:t>
      </w:r>
    </w:p>
    <w:p>
      <w:r>
        <w:t>0.42</w:t>
      </w:r>
    </w:p>
    <w:p>
      <w:r>
        <w:t>0.92</w:t>
      </w:r>
    </w:p>
    <w:p>
      <w:r>
        <w:t>215.6</w:t>
      </w:r>
    </w:p>
    <w:p>
      <w:r>
        <w:t>337000</w:t>
      </w:r>
    </w:p>
    <w:p>
      <w:r>
        <w:t>5000</w:t>
      </w:r>
    </w:p>
    <w:p>
      <w:r>
        <w:t>850</w:t>
      </w:r>
    </w:p>
    <w:p>
      <w:r>
        <w:t>1250</w:t>
      </w:r>
    </w:p>
    <w:p>
      <w:r>
        <w:t>18</w:t>
      </w:r>
    </w:p>
    <w:p>
      <w:r>
        <w:t>28125</w:t>
      </w:r>
    </w:p>
    <w:p>
      <w:r>
        <w:t>Step 3: Press Ctrl+Shift+Enter</w:t>
      </w:r>
    </w:p>
    <w:p>
      <w:r>
        <w:t>Reading the Output:</w:t>
      </w:r>
    </w:p>
    <w:p>
      <w:r>
        <w:t>Slope = 8.5, Intercept = 5000</w:t>
      </w:r>
    </w:p>
    <w:p>
      <w:r>
        <w:t>R² = 0.92 (92% variance explained)</w:t>
      </w:r>
    </w:p>
    <w:p>
      <w:r>
        <w:t>F-stat = 215.6 (model is significant)</w:t>
      </w:r>
    </w:p>
    <w:p>
      <w:r>
        <w:t>Use t-test: coefficient / std error for significance</w:t>
      </w:r>
    </w:p>
    <w:p>
      <w:r>
        <w:t>December 12, 2025</w:t>
      </w:r>
    </w:p>
    <w:p>
      <w:r>
        <w:t>7 / 10</w:t>
      </w:r>
    </w:p>
    <w:p>
      <w:r>
        <w:t>Method 5: Data Analysis ToolPak Regression</w:t>
      </w:r>
    </w:p>
    <w:p>
      <w:r>
        <w:t>The easiest way to get comprehensive output!</w:t>
      </w:r>
    </w:p>
    <w:p>
      <w:r>
        <w:t>Steps:</w:t>
      </w:r>
    </w:p>
    <w:p>
      <w:r>
        <w:t>1 Data tab  Data Analysis  Regression</w:t>
      </w:r>
    </w:p>
    <w:p>
      <w:r>
        <w:t>2 Input Y Range: Select dependent variable (e.g., B1:B20)</w:t>
      </w:r>
    </w:p>
    <w:p>
      <w:r>
        <w:t>3 Input X Range: Select independent variable(s) (e.g., A1:A20)</w:t>
      </w:r>
    </w:p>
    <w:p>
      <w:r>
        <w:t>4 Check Labels if first row has headers</w:t>
      </w:r>
    </w:p>
    <w:p>
      <w:r>
        <w:t>5 Choose output location</w:t>
      </w:r>
    </w:p>
    <w:p>
      <w:r>
        <w:t>6 Optional: Check Residuals, Residual Plots</w:t>
      </w:r>
    </w:p>
    <w:p>
      <w:r>
        <w:t>7 Click OK</w:t>
      </w:r>
    </w:p>
    <w:p>
      <w:r>
        <w:t>Output Includes:</w:t>
      </w:r>
    </w:p>
    <w:p>
      <w:r>
        <w:t>Regression Statistics (R, R², Adjusted R², Std Error)</w:t>
      </w:r>
    </w:p>
    <w:p>
      <w:r>
        <w:t>ANOVA table (F-test for overall significance)</w:t>
      </w:r>
    </w:p>
    <w:p>
      <w:r>
        <w:t>Coefficients table with t-stats and p-values</w:t>
      </w:r>
    </w:p>
    <w:p>
      <w:r>
        <w:t>Residual output (if selected)</w:t>
      </w:r>
    </w:p>
    <w:p>
      <w:r>
        <w:t>December 12, 2025</w:t>
      </w:r>
    </w:p>
    <w:p>
      <w:r>
        <w:t>8 / 10</w:t>
      </w:r>
    </w:p>
    <w:p>
      <w:r>
        <w:t>Reading ToolPak Regression Output</w:t>
      </w:r>
    </w:p>
    <w:p>
      <w:r>
        <w:t>Three Key Sections:</w:t>
      </w:r>
    </w:p>
    <w:p>
      <w:r>
        <w:t>1. Regression Statistics:</w:t>
      </w:r>
    </w:p>
    <w:p>
      <w:r>
        <w:t>Multiple R</w:t>
      </w:r>
    </w:p>
    <w:p>
      <w:r>
        <w:t>R Square</w:t>
      </w:r>
    </w:p>
    <w:p>
      <w:r>
        <w:t>Adjusted R Square</w:t>
      </w:r>
    </w:p>
    <w:p>
      <w:r>
        <w:t>Standard Error</w:t>
      </w:r>
    </w:p>
    <w:p>
      <w:r>
        <w:t>Observations</w:t>
      </w:r>
    </w:p>
    <w:p>
      <w:r>
        <w:t>0.959</w:t>
      </w:r>
    </w:p>
    <w:p>
      <w:r>
        <w:t>0.920</w:t>
      </w:r>
    </w:p>
    <w:p>
      <w:r>
        <w:t>0.915</w:t>
      </w:r>
    </w:p>
    <w:p>
      <w:r>
        <w:t>1250</w:t>
      </w:r>
    </w:p>
    <w:p>
      <w:r>
        <w:t>20</w:t>
      </w:r>
    </w:p>
    <w:p>
      <w:r>
        <w:t>2. ANOVA Table: Check if F-significance &lt; 0.05 (model is valid)</w:t>
      </w:r>
    </w:p>
    <w:p>
      <w:r>
        <w:t>3. Coefficients:</w:t>
      </w:r>
    </w:p>
    <w:p>
      <w:r>
        <w:t>Intercept</w:t>
      </w:r>
    </w:p>
    <w:p>
      <w:r>
        <w:t>Ad Spend</w:t>
      </w:r>
    </w:p>
    <w:p>
      <w:r>
        <w:t>Coef</w:t>
      </w:r>
    </w:p>
    <w:p>
      <w:r>
        <w:t>Std Error</w:t>
      </w:r>
    </w:p>
    <w:p>
      <w:r>
        <w:t>t Stat</w:t>
      </w:r>
    </w:p>
    <w:p>
      <w:r>
        <w:t>P-value</w:t>
      </w:r>
    </w:p>
    <w:p>
      <w:r>
        <w:t>5000</w:t>
      </w:r>
    </w:p>
    <w:p>
      <w:r>
        <w:t>8.5</w:t>
      </w:r>
    </w:p>
    <w:p>
      <w:r>
        <w:t>850</w:t>
      </w:r>
    </w:p>
    <w:p>
      <w:r>
        <w:t>0.42</w:t>
      </w:r>
    </w:p>
    <w:p>
      <w:r>
        <w:t>5.88</w:t>
      </w:r>
    </w:p>
    <w:p>
      <w:r>
        <w:t>20.24</w:t>
      </w:r>
    </w:p>
    <w:p>
      <w:r>
        <w:t>0.0001</w:t>
      </w:r>
    </w:p>
    <w:p>
      <w:r>
        <w:t>0.0000</w:t>
      </w:r>
    </w:p>
    <w:p>
      <w:r>
        <w:t>Interpretation: Both coefficients significant (p-value &lt; 0.05)</w:t>
      </w:r>
    </w:p>
    <w:p>
      <w:r>
        <w:t>December 12, 2025</w:t>
      </w:r>
    </w:p>
    <w:p>
      <w:r>
        <w:t>9 / 10</w:t>
      </w:r>
    </w:p>
    <w:p>
      <w:r>
        <w:t>Method 6: Chart Trendline</w:t>
      </w:r>
    </w:p>
    <w:p>
      <w:r>
        <w:t>Visual regression with automatic equation:</w:t>
      </w:r>
    </w:p>
    <w:p>
      <w:r>
        <w:t>Steps:</w:t>
      </w:r>
    </w:p>
    <w:p>
      <w:r>
        <w:t>1 Create a Scatter Plot (Insert  Charts  Scatter)</w:t>
      </w:r>
    </w:p>
    <w:p>
      <w:r>
        <w:t>2 Click on data points in chart</w:t>
      </w:r>
    </w:p>
    <w:p>
      <w:r>
        <w:t>3 Right-click  Add Trendline</w:t>
      </w:r>
    </w:p>
    <w:p>
      <w:r>
        <w:t>4 Choose Linear</w:t>
      </w:r>
    </w:p>
    <w:p>
      <w:r>
        <w:t>5 Check: Display Equation on chart</w:t>
      </w:r>
    </w:p>
    <w:p>
      <w:r>
        <w:t>6 Check: Display R-squared value on chart</w:t>
      </w:r>
    </w:p>
    <w:p>
      <w:r>
        <w:t>Result on Chart:</w:t>
      </w:r>
    </w:p>
    <w:p>
      <w:r>
        <w:t>y = 8.5x + 5000</w:t>
      </w:r>
    </w:p>
    <w:p>
      <w:r>
        <w:t>R 2 = 0.92</w:t>
      </w:r>
    </w:p>
    <w:p>
      <w:r>
        <w:t>Other Trendline Options: Exponential, Logarithmic, Polynomial, Power, Moving Average</w:t>
      </w:r>
    </w:p>
    <w:p>
      <w:r>
        <w:t>December 12, 2025</w:t>
      </w:r>
    </w:p>
    <w:p>
      <w:r>
        <w:t>10 / 10</w:t>
      </w:r>
    </w:p>
    <w:p>
      <w:r>
        <w:t>Multiple Regression in Excel</w:t>
      </w:r>
    </w:p>
    <w:p>
      <w:r>
        <w:t>Predict using MULTIPLE independent variables:</w:t>
      </w:r>
    </w:p>
    <w:p>
      <w:r>
        <w:t>Y = 0 + 1 X1 + 2 X2 + 3 X3 + . . .</w:t>
      </w:r>
    </w:p>
    <w:p>
      <w:r>
        <w:t>Example: Predict Sales using:</w:t>
      </w:r>
    </w:p>
    <w:p>
      <w:r>
        <w:t>X1 : Advertising Spend</w:t>
      </w:r>
    </w:p>
    <w:p>
      <w:r>
        <w:t>X2 : Number of Salespeople</w:t>
      </w:r>
    </w:p>
    <w:p>
      <w:r>
        <w:t>X3 : Price</w:t>
      </w:r>
    </w:p>
    <w:p>
      <w:r>
        <w:t>Data Layout Required:</w:t>
      </w:r>
    </w:p>
    <w:p>
      <w:r>
        <w:t>1</w:t>
      </w:r>
    </w:p>
    <w:p>
      <w:r>
        <w:t>2</w:t>
      </w:r>
    </w:p>
    <w:p>
      <w:r>
        <w:t>3</w:t>
      </w:r>
    </w:p>
    <w:p>
      <w:r>
        <w:t>...</w:t>
      </w:r>
    </w:p>
    <w:p>
      <w:r>
        <w:t>A</w:t>
      </w:r>
    </w:p>
    <w:p>
      <w:r>
        <w:t>B</w:t>
      </w:r>
    </w:p>
    <w:p>
      <w:r>
        <w:t>C</w:t>
      </w:r>
    </w:p>
    <w:p>
      <w:r>
        <w:t>D</w:t>
      </w:r>
    </w:p>
    <w:p>
      <w:r>
        <w:t>Ad Spend</w:t>
      </w:r>
    </w:p>
    <w:p>
      <w:r>
        <w:t>1000</w:t>
      </w:r>
    </w:p>
    <w:p>
      <w:r>
        <w:t>1500</w:t>
      </w:r>
    </w:p>
    <w:p>
      <w:r>
        <w:t>...</w:t>
      </w:r>
    </w:p>
    <w:p>
      <w:r>
        <w:t>Salespeople</w:t>
      </w:r>
    </w:p>
    <w:p>
      <w:r>
        <w:t>5</w:t>
      </w:r>
    </w:p>
    <w:p>
      <w:r>
        <w:t>7</w:t>
      </w:r>
    </w:p>
    <w:p>
      <w:r>
        <w:t>...</w:t>
      </w:r>
    </w:p>
    <w:p>
      <w:r>
        <w:t>Price</w:t>
      </w:r>
    </w:p>
    <w:p>
      <w:r>
        <w:t>50</w:t>
      </w:r>
    </w:p>
    <w:p>
      <w:r>
        <w:t>45</w:t>
      </w:r>
    </w:p>
    <w:p>
      <w:r>
        <w:t>...</w:t>
      </w:r>
    </w:p>
    <w:p>
      <w:r>
        <w:t>Sales</w:t>
      </w:r>
    </w:p>
    <w:p>
      <w:r>
        <w:t>15000</w:t>
      </w:r>
    </w:p>
    <w:p>
      <w:r>
        <w:t>22000</w:t>
      </w:r>
    </w:p>
    <w:p>
      <w:r>
        <w:t>...</w:t>
      </w:r>
    </w:p>
    <w:p>
      <w:r>
        <w:t>December 12, 2025</w:t>
      </w:r>
    </w:p>
    <w:p>
      <w:r>
        <w:t>1 / 10</w:t>
      </w:r>
    </w:p>
    <w:p>
      <w:r>
        <w:t>Multiple Regression with ToolPak</w:t>
      </w:r>
    </w:p>
    <w:p>
      <w:r>
        <w:t>Steps:</w:t>
      </w:r>
    </w:p>
    <w:p>
      <w:r>
        <w:t>1 Data  Data Analysis  Regression</w:t>
      </w:r>
    </w:p>
    <w:p>
      <w:r>
        <w:t>2 Input Y Range: D1:D50 (Sales column)</w:t>
      </w:r>
    </w:p>
    <w:p>
      <w:r>
        <w:t>3 Input X Range: A1:C50 (ALL predictor columns together)</w:t>
      </w:r>
    </w:p>
    <w:p>
      <w:r>
        <w:t>4 Check Labels</w:t>
      </w:r>
    </w:p>
    <w:p>
      <w:r>
        <w:t>5 OK</w:t>
      </w:r>
    </w:p>
    <w:p>
      <w:r>
        <w:t>Output - Coefficients Table:</w:t>
      </w:r>
    </w:p>
    <w:p>
      <w:r>
        <w:t>Intercept</w:t>
      </w:r>
    </w:p>
    <w:p>
      <w:r>
        <w:t>Ad Spend</w:t>
      </w:r>
    </w:p>
    <w:p>
      <w:r>
        <w:t>Salespeople</w:t>
      </w:r>
    </w:p>
    <w:p>
      <w:r>
        <w:t>Price</w:t>
      </w:r>
    </w:p>
    <w:p>
      <w:r>
        <w:t>Coefficient</w:t>
      </w:r>
    </w:p>
    <w:p>
      <w:r>
        <w:t>Std Error</w:t>
      </w:r>
    </w:p>
    <w:p>
      <w:r>
        <w:t>t Stat</w:t>
      </w:r>
    </w:p>
    <w:p>
      <w:r>
        <w:t>P-value</w:t>
      </w:r>
    </w:p>
    <w:p>
      <w:r>
        <w:t>8500</w:t>
      </w:r>
    </w:p>
    <w:p>
      <w:r>
        <w:t>6.2</w:t>
      </w:r>
    </w:p>
    <w:p>
      <w:r>
        <w:t>1200</w:t>
      </w:r>
    </w:p>
    <w:p>
      <w:r>
        <w:t>-150</w:t>
      </w:r>
    </w:p>
    <w:p>
      <w:r>
        <w:t>2100</w:t>
      </w:r>
    </w:p>
    <w:p>
      <w:r>
        <w:t>0.35</w:t>
      </w:r>
    </w:p>
    <w:p>
      <w:r>
        <w:t>180</w:t>
      </w:r>
    </w:p>
    <w:p>
      <w:r>
        <w:t>45</w:t>
      </w:r>
    </w:p>
    <w:p>
      <w:r>
        <w:t>4.05</w:t>
      </w:r>
    </w:p>
    <w:p>
      <w:r>
        <w:t>17.71</w:t>
      </w:r>
    </w:p>
    <w:p>
      <w:r>
        <w:t>6.67</w:t>
      </w:r>
    </w:p>
    <w:p>
      <w:r>
        <w:t>-3.33</w:t>
      </w:r>
    </w:p>
    <w:p>
      <w:r>
        <w:t>0.0002</w:t>
      </w:r>
    </w:p>
    <w:p>
      <w:r>
        <w:t>0.0000</w:t>
      </w:r>
    </w:p>
    <w:p>
      <w:r>
        <w:t>0.0000</w:t>
      </w:r>
    </w:p>
    <w:p>
      <w:r>
        <w:t>0.0018</w:t>
      </w:r>
    </w:p>
    <w:p>
      <w:r>
        <w:t>Equation: Sales = 8500 + 6.2(AdSpend) + 1200(Staff) - 150(Price)</w:t>
      </w:r>
    </w:p>
    <w:p>
      <w:r>
        <w:t>December 12, 2025</w:t>
      </w:r>
    </w:p>
    <w:p>
      <w:r>
        <w:t>2 / 10</w:t>
      </w:r>
    </w:p>
    <w:p>
      <w:r>
        <w:t>Multiple Regression with LINEST</w:t>
      </w:r>
    </w:p>
    <w:p>
      <w:r>
        <w:t>Using LINEST for multiple predictors:</w:t>
      </w:r>
    </w:p>
    <w:p>
      <w:r>
        <w:t>=LINEST(D2:D50, A2:C50, TRUE, TRUE)</w:t>
      </w:r>
    </w:p>
    <w:p>
      <w:r>
        <w:t>Important: Output columns are in reverse order!</w:t>
      </w:r>
    </w:p>
    <w:p>
      <w:r>
        <w:t>3 (Price) 2 (Staff) 1 (Ads) 0 (Intercept)</w:t>
      </w:r>
    </w:p>
    <w:p>
      <w:r>
        <w:t>-150</w:t>
      </w:r>
    </w:p>
    <w:p>
      <w:r>
        <w:t>1200</w:t>
      </w:r>
    </w:p>
    <w:p>
      <w:r>
        <w:t>6.2</w:t>
      </w:r>
    </w:p>
    <w:p>
      <w:r>
        <w:t>8500</w:t>
      </w:r>
    </w:p>
    <w:p>
      <w:r>
        <w:t>SE of 3</w:t>
      </w:r>
    </w:p>
    <w:p>
      <w:r>
        <w:t>SE of 2</w:t>
      </w:r>
    </w:p>
    <w:p>
      <w:r>
        <w:t>SE of 1</w:t>
      </w:r>
    </w:p>
    <w:p>
      <w:r>
        <w:t>SE of 0</w:t>
      </w:r>
    </w:p>
    <w:p>
      <w:r>
        <w:t>R-squared</w:t>
      </w:r>
    </w:p>
    <w:p>
      <w:r>
        <w:t>Std Error of Y</w:t>
      </w:r>
    </w:p>
    <w:p>
      <w:r>
        <w:t>... more stats ...</w:t>
      </w:r>
    </w:p>
    <w:p>
      <w:r>
        <w:t>Tip: Label your output cells to avoid confusion!</w:t>
      </w:r>
    </w:p>
    <w:p>
      <w:r>
        <w:t>December 12, 2025</w:t>
      </w:r>
    </w:p>
    <w:p>
      <w:r>
        <w:t>3 / 10</w:t>
      </w:r>
    </w:p>
    <w:p>
      <w:r>
        <w:t>Making Predictions with Multiple Regression</w:t>
      </w:r>
    </w:p>
    <w:p>
      <w:r>
        <w:t>Model: Sales = 8500 + 6.2(AdSpend) + 1200(Staff) - 150(Price)</w:t>
      </w:r>
    </w:p>
    <w:p>
      <w:r>
        <w:t>Scenario: What if AdSpend=2000, Staff=8, Price=55?</w:t>
      </w:r>
    </w:p>
    <w:p>
      <w:r>
        <w:t>Method 1: Direct Calculation</w:t>
      </w:r>
    </w:p>
    <w:p>
      <w:r>
        <w:t>=8500 + 6.2*2000 + 1200*8 - 150*55</w:t>
      </w:r>
    </w:p>
    <w:p>
      <w:r>
        <w:t>= 8500 + 12400 + 9600 - 8250 = $22,250</w:t>
      </w:r>
    </w:p>
    <w:p>
      <w:r>
        <w:t>Method 2: Using TREND</w:t>
      </w:r>
    </w:p>
    <w:p>
      <w:r>
        <w:t>=TREND(D2:D50, A2:C50, {2000, 8, 55})</w:t>
      </w:r>
    </w:p>
    <w:p>
      <w:r>
        <w:t>Method 3: Cell References (Better for What-If)</w:t>
      </w:r>
    </w:p>
    <w:p>
      <w:r>
        <w:t>Put inputs in cells F1:H1, then:</w:t>
      </w:r>
    </w:p>
    <w:p>
      <w:r>
        <w:t>=TREND(D2:D50, A2:C50, F1:H1)</w:t>
      </w:r>
    </w:p>
    <w:p>
      <w:r>
        <w:t>December 12, 2025</w:t>
      </w:r>
    </w:p>
    <w:p>
      <w:r>
        <w:t>4 / 10</w:t>
      </w:r>
    </w:p>
    <w:p>
      <w:r>
        <w:t>Practical Exercise: Build a Sales Predictor</w:t>
      </w:r>
    </w:p>
    <w:p>
      <w:r>
        <w:t>Create an interactive prediction calculator: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7</w:t>
      </w:r>
    </w:p>
    <w:p>
      <w:r>
        <w:t>8</w:t>
      </w:r>
    </w:p>
    <w:p>
      <w:r>
        <w:t>9</w:t>
      </w:r>
    </w:p>
    <w:p>
      <w:r>
        <w:t>10</w:t>
      </w:r>
    </w:p>
    <w:p>
      <w:r>
        <w:t>11</w:t>
      </w:r>
    </w:p>
    <w:p>
      <w:r>
        <w:t>12</w:t>
      </w:r>
    </w:p>
    <w:p>
      <w:r>
        <w:t>A</w:t>
      </w:r>
    </w:p>
    <w:p>
      <w:r>
        <w:t>B</w:t>
      </w:r>
    </w:p>
    <w:p>
      <w:r>
        <w:t>Input Variables</w:t>
      </w:r>
    </w:p>
    <w:p>
      <w:r>
        <w:t>Ad Spend ($):</w:t>
      </w:r>
    </w:p>
    <w:p>
      <w:r>
        <w:t>Staff Count:</w:t>
      </w:r>
    </w:p>
    <w:p>
      <w:r>
        <w:t>Price ($):</w:t>
      </w:r>
    </w:p>
    <w:p>
      <w:r>
        <w:t>2500</w:t>
      </w:r>
    </w:p>
    <w:p>
      <w:r>
        <w:t>6</w:t>
      </w:r>
    </w:p>
    <w:p>
      <w:r>
        <w:t>48</w:t>
      </w:r>
    </w:p>
    <w:p>
      <w:r>
        <w:t>Coefficients</w:t>
      </w:r>
    </w:p>
    <w:p>
      <w:r>
        <w:t>Intercept:</w:t>
      </w:r>
    </w:p>
    <w:p>
      <w:r>
        <w:t>1 (Ads):</w:t>
      </w:r>
    </w:p>
    <w:p>
      <w:r>
        <w:t>2 (Staff):</w:t>
      </w:r>
    </w:p>
    <w:p>
      <w:r>
        <w:t>3 (Price):</w:t>
      </w:r>
    </w:p>
    <w:p>
      <w:r>
        <w:t>=INTERCEPT(...)</w:t>
      </w:r>
    </w:p>
    <w:p>
      <w:r>
        <w:t>=INDEX(LINEST(...),1,3)</w:t>
      </w:r>
    </w:p>
    <w:p>
      <w:r>
        <w:t>=INDEX(LINEST(...),1,2)</w:t>
      </w:r>
    </w:p>
    <w:p>
      <w:r>
        <w:t>=INDEX(LINEST(...),1,1)</w:t>
      </w:r>
    </w:p>
    <w:p>
      <w:r>
        <w:t>Predicted Sales:</w:t>
      </w:r>
    </w:p>
    <w:p>
      <w:r>
        <w:t>=B7+B8*B2+B9*B3+B10*B4</w:t>
      </w:r>
    </w:p>
    <w:p>
      <w:r>
        <w:t>December 12, 2025</w:t>
      </w:r>
    </w:p>
    <w:p>
      <w:r>
        <w:t>5 / 10</w:t>
      </w:r>
    </w:p>
    <w:p>
      <w:r>
        <w:t>Checking Model Quality</w:t>
      </w:r>
    </w:p>
    <w:p>
      <w:r>
        <w:t>Key Metrics to Evaluate:</w:t>
      </w:r>
    </w:p>
    <w:p>
      <w:r>
        <w:t>Metric</w:t>
      </w:r>
    </w:p>
    <w:p>
      <w:r>
        <w:t>Formula</w:t>
      </w:r>
    </w:p>
    <w:p>
      <w:r>
        <w:t>Good Value</w:t>
      </w:r>
    </w:p>
    <w:p>
      <w:r>
        <w:t>R-squared</w:t>
      </w:r>
    </w:p>
    <w:p>
      <w:r>
        <w:t>Adjusted R²</w:t>
      </w:r>
    </w:p>
    <w:p>
      <w:r>
        <w:t>RMSE</w:t>
      </w:r>
    </w:p>
    <w:p>
      <w:r>
        <w:t>MAE</w:t>
      </w:r>
    </w:p>
    <w:p>
      <w:r>
        <w:t>MAPE</w:t>
      </w:r>
    </w:p>
    <w:p>
      <w:r>
        <w:t>=RSQ(actual, predicted)</w:t>
      </w:r>
    </w:p>
    <w:p>
      <w:r>
        <w:t>From ToolPak output</w:t>
      </w:r>
    </w:p>
    <w:p>
      <w:r>
        <w:t>=SQRT(AVERAGE((actual-pred)^2))</w:t>
      </w:r>
    </w:p>
    <w:p>
      <w:r>
        <w:t>=AVERAGE(ABS(actual-pred))</w:t>
      </w:r>
    </w:p>
    <w:p>
      <w:r>
        <w:t>=AVERAGE(ABS((act-pred)/act))</w:t>
      </w:r>
    </w:p>
    <w:p>
      <w:r>
        <w:t>&gt; 0.7</w:t>
      </w:r>
    </w:p>
    <w:p>
      <w:r>
        <w:t>&gt; 0.7</w:t>
      </w:r>
    </w:p>
    <w:p>
      <w:r>
        <w:t>Lower is better</w:t>
      </w:r>
    </w:p>
    <w:p>
      <w:r>
        <w:t>Lower is better</w:t>
      </w:r>
    </w:p>
    <w:p>
      <w:r>
        <w:t>&lt; 10% ideal</w:t>
      </w:r>
    </w:p>
    <w:p>
      <w:r>
        <w:t>Calculating MAPE (Mean Absolute Percentage Error):</w:t>
      </w:r>
    </w:p>
    <w:p>
      <w:r>
        <w:t>If Actual in A2:A20, Predicted in B2:B20:</w:t>
      </w:r>
    </w:p>
    <w:p>
      <w:r>
        <w:t>=AVERAGE(ABS((A2:A20-B2:B20)/A2:A20))*100</w:t>
      </w:r>
    </w:p>
    <w:p>
      <w:r>
        <w:t>Interpretation: On average, predictions are X% off</w:t>
      </w:r>
    </w:p>
    <w:p>
      <w:r>
        <w:t>December 12, 2025</w:t>
      </w:r>
    </w:p>
    <w:p>
      <w:r>
        <w:t>6 / 10</w:t>
      </w:r>
    </w:p>
    <w:p>
      <w:r>
        <w:t>Residual Analysis</w:t>
      </w:r>
    </w:p>
    <w:p>
      <w:r>
        <w:t>Residuals = Actual - Predicted (the errors)</w:t>
      </w:r>
    </w:p>
    <w:p>
      <w:r>
        <w:t>Why Analyze Residuals?</w:t>
      </w:r>
    </w:p>
    <w:p>
      <w:r>
        <w:t>Check if model assumptions are met</w:t>
      </w:r>
    </w:p>
    <w:p>
      <w:r>
        <w:t>Identify patterns the model missed</w:t>
      </w:r>
    </w:p>
    <w:p>
      <w:r>
        <w:t>Detect outliers</w:t>
      </w:r>
    </w:p>
    <w:p>
      <w:r>
        <w:t>Calculating Residuals:</w:t>
      </w:r>
    </w:p>
    <w:p>
      <w:r>
        <w:t>=A2 - B2</w:t>
      </w:r>
    </w:p>
    <w:p>
      <w:r>
        <w:t>(where A=Actual, B=Predicted)</w:t>
      </w:r>
    </w:p>
    <w:p>
      <w:r>
        <w:t>What to Look For in Residual Plot:</w:t>
      </w:r>
    </w:p>
    <w:p>
      <w:r>
        <w:t>Good:</w:t>
      </w:r>
    </w:p>
    <w:p>
      <w:r>
        <w:t>Bad:</w:t>
      </w:r>
    </w:p>
    <w:p>
      <w:r>
        <w:t>Random scatter around zero</w:t>
      </w:r>
    </w:p>
    <w:p>
      <w:r>
        <w:t>Curved pattern (try polynomial)</w:t>
      </w:r>
    </w:p>
    <w:p>
      <w:r>
        <w:t>No patterns</w:t>
      </w:r>
    </w:p>
    <w:p>
      <w:r>
        <w:t>Funnel shape (heteroscedasticity)</w:t>
      </w:r>
    </w:p>
    <w:p>
      <w:r>
        <w:t>Constant spread</w:t>
      </w:r>
    </w:p>
    <w:p>
      <w:r>
        <w:t>Clusters of errors</w:t>
      </w:r>
    </w:p>
    <w:p>
      <w:r>
        <w:t>December 12, 2025</w:t>
      </w:r>
    </w:p>
    <w:p>
      <w:r>
        <w:t>7 / 10</w:t>
      </w:r>
    </w:p>
    <w:p>
      <w:r>
        <w:t>Polynomial Regression (Non-Linear)</w:t>
      </w:r>
    </w:p>
    <w:p>
      <w:r>
        <w:t>When linear isnt enough - fit a curve!</w:t>
      </w:r>
    </w:p>
    <w:p>
      <w:r>
        <w:t>Y = 0 + 1 X + 2 X 2 + 3 X 3</w:t>
      </w:r>
    </w:p>
    <w:p>
      <w:r>
        <w:t>How to Do It in Excel:</w:t>
      </w:r>
    </w:p>
    <w:p>
      <w:r>
        <w:t>1 Create new columns with X 2 , X 3 , etc.</w:t>
      </w:r>
    </w:p>
    <w:p>
      <w:r>
        <w:t>Column B: =A2^2</w:t>
      </w:r>
    </w:p>
    <w:p>
      <w:r>
        <w:t>Column C: =A2^3</w:t>
      </w:r>
    </w:p>
    <w:p>
      <w:r>
        <w:t>2</w:t>
      </w:r>
    </w:p>
    <w:p>
      <w:r>
        <w:t>3</w:t>
      </w:r>
    </w:p>
    <w:p>
      <w:r>
        <w:t>Run regression with all X columns (A, B, C)</w:t>
      </w:r>
    </w:p>
    <w:p>
      <w:r>
        <w:t>OR use chart trendline  Polynomial</w:t>
      </w:r>
    </w:p>
    <w:p>
      <w:r>
        <w:t>Using Trendline:</w:t>
      </w:r>
    </w:p>
    <w:p>
      <w:r>
        <w:t>1 Create scatter plot</w:t>
      </w:r>
    </w:p>
    <w:p>
      <w:r>
        <w:t>2 Add Trendline  Polynomial</w:t>
      </w:r>
    </w:p>
    <w:p>
      <w:r>
        <w:t>3 Choose Order (2=quadratic, 3=cubic, etc.)</w:t>
      </w:r>
    </w:p>
    <w:p>
      <w:r>
        <w:t>4 Display equation on chart</w:t>
      </w:r>
    </w:p>
    <w:p>
      <w:r>
        <w:t>December 12, 2025</w:t>
      </w:r>
    </w:p>
    <w:p>
      <w:r>
        <w:t>8 / 10</w:t>
      </w:r>
    </w:p>
    <w:p>
      <w:r>
        <w:t>Dummy Variables for Categories</w:t>
      </w:r>
    </w:p>
    <w:p>
      <w:r>
        <w:t>How to include categorical variables in regression:</w:t>
      </w:r>
    </w:p>
    <w:p>
      <w:r>
        <w:t>Example: Include Region (North, South, East, West) in sales model</w:t>
      </w:r>
    </w:p>
    <w:p>
      <w:r>
        <w:t>Create Dummy Variables (0 or 1):</w:t>
      </w:r>
    </w:p>
    <w:p>
      <w:r>
        <w:t>Region</w:t>
      </w:r>
    </w:p>
    <w:p>
      <w:r>
        <w:t>D North</w:t>
      </w:r>
    </w:p>
    <w:p>
      <w:r>
        <w:t>D South</w:t>
      </w:r>
    </w:p>
    <w:p>
      <w:r>
        <w:t>D East</w:t>
      </w:r>
    </w:p>
    <w:p>
      <w:r>
        <w:t>Sales</w:t>
      </w:r>
    </w:p>
    <w:p>
      <w:r>
        <w:t>North</w:t>
      </w:r>
    </w:p>
    <w:p>
      <w:r>
        <w:t>South</w:t>
      </w:r>
    </w:p>
    <w:p>
      <w:r>
        <w:t>East</w:t>
      </w:r>
    </w:p>
    <w:p>
      <w:r>
        <w:t>West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0</w:t>
      </w:r>
    </w:p>
    <w:p>
      <w:r>
        <w:t>0</w:t>
      </w:r>
    </w:p>
    <w:p>
      <w:r>
        <w:t>0</w:t>
      </w:r>
    </w:p>
    <w:p>
      <w:r>
        <w:t>1</w:t>
      </w:r>
    </w:p>
    <w:p>
      <w:r>
        <w:t>0</w:t>
      </w:r>
    </w:p>
    <w:p>
      <w:r>
        <w:t>15000</w:t>
      </w:r>
    </w:p>
    <w:p>
      <w:r>
        <w:t>18000</w:t>
      </w:r>
    </w:p>
    <w:p>
      <w:r>
        <w:t>12000</w:t>
      </w:r>
    </w:p>
    <w:p>
      <w:r>
        <w:t>16000</w:t>
      </w:r>
    </w:p>
    <w:p>
      <w:r>
        <w:t>Note: Use n  1 dummies for n categories (West is baseline)</w:t>
      </w:r>
    </w:p>
    <w:p>
      <w:r>
        <w:t>Formula to Create Dummy:</w:t>
      </w:r>
    </w:p>
    <w:p>
      <w:r>
        <w:t>=IF(A2="North", 1, 0)</w:t>
      </w:r>
    </w:p>
    <w:p>
      <w:r>
        <w:t>December 12, 2025</w:t>
      </w:r>
    </w:p>
    <w:p>
      <w:r>
        <w:t>9 / 10</w:t>
      </w:r>
    </w:p>
    <w:p>
      <w:r>
        <w:t>Regression Summary: Quick Reference</w:t>
      </w:r>
    </w:p>
    <w:p>
      <w:r>
        <w:t>Task</w:t>
      </w:r>
    </w:p>
    <w:p>
      <w:r>
        <w:t>Function/Method</w:t>
      </w:r>
    </w:p>
    <w:p>
      <w:r>
        <w:t>When to Use</w:t>
      </w:r>
    </w:p>
    <w:p>
      <w:r>
        <w:t>Get slope only</w:t>
      </w:r>
    </w:p>
    <w:p>
      <w:r>
        <w:t>=SLOPE(y, x)</w:t>
      </w:r>
    </w:p>
    <w:p>
      <w:r>
        <w:t>Quick coefficient</w:t>
      </w:r>
    </w:p>
    <w:p>
      <w:r>
        <w:t>Get intercept only</w:t>
      </w:r>
    </w:p>
    <w:p>
      <w:r>
        <w:t>=INTERCEPT(y, x)</w:t>
      </w:r>
    </w:p>
    <w:p>
      <w:r>
        <w:t>Quick coefficient</w:t>
      </w:r>
    </w:p>
    <w:p>
      <w:r>
        <w:t>Get R² only</w:t>
      </w:r>
    </w:p>
    <w:p>
      <w:r>
        <w:t>=RSQ(y, x)</w:t>
      </w:r>
    </w:p>
    <w:p>
      <w:r>
        <w:t>Check model fit</w:t>
      </w:r>
    </w:p>
    <w:p>
      <w:r>
        <w:t>Predict single value</w:t>
      </w:r>
    </w:p>
    <w:p>
      <w:r>
        <w:t>=FORECAST.LINEAR(x, y, x range) One prediction</w:t>
      </w:r>
    </w:p>
    <w:p>
      <w:r>
        <w:t>Predict multiple values</w:t>
      </w:r>
    </w:p>
    <w:p>
      <w:r>
        <w:t>Full statistics (simple)</w:t>
      </w:r>
    </w:p>
    <w:p>
      <w:r>
        <w:t>Full statistics (multiple)</w:t>
      </w:r>
    </w:p>
    <w:p>
      <w:r>
        <w:t>Visual + equation</w:t>
      </w:r>
    </w:p>
    <w:p>
      <w:r>
        <w:t>=TREND(y, x, new x)</w:t>
      </w:r>
    </w:p>
    <w:p>
      <w:r>
        <w:t>Many predictions</w:t>
      </w:r>
    </w:p>
    <w:p>
      <w:r>
        <w:t>=LINEST(y, x, TRUE, TRUE)</w:t>
      </w:r>
    </w:p>
    <w:p>
      <w:r>
        <w:t>Data Analysis ToolPak</w:t>
      </w:r>
    </w:p>
    <w:p>
      <w:r>
        <w:t>Detailed analysis</w:t>
      </w:r>
    </w:p>
    <w:p>
      <w:r>
        <w:t>Best for reports</w:t>
      </w:r>
    </w:p>
    <w:p>
      <w:r>
        <w:t>Chart Trendline</w:t>
      </w:r>
    </w:p>
    <w:p>
      <w:r>
        <w:t>Presentations</w:t>
      </w:r>
    </w:p>
    <w:p>
      <w:r>
        <w:t>December 12, 2025</w:t>
      </w:r>
    </w:p>
    <w:p>
      <w:r>
        <w:t>10 / 10</w:t>
      </w:r>
    </w:p>
    <w:p>
      <w:r>
        <w:t>Time-Series Forecasting in Excel</w:t>
      </w:r>
    </w:p>
    <w:p>
      <w:r>
        <w:t>Predict future values based on historical patterns</w:t>
      </w:r>
    </w:p>
    <w:p>
      <w:r>
        <w:t>Excel Time-Series Tools:</w:t>
      </w:r>
    </w:p>
    <w:p>
      <w:r>
        <w:t>1</w:t>
      </w:r>
    </w:p>
    <w:p>
      <w:r>
        <w:t>Moving Average - Smooth out noise</w:t>
      </w:r>
    </w:p>
    <w:p>
      <w:r>
        <w:t>2</w:t>
      </w:r>
    </w:p>
    <w:p>
      <w:r>
        <w:t>Exponential Smoothing - Weight recent data more</w:t>
      </w:r>
    </w:p>
    <w:p>
      <w:r>
        <w:t>3</w:t>
      </w:r>
    </w:p>
    <w:p>
      <w:r>
        <w:t>FORECAST.ETS - Automatic seasonal forecasting</w:t>
      </w:r>
    </w:p>
    <w:p>
      <w:r>
        <w:t>4</w:t>
      </w:r>
    </w:p>
    <w:p>
      <w:r>
        <w:t>FORECAST.LINEAR - Linear trend projection</w:t>
      </w:r>
    </w:p>
    <w:p>
      <w:r>
        <w:t>5</w:t>
      </w:r>
    </w:p>
    <w:p>
      <w:r>
        <w:t>Forecast Sheet - One-click forecasting (Excel 2016+)</w:t>
      </w:r>
    </w:p>
    <w:p>
      <w:r>
        <w:t>Data Requirements:</w:t>
      </w:r>
    </w:p>
    <w:p>
      <w:r>
        <w:t>Consistent time intervals (daily, weekly, monthly)</w:t>
      </w:r>
    </w:p>
    <w:p>
      <w:r>
        <w:t>No missing values (or minimal gaps)</w:t>
      </w:r>
    </w:p>
    <w:p>
      <w:r>
        <w:t>Sufficient history (2+ seasonal cycles recommended)</w:t>
      </w:r>
    </w:p>
    <w:p>
      <w:r>
        <w:t>December 12, 2025</w:t>
      </w:r>
    </w:p>
    <w:p>
      <w:r>
        <w:t>1 / 10</w:t>
      </w:r>
    </w:p>
    <w:p>
      <w:r>
        <w:t>Moving Average</w:t>
      </w:r>
    </w:p>
    <w:p>
      <w:r>
        <w:t>Smooth data by averaging over a window of periods</w:t>
      </w:r>
    </w:p>
    <w:p>
      <w:r>
        <w:t>Formula (3-period moving average):</w:t>
      </w:r>
    </w:p>
    <w:p>
      <w:r>
        <w:t>=AVERAGE(B2:B4)</w:t>
      </w:r>
    </w:p>
    <w:p>
      <w:r>
        <w:t>Copy down for each period: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A (Month)</w:t>
      </w:r>
    </w:p>
    <w:p>
      <w:r>
        <w:t>B (Sales)</w:t>
      </w:r>
    </w:p>
    <w:p>
      <w:r>
        <w:t>C (3-Mo MA)</w:t>
      </w:r>
    </w:p>
    <w:p>
      <w:r>
        <w:t>Jan</w:t>
      </w:r>
    </w:p>
    <w:p>
      <w:r>
        <w:t>Feb</w:t>
      </w:r>
    </w:p>
    <w:p>
      <w:r>
        <w:t>Mar</w:t>
      </w:r>
    </w:p>
    <w:p>
      <w:r>
        <w:t>Apr</w:t>
      </w:r>
    </w:p>
    <w:p>
      <w:r>
        <w:t>May</w:t>
      </w:r>
    </w:p>
    <w:p>
      <w:r>
        <w:t>100</w:t>
      </w:r>
    </w:p>
    <w:p>
      <w:r>
        <w:t>120</w:t>
      </w:r>
    </w:p>
    <w:p>
      <w:r>
        <w:t>110</w:t>
      </w:r>
    </w:p>
    <w:p>
      <w:r>
        <w:t>130</w:t>
      </w:r>
    </w:p>
    <w:p>
      <w:r>
        <w:t>125</w:t>
      </w:r>
    </w:p>
    <w:p>
      <w:r>
        <w:t>=AVERAGE(B2:B4) = 110</w:t>
      </w:r>
    </w:p>
    <w:p>
      <w:r>
        <w:t>=AVERAGE(B3:B5) = 120</w:t>
      </w:r>
    </w:p>
    <w:p>
      <w:r>
        <w:t>=AVERAGE(B4:B6) = 122</w:t>
      </w:r>
    </w:p>
    <w:p>
      <w:r>
        <w:t>General formula in row n:</w:t>
      </w:r>
    </w:p>
    <w:p>
      <w:r>
        <w:t>=AVERAGE(B(n-2):Bn)</w:t>
      </w:r>
    </w:p>
    <w:p>
      <w:r>
        <w:t>or</w:t>
      </w:r>
    </w:p>
    <w:p>
      <w:r>
        <w:t>=AVERAGE(OFFSET(Bn,-2,0,3,1))</w:t>
      </w:r>
    </w:p>
    <w:p>
      <w:r>
        <w:t>December 12, 2025</w:t>
      </w:r>
    </w:p>
    <w:p>
      <w:r>
        <w:t>2 / 10</w:t>
      </w:r>
    </w:p>
    <w:p>
      <w:r>
        <w:t>Moving Average with Data Analysis ToolPak</w:t>
      </w:r>
    </w:p>
    <w:p>
      <w:r>
        <w:t>Steps:</w:t>
      </w:r>
    </w:p>
    <w:p>
      <w:r>
        <w:t>1 Data  Data Analysis  Moving Average</w:t>
      </w:r>
    </w:p>
    <w:p>
      <w:r>
        <w:t>2 Input Range: Your time series data</w:t>
      </w:r>
    </w:p>
    <w:p>
      <w:r>
        <w:t>3 Interval: Number of periods to average (e.g., 3, 12)</w:t>
      </w:r>
    </w:p>
    <w:p>
      <w:r>
        <w:t>4 Output Range: Where to put results</w:t>
      </w:r>
    </w:p>
    <w:p>
      <w:r>
        <w:t>5 Optional: Check Chart Output</w:t>
      </w:r>
    </w:p>
    <w:p>
      <w:r>
        <w:t>6 OK</w:t>
      </w:r>
    </w:p>
    <w:p>
      <w:r>
        <w:t>Choosing the Interval:</w:t>
      </w:r>
    </w:p>
    <w:p>
      <w:r>
        <w:t>Short interval (3-5): More responsive, less smooth</w:t>
      </w:r>
    </w:p>
    <w:p>
      <w:r>
        <w:t>Long interval (12+): Smoother, but lags behind trends</w:t>
      </w:r>
    </w:p>
    <w:p>
      <w:r>
        <w:t>Seasonal data: Use interval = season length (12 for monthly)</w:t>
      </w:r>
    </w:p>
    <w:p>
      <w:r>
        <w:t>Forecasting: Last MA value becomes next period forecast</w:t>
      </w:r>
    </w:p>
    <w:p>
      <w:r>
        <w:t>December 12, 2025</w:t>
      </w:r>
    </w:p>
    <w:p>
      <w:r>
        <w:t>3 / 10</w:t>
      </w:r>
    </w:p>
    <w:p>
      <w:r>
        <w:t>Weighted Moving Average</w:t>
      </w:r>
    </w:p>
    <w:p>
      <w:r>
        <w:t>Give more importance to recent observations:</w:t>
      </w:r>
    </w:p>
    <w:p>
      <w:r>
        <w:t>Example: Weights of 0.5, 0.3, 0.2 (most recent first)</w:t>
      </w:r>
    </w:p>
    <w:p>
      <w:r>
        <w:t>=0.5*B6 + 0.3*B5 + 0.2*B4</w:t>
      </w:r>
    </w:p>
    <w:p>
      <w:r>
        <w:t>Or using SUMPRODUCT:</w:t>
      </w:r>
    </w:p>
    <w:p>
      <w:r>
        <w:t>=SUMPRODUCT(B4:B6, {0.2, 0.3, 0.5})</w:t>
      </w:r>
    </w:p>
    <w:p>
      <w:r>
        <w:t>Weights should sum to 1.0</w:t>
      </w:r>
    </w:p>
    <w:p>
      <w:r>
        <w:t>Month</w:t>
      </w:r>
    </w:p>
    <w:p>
      <w:r>
        <w:t>Sales</w:t>
      </w:r>
    </w:p>
    <w:p>
      <w:r>
        <w:t>Simple MA</w:t>
      </w:r>
    </w:p>
    <w:p>
      <w:r>
        <w:t>Weighted MA</w:t>
      </w:r>
    </w:p>
    <w:p>
      <w:r>
        <w:t>Apr</w:t>
      </w:r>
    </w:p>
    <w:p>
      <w:r>
        <w:t>May</w:t>
      </w:r>
    </w:p>
    <w:p>
      <w:r>
        <w:t>Jun</w:t>
      </w:r>
    </w:p>
    <w:p>
      <w:r>
        <w:t>100</w:t>
      </w:r>
    </w:p>
    <w:p>
      <w:r>
        <w:t>120</w:t>
      </w:r>
    </w:p>
    <w:p>
      <w:r>
        <w:t>140</w:t>
      </w:r>
    </w:p>
    <w:p>
      <w:r>
        <w:t>120</w:t>
      </w:r>
    </w:p>
    <w:p>
      <w:r>
        <w:t>128</w:t>
      </w:r>
    </w:p>
    <w:p>
      <w:r>
        <w:t>Weighted MA (128) reacts faster to the upward trend!</w:t>
      </w:r>
    </w:p>
    <w:p>
      <w:r>
        <w:t>December 12, 2025</w:t>
      </w:r>
    </w:p>
    <w:p>
      <w:r>
        <w:t>4 / 10</w:t>
      </w:r>
    </w:p>
    <w:p>
      <w:r>
        <w:t>Exponential Smoothing</w:t>
      </w:r>
    </w:p>
    <w:p>
      <w:r>
        <w:t>Automatically weights all past data, with decay:</w:t>
      </w:r>
    </w:p>
    <w:p>
      <w:r>
        <w:t>Ft+1 =  · Yt + (1  ) · Ft</w:t>
      </w:r>
    </w:p>
    <w:p>
      <w:r>
        <w:t>Ft+1 = Forecast for next period</w:t>
      </w:r>
    </w:p>
    <w:p>
      <w:r>
        <w:t>Yt = Actual value this period</w:t>
      </w:r>
    </w:p>
    <w:p>
      <w:r>
        <w:t>Ft = Forecast for this period</w:t>
      </w:r>
    </w:p>
    <w:p>
      <w:r>
        <w:t xml:space="preserve"> = Smoothing constant (0 to 1)</w:t>
      </w:r>
    </w:p>
    <w:p>
      <w:r>
        <w:t>Excel Formula:</w:t>
      </w:r>
    </w:p>
    <w:p>
      <w:r>
        <w:t>=alpha*B2 + (1-alpha)*C1</w:t>
      </w:r>
    </w:p>
    <w:p>
      <w:r>
        <w:t>Where: B = Actuals, C = Forecasts, alpha in a named cell</w:t>
      </w:r>
    </w:p>
    <w:p>
      <w:r>
        <w:t>Choosing Alpha:</w:t>
      </w:r>
    </w:p>
    <w:p>
      <w:r>
        <w:t>High  (0.7-0.9): More reactive to recent changes</w:t>
      </w:r>
    </w:p>
    <w:p>
      <w:r>
        <w:t>Low  (0.1-0.3): Smoother, stable forecasts</w:t>
      </w:r>
    </w:p>
    <w:p>
      <w:r>
        <w:t>December 12, 2025</w:t>
      </w:r>
    </w:p>
    <w:p>
      <w:r>
        <w:t>5 / 10</w:t>
      </w:r>
    </w:p>
    <w:p>
      <w:r>
        <w:t>Exponential Smoothing Example</w:t>
      </w:r>
    </w:p>
    <w:p>
      <w:r>
        <w:t xml:space="preserve"> = 0.3, First forecast = First actual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6</w:t>
      </w:r>
    </w:p>
    <w:p>
      <w:r>
        <w:t>A</w:t>
      </w:r>
    </w:p>
    <w:p>
      <w:r>
        <w:t>B (Actual)</w:t>
      </w:r>
    </w:p>
    <w:p>
      <w:r>
        <w:t>C (Forecast)</w:t>
      </w:r>
    </w:p>
    <w:p>
      <w:r>
        <w:t>D (Formula)</w:t>
      </w:r>
    </w:p>
    <w:p>
      <w:r>
        <w:t>Month 1</w:t>
      </w:r>
    </w:p>
    <w:p>
      <w:r>
        <w:t>Month 2</w:t>
      </w:r>
    </w:p>
    <w:p>
      <w:r>
        <w:t>Month 3</w:t>
      </w:r>
    </w:p>
    <w:p>
      <w:r>
        <w:t>Month 4</w:t>
      </w:r>
    </w:p>
    <w:p>
      <w:r>
        <w:t>Month 5</w:t>
      </w:r>
    </w:p>
    <w:p>
      <w:r>
        <w:t>Month 6</w:t>
      </w:r>
    </w:p>
    <w:p>
      <w:r>
        <w:t>100</w:t>
      </w:r>
    </w:p>
    <w:p>
      <w:r>
        <w:t>120</w:t>
      </w:r>
    </w:p>
    <w:p>
      <w:r>
        <w:t>110</w:t>
      </w:r>
    </w:p>
    <w:p>
      <w:r>
        <w:t>130</w:t>
      </w:r>
    </w:p>
    <w:p>
      <w:r>
        <w:t>125</w:t>
      </w:r>
    </w:p>
    <w:p>
      <w:r>
        <w:t>?</w:t>
      </w:r>
    </w:p>
    <w:p>
      <w:r>
        <w:t>100</w:t>
      </w:r>
    </w:p>
    <w:p>
      <w:r>
        <w:t>100</w:t>
      </w:r>
    </w:p>
    <w:p>
      <w:r>
        <w:t>106</w:t>
      </w:r>
    </w:p>
    <w:p>
      <w:r>
        <w:t>107.2</w:t>
      </w:r>
    </w:p>
    <w:p>
      <w:r>
        <w:t>114.0</w:t>
      </w:r>
    </w:p>
    <w:p>
      <w:r>
        <w:t>117.3</w:t>
      </w:r>
    </w:p>
    <w:p>
      <w:r>
        <w:t>(start value)</w:t>
      </w:r>
    </w:p>
    <w:p>
      <w:r>
        <w:t>=0.3*100+(1-0.3)*100</w:t>
      </w:r>
    </w:p>
    <w:p>
      <w:r>
        <w:t>=0.3*120+(1-0.3)*100</w:t>
      </w:r>
    </w:p>
    <w:p>
      <w:r>
        <w:t>=0.3*110+(1-0.3)*106</w:t>
      </w:r>
    </w:p>
    <w:p>
      <w:r>
        <w:t>=0.3*130+(1-0.3)*107.2</w:t>
      </w:r>
    </w:p>
    <w:p>
      <w:r>
        <w:t>=0.3*125+(1-0.3)*114.0</w:t>
      </w:r>
    </w:p>
    <w:p>
      <w:r>
        <w:t>General formula (row 3 onwards):</w:t>
      </w:r>
    </w:p>
    <w:p>
      <w:r>
        <w:t>=$G$1*B2+(1-$G$1)*C2</w:t>
      </w:r>
    </w:p>
    <w:p>
      <w:r>
        <w:t>where G1 contains alpha value (0.3)</w:t>
      </w:r>
    </w:p>
    <w:p>
      <w:r>
        <w:t>Forecast for Month 6: 117.3</w:t>
      </w:r>
    </w:p>
    <w:p>
      <w:r>
        <w:t>December 12, 2025</w:t>
      </w:r>
    </w:p>
    <w:p>
      <w:r>
        <w:t>6 / 10</w:t>
      </w:r>
    </w:p>
    <w:p>
      <w:r>
        <w:t>Exponential Smoothing with ToolPak</w:t>
      </w:r>
    </w:p>
    <w:p>
      <w:r>
        <w:t>Steps: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Data  Data Analysis  Exponential Smoothing</w:t>
      </w:r>
    </w:p>
    <w:p>
      <w:r>
        <w:t>Input Range: Your time series</w:t>
      </w:r>
    </w:p>
    <w:p>
      <w:r>
        <w:t>Damping Factor: Enter 1   (e.g., 0.7 for =0.3)</w:t>
      </w:r>
    </w:p>
    <w:p>
      <w:r>
        <w:t>Output Range: Where to put results</w:t>
      </w:r>
    </w:p>
    <w:p>
      <w:r>
        <w:t>5</w:t>
      </w:r>
    </w:p>
    <w:p>
      <w:r>
        <w:t>Optional: Check Chart Output</w:t>
      </w:r>
    </w:p>
    <w:p>
      <w:r>
        <w:t>6</w:t>
      </w:r>
    </w:p>
    <w:p>
      <w:r>
        <w:t>OK</w:t>
      </w:r>
    </w:p>
    <w:p>
      <w:r>
        <w:t>Warning: Damping Factor!</w:t>
      </w:r>
    </w:p>
    <w:p>
      <w:r>
        <w:t xml:space="preserve">ToolPak asks for Damping Factor = 1  </w:t>
      </w:r>
    </w:p>
    <w:p>
      <w:r>
        <w:t>If you want  = 0.3, enter 0.7 as damping factor!</w:t>
      </w:r>
    </w:p>
    <w:p>
      <w:r>
        <w:t>Pro Tip: Try different alphas and pick one with lowest error</w:t>
      </w:r>
    </w:p>
    <w:p>
      <w:r>
        <w:t>December 12, 2025</w:t>
      </w:r>
    </w:p>
    <w:p>
      <w:r>
        <w:t>7 / 10</w:t>
      </w:r>
    </w:p>
    <w:p>
      <w:r>
        <w:t>FORECAST.ETS Function (Excel 2016+)</w:t>
      </w:r>
    </w:p>
    <w:p>
      <w:r>
        <w:t>Automatic seasonal forecasting with one function!</w:t>
      </w:r>
    </w:p>
    <w:p>
      <w:r>
        <w:t>=FORECAST.ETS(target date, values, timeline, [seasonality], [data completion],</w:t>
      </w:r>
    </w:p>
    <w:p>
      <w:r>
        <w:t>Example:</w:t>
      </w:r>
    </w:p>
    <w:p>
      <w:r>
        <w:t>Sales data in B2:B25 (24 months)</w:t>
      </w:r>
    </w:p>
    <w:p>
      <w:r>
        <w:t>Dates in A2:A25</w:t>
      </w:r>
    </w:p>
    <w:p>
      <w:r>
        <w:t>Forecast for next month (in A26):</w:t>
      </w:r>
    </w:p>
    <w:p>
      <w:r>
        <w:t>=FORECAST.ETS(A26, B2:B25, A2:A25)</w:t>
      </w:r>
    </w:p>
    <w:p>
      <w:r>
        <w:t>Parameters:</w:t>
      </w:r>
    </w:p>
    <w:p>
      <w:r>
        <w:t>seasonality: 0=none, 1=auto-detect, or specify (12 for monthly)</w:t>
      </w:r>
    </w:p>
    <w:p>
      <w:r>
        <w:t>data completion: 1=interpolate missing values</w:t>
      </w:r>
    </w:p>
    <w:p>
      <w:r>
        <w:t>aggregation: How to handle duplicate dates (1=average)</w:t>
      </w:r>
    </w:p>
    <w:p>
      <w:r>
        <w:t>December 12, 2025</w:t>
      </w:r>
    </w:p>
    <w:p>
      <w:r>
        <w:t>8 / 10</w:t>
      </w:r>
    </w:p>
    <w:p>
      <w:r>
        <w:t>FORECAST.ETS Related Functions</w:t>
      </w:r>
    </w:p>
    <w:p>
      <w:r>
        <w:t>Complete ETS Function Family:</w:t>
      </w:r>
    </w:p>
    <w:p>
      <w:r>
        <w:t>Function</w:t>
      </w:r>
    </w:p>
    <w:p>
      <w:r>
        <w:t>Purpose</w:t>
      </w:r>
    </w:p>
    <w:p>
      <w:r>
        <w:t>=FORECAST.ETS()</w:t>
      </w:r>
    </w:p>
    <w:p>
      <w:r>
        <w:t>=FORECAST.ETS.CONFINT()</w:t>
      </w:r>
    </w:p>
    <w:p>
      <w:r>
        <w:t>=FORECAST.ETS.SEASONALITY()</w:t>
      </w:r>
    </w:p>
    <w:p>
      <w:r>
        <w:t>=FORECAST.ETS.STAT()</w:t>
      </w:r>
    </w:p>
    <w:p>
      <w:r>
        <w:t>Point forecast for target date</w:t>
      </w:r>
    </w:p>
    <w:p>
      <w:r>
        <w:t>Confidence interval for forecast</w:t>
      </w:r>
    </w:p>
    <w:p>
      <w:r>
        <w:t>Detected seasonality length</w:t>
      </w:r>
    </w:p>
    <w:p>
      <w:r>
        <w:t>Model statistics (alpha, beta, etc.)</w:t>
      </w:r>
    </w:p>
    <w:p>
      <w:r>
        <w:t>Example with Confidence Interval:</w:t>
      </w:r>
    </w:p>
    <w:p>
      <w:r>
        <w:t>=FORECAST.ETS(A26, B2:B25, A2:A25)  150</w:t>
      </w:r>
    </w:p>
    <w:p>
      <w:r>
        <w:t>=FORECAST.ETS.CONFINT(A26, B2:B25, A2:A25, 0.95)  25</w:t>
      </w:r>
    </w:p>
    <w:p>
      <w:r>
        <w:t>Interpretation: Forecast = 150 ± 25 (95% confidence)</w:t>
      </w:r>
    </w:p>
    <w:p>
      <w:r>
        <w:t>Range: 125 to 175</w:t>
      </w:r>
    </w:p>
    <w:p>
      <w:r>
        <w:t>December 12, 2025</w:t>
      </w:r>
    </w:p>
    <w:p>
      <w:r>
        <w:t>9 / 10</w:t>
      </w:r>
    </w:p>
    <w:p>
      <w:r>
        <w:t>One-Click Forecast Sheet (Excel 2016+)</w:t>
      </w:r>
    </w:p>
    <w:p>
      <w:r>
        <w:t>The easiest forecasting method in Excel!</w:t>
      </w:r>
    </w:p>
    <w:p>
      <w:r>
        <w:t>Steps:</w:t>
      </w:r>
    </w:p>
    <w:p>
      <w:r>
        <w:t>1 Select your data (dates + values)</w:t>
      </w:r>
    </w:p>
    <w:p>
      <w:r>
        <w:t>2 Go to Data tab  Forecast group  Forecast Sheet</w:t>
      </w:r>
    </w:p>
    <w:p>
      <w:r>
        <w:t>3 Set Forecast End date</w:t>
      </w:r>
    </w:p>
    <w:p>
      <w:r>
        <w:t>4 Click Options to customize:</w:t>
      </w:r>
    </w:p>
    <w:p>
      <w:r>
        <w:t>Seasonality (auto or manual)</w:t>
      </w:r>
    </w:p>
    <w:p>
      <w:r>
        <w:t>Confidence interval (default 95%)</w:t>
      </w:r>
    </w:p>
    <w:p>
      <w:r>
        <w:t>Fill missing points</w:t>
      </w:r>
    </w:p>
    <w:p>
      <w:r>
        <w:t>5</w:t>
      </w:r>
    </w:p>
    <w:p>
      <w:r>
        <w:t>Click Create</w:t>
      </w:r>
    </w:p>
    <w:p>
      <w:r>
        <w:t>Output:</w:t>
      </w:r>
    </w:p>
    <w:p>
      <w:r>
        <w:t>New worksheet with forecast table</w:t>
      </w:r>
    </w:p>
    <w:p>
      <w:r>
        <w:t>Professional chart with confidence bands</w:t>
      </w:r>
    </w:p>
    <w:p>
      <w:r>
        <w:t>Upper and lower confidence bounds</w:t>
      </w:r>
    </w:p>
    <w:p>
      <w:r>
        <w:t>Perfect for quick business forecasting!</w:t>
      </w:r>
    </w:p>
    <w:p>
      <w:r>
        <w:t>December 12, 2025</w:t>
      </w:r>
    </w:p>
    <w:p>
      <w:r>
        <w:t>10 / 10</w:t>
      </w:r>
    </w:p>
    <w:p>
      <w:r>
        <w:t>Seasonal Decomposition</w:t>
      </w:r>
    </w:p>
    <w:p>
      <w:r>
        <w:t>Break time series into: Trend + Seasonality + Residual</w:t>
      </w:r>
    </w:p>
    <w:p>
      <w:r>
        <w:t>Step 1: Calculate Centered Moving Average (for trend)</w:t>
      </w:r>
    </w:p>
    <w:p>
      <w:r>
        <w:t>For monthly data (12-period CMA):</w:t>
      </w:r>
    </w:p>
    <w:p>
      <w:r>
        <w:t>=AVERAGE(OFFSET(B2,-6,0,12,1))</w:t>
      </w:r>
    </w:p>
    <w:p>
      <w:r>
        <w:t>Step 2: Calculate Seasonal Ratio</w:t>
      </w:r>
    </w:p>
    <w:p>
      <w:r>
        <w:t>=B2/C2</w:t>
      </w:r>
    </w:p>
    <w:p>
      <w:r>
        <w:t>(Actual / Trend)</w:t>
      </w:r>
    </w:p>
    <w:p>
      <w:r>
        <w:t>Step 3: Average Seasonal Ratios by Month</w:t>
      </w:r>
    </w:p>
    <w:p>
      <w:r>
        <w:t>=AVERAGEIF(A:A, "Jan", D:D)</w:t>
      </w:r>
    </w:p>
    <w:p>
      <w:r>
        <w:t>Step 4: Deseasonalize Data</w:t>
      </w:r>
    </w:p>
    <w:p>
      <w:r>
        <w:t>=B2/E2</w:t>
      </w:r>
    </w:p>
    <w:p>
      <w:r>
        <w:t>(Actual / Seasonal Index)</w:t>
      </w:r>
    </w:p>
    <w:p>
      <w:r>
        <w:t>Step 5: Forecast trend, then reseasonalize</w:t>
      </w:r>
    </w:p>
    <w:p>
      <w:r>
        <w:t>December 12, 2025</w:t>
      </w:r>
    </w:p>
    <w:p>
      <w:r>
        <w:t>1 / 10</w:t>
      </w:r>
    </w:p>
    <w:p>
      <w:r>
        <w:t>Linear Trend Forecasting</w:t>
      </w:r>
    </w:p>
    <w:p>
      <w:r>
        <w:t>For data with clear upward or downward trend:</w:t>
      </w:r>
    </w:p>
    <w:p>
      <w:r>
        <w:t>Method 1: FORECAST.LINEAR</w:t>
      </w:r>
    </w:p>
    <w:p>
      <w:r>
        <w:t>=FORECAST.LINEAR(x, known ys, known xs)</w:t>
      </w:r>
    </w:p>
    <w:p>
      <w:r>
        <w:t>Example with periods 1-12, forecast period 13:</w:t>
      </w:r>
    </w:p>
    <w:p>
      <w:r>
        <w:t>=FORECAST.LINEAR(13, B2:B13, A2:A13)</w:t>
      </w:r>
    </w:p>
    <w:p>
      <w:r>
        <w:t>Method 2: TREND for multiple forecasts</w:t>
      </w:r>
    </w:p>
    <w:p>
      <w:r>
        <w:t>=TREND(B2:B13, A2:A13, A14:A16)</w:t>
      </w:r>
    </w:p>
    <w:p>
      <w:r>
        <w:t>Returns forecasts for periods 13, 14, 15</w:t>
      </w:r>
    </w:p>
    <w:p>
      <w:r>
        <w:t>Method 3: Calculate manually</w:t>
      </w:r>
    </w:p>
    <w:p>
      <w:r>
        <w:t>=INTERCEPT(B2:B13, A2:A13) + SLOPE(B2:B13, A2:A13)*13</w:t>
      </w:r>
    </w:p>
    <w:p>
      <w:r>
        <w:t>December 12, 2025</w:t>
      </w:r>
    </w:p>
    <w:p>
      <w:r>
        <w:t>2 / 10</w:t>
      </w:r>
    </w:p>
    <w:p>
      <w:r>
        <w:t>Forecast Accuracy Metrics</w:t>
      </w:r>
    </w:p>
    <w:p>
      <w:r>
        <w:t>How to measure forecast quality:</w:t>
      </w:r>
    </w:p>
    <w:p>
      <w:r>
        <w:t>Metric</w:t>
      </w:r>
    </w:p>
    <w:p>
      <w:r>
        <w:t>Excel Formula</w:t>
      </w:r>
    </w:p>
    <w:p>
      <w:r>
        <w:t>Interpretation</w:t>
      </w:r>
    </w:p>
    <w:p>
      <w:r>
        <w:t>MAE</w:t>
      </w:r>
    </w:p>
    <w:p>
      <w:r>
        <w:t>MSE</w:t>
      </w:r>
    </w:p>
    <w:p>
      <w:r>
        <w:t>RMSE</w:t>
      </w:r>
    </w:p>
    <w:p>
      <w:r>
        <w:t>MAPE</w:t>
      </w:r>
    </w:p>
    <w:p>
      <w:r>
        <w:t>=AVERAGE(ABS(A2:A20-B2:B20))</w:t>
      </w:r>
    </w:p>
    <w:p>
      <w:r>
        <w:t>Avg absolute error</w:t>
      </w:r>
    </w:p>
    <w:p>
      <w:r>
        <w:t>=AVERAGE((A2:A20-B2:B20)^2)</w:t>
      </w:r>
    </w:p>
    <w:p>
      <w:r>
        <w:t>Avg squared error</w:t>
      </w:r>
    </w:p>
    <w:p>
      <w:r>
        <w:t>=SQRT(AVERAGE((A2:A20-B2:B20)^2))</w:t>
      </w:r>
    </w:p>
    <w:p>
      <w:r>
        <w:t>Root mean sq error</w:t>
      </w:r>
    </w:p>
    <w:p>
      <w:r>
        <w:t>=AVERAGE(ABS((A-B)/A))*100</w:t>
      </w:r>
    </w:p>
    <w:p>
      <w:r>
        <w:t>Avg % error</w:t>
      </w:r>
    </w:p>
    <w:p>
      <w:r>
        <w:t>A = Actual, B = Forecast</w:t>
      </w:r>
    </w:p>
    <w:p>
      <w:r>
        <w:t>MAPE Interpretation:</w:t>
      </w:r>
    </w:p>
    <w:p>
      <w:r>
        <w:t>&lt; 10%: Excellent forecast</w:t>
      </w:r>
    </w:p>
    <w:p>
      <w:r>
        <w:t>10  20%: Good forecast</w:t>
      </w:r>
    </w:p>
    <w:p>
      <w:r>
        <w:t>20  50%: Reasonable forecast</w:t>
      </w:r>
    </w:p>
    <w:p>
      <w:r>
        <w:t>&gt; 50%: Poor forecast</w:t>
      </w:r>
    </w:p>
    <w:p>
      <w:r>
        <w:t>December 12, 2025</w:t>
      </w:r>
    </w:p>
    <w:p>
      <w:r>
        <w:t>3 / 10</w:t>
      </w:r>
    </w:p>
    <w:p>
      <w:r>
        <w:t>What-If Analysis: Data Tables</w:t>
      </w:r>
    </w:p>
    <w:p>
      <w:r>
        <w:t>See how changing inputs affects predictions:</w:t>
      </w:r>
    </w:p>
    <w:p>
      <w:r>
        <w:t>One-Variable Data Table:</w:t>
      </w:r>
    </w:p>
    <w:p>
      <w:r>
        <w:t>1 Set up your prediction formula (e.g., in cell C1)</w:t>
      </w:r>
    </w:p>
    <w:p>
      <w:r>
        <w:t>2 List input values in a column (A2:A10)</w:t>
      </w:r>
    </w:p>
    <w:p>
      <w:r>
        <w:t>3 Put formula reference in B1: =C1</w:t>
      </w:r>
    </w:p>
    <w:p>
      <w:r>
        <w:t>4 Select range A1:B10</w:t>
      </w:r>
    </w:p>
    <w:p>
      <w:r>
        <w:t>5 Data  What-If Analysis  Data Table</w:t>
      </w:r>
    </w:p>
    <w:p>
      <w:r>
        <w:t>6 Column input cell = the cell your formula references</w:t>
      </w:r>
    </w:p>
    <w:p>
      <w:r>
        <w:t>Example: Sales = 5000 + 8×AdSpend</w:t>
      </w:r>
    </w:p>
    <w:p>
      <w:r>
        <w:t>Ad Spend</w:t>
      </w:r>
    </w:p>
    <w:p>
      <w:r>
        <w:t>Predicted Sales</w:t>
      </w:r>
    </w:p>
    <w:p>
      <w:r>
        <w:t>1000</w:t>
      </w:r>
    </w:p>
    <w:p>
      <w:r>
        <w:t>2000</w:t>
      </w:r>
    </w:p>
    <w:p>
      <w:r>
        <w:t>3000</w:t>
      </w:r>
    </w:p>
    <w:p>
      <w:r>
        <w:t>13000</w:t>
      </w:r>
    </w:p>
    <w:p>
      <w:r>
        <w:t>21000</w:t>
      </w:r>
    </w:p>
    <w:p>
      <w:r>
        <w:t>29000</w:t>
      </w:r>
    </w:p>
    <w:p>
      <w:r>
        <w:t>December 12, 2025</w:t>
      </w:r>
    </w:p>
    <w:p>
      <w:r>
        <w:t>4 / 10</w:t>
      </w:r>
    </w:p>
    <w:p>
      <w:r>
        <w:t>What-If Analysis: Goal Seek</w:t>
      </w:r>
    </w:p>
    <w:p>
      <w:r>
        <w:t>Find the input needed to achieve a target output:</w:t>
      </w:r>
    </w:p>
    <w:p>
      <w:r>
        <w:t>Example: What Ad Spend do we need for $50,000 in Sales?</w:t>
      </w:r>
    </w:p>
    <w:p>
      <w:r>
        <w:t>Setup:</w:t>
      </w:r>
    </w:p>
    <w:p>
      <w:r>
        <w:t>Cell B1: Ad Spend input (start with any value)</w:t>
      </w:r>
    </w:p>
    <w:p>
      <w:r>
        <w:t>Cell B2: =5000 + 8*B1 (prediction formula)</w:t>
      </w:r>
    </w:p>
    <w:p>
      <w:r>
        <w:t>Steps:</w:t>
      </w:r>
    </w:p>
    <w:p>
      <w:r>
        <w:t>1</w:t>
      </w:r>
    </w:p>
    <w:p>
      <w:r>
        <w:t>2</w:t>
      </w:r>
    </w:p>
    <w:p>
      <w:r>
        <w:t>Data  What-If Analysis  Goal Seek</w:t>
      </w:r>
    </w:p>
    <w:p>
      <w:r>
        <w:t>Set cell: B2</w:t>
      </w:r>
    </w:p>
    <w:p>
      <w:r>
        <w:t>3</w:t>
      </w:r>
    </w:p>
    <w:p>
      <w:r>
        <w:t>To value: 50000</w:t>
      </w:r>
    </w:p>
    <w:p>
      <w:r>
        <w:t>4</w:t>
      </w:r>
    </w:p>
    <w:p>
      <w:r>
        <w:t>By changing cell: B1</w:t>
      </w:r>
    </w:p>
    <w:p>
      <w:r>
        <w:t>5</w:t>
      </w:r>
    </w:p>
    <w:p>
      <w:r>
        <w:t>Click OK</w:t>
      </w:r>
    </w:p>
    <w:p>
      <w:r>
        <w:t>Result: B1 shows $5,625 (the required Ad Spend)</w:t>
      </w:r>
    </w:p>
    <w:p>
      <w:r>
        <w:t>December 12, 2025</w:t>
      </w:r>
    </w:p>
    <w:p>
      <w:r>
        <w:t>5 / 10</w:t>
      </w:r>
    </w:p>
    <w:p>
      <w:r>
        <w:t>What-If Analysis: Scenario Manager</w:t>
      </w:r>
    </w:p>
    <w:p>
      <w:r>
        <w:t>Compare multiple scenarios side by side:</w:t>
      </w:r>
    </w:p>
    <w:p>
      <w:r>
        <w:t>Example Scenarios:</w:t>
      </w:r>
    </w:p>
    <w:p>
      <w:r>
        <w:t>Best Case: High ad spend, low price, high staff</w:t>
      </w:r>
    </w:p>
    <w:p>
      <w:r>
        <w:t>Base Case: Current values</w:t>
      </w:r>
    </w:p>
    <w:p>
      <w:r>
        <w:t>Worst Case: Low ad spend, high price, low staff</w:t>
      </w:r>
    </w:p>
    <w:p>
      <w:r>
        <w:t>Steps:</w:t>
      </w:r>
    </w:p>
    <w:p>
      <w:r>
        <w:t>1</w:t>
      </w:r>
    </w:p>
    <w:p>
      <w:r>
        <w:t>2</w:t>
      </w:r>
    </w:p>
    <w:p>
      <w:r>
        <w:t>Data  What-If Analysis  Scenario Manager</w:t>
      </w:r>
    </w:p>
    <w:p>
      <w:r>
        <w:t>Click Add to create each scenario</w:t>
      </w:r>
    </w:p>
    <w:p>
      <w:r>
        <w:t>3</w:t>
      </w:r>
    </w:p>
    <w:p>
      <w:r>
        <w:t>Define changing cells (your inputs)</w:t>
      </w:r>
    </w:p>
    <w:p>
      <w:r>
        <w:t>4</w:t>
      </w:r>
    </w:p>
    <w:p>
      <w:r>
        <w:t>Enter values for each scenario</w:t>
      </w:r>
    </w:p>
    <w:p>
      <w:r>
        <w:t>5</w:t>
      </w:r>
    </w:p>
    <w:p>
      <w:r>
        <w:t>Click Summary to generate comparison table</w:t>
      </w:r>
    </w:p>
    <w:p>
      <w:r>
        <w:t>Output: New worksheet showing all scenarios and their predicted outcomes</w:t>
      </w:r>
    </w:p>
    <w:p>
      <w:r>
        <w:t>December 12, 2025</w:t>
      </w:r>
    </w:p>
    <w:p>
      <w:r>
        <w:t>6 / 10</w:t>
      </w:r>
    </w:p>
    <w:p>
      <w:r>
        <w:t>Using Solver for Optimization</w:t>
      </w:r>
    </w:p>
    <w:p>
      <w:r>
        <w:t>Find optimal inputs to maximize/minimize predictions</w:t>
      </w:r>
    </w:p>
    <w:p>
      <w:r>
        <w:t>Example: Maximize profit given constraints</w:t>
      </w:r>
    </w:p>
    <w:p>
      <w:r>
        <w:t>Enable Solver:</w:t>
      </w:r>
    </w:p>
    <w:p>
      <w:r>
        <w:t>1 File  Options  Add-ins</w:t>
      </w:r>
    </w:p>
    <w:p>
      <w:r>
        <w:t>2 Manage: Excel Add-ins  Go</w:t>
      </w:r>
    </w:p>
    <w:p>
      <w:r>
        <w:t>3 Check Solver Add-in  OK</w:t>
      </w:r>
    </w:p>
    <w:p>
      <w:r>
        <w:t>Using Solver:</w:t>
      </w:r>
    </w:p>
    <w:p>
      <w:r>
        <w:t>1 Data  Solver</w:t>
      </w:r>
    </w:p>
    <w:p>
      <w:r>
        <w:t>2 Set Objective: Your prediction/profit cell</w:t>
      </w:r>
    </w:p>
    <w:p>
      <w:r>
        <w:t>3 To: Max, Min, or Value</w:t>
      </w:r>
    </w:p>
    <w:p>
      <w:r>
        <w:t>4 By Changing: Your input cells</w:t>
      </w:r>
    </w:p>
    <w:p>
      <w:r>
        <w:t>5 Subject to Constraints: Add budget limits, etc.</w:t>
      </w:r>
    </w:p>
    <w:p>
      <w:r>
        <w:t>6 Solve</w:t>
      </w:r>
    </w:p>
    <w:p>
      <w:r>
        <w:t>December 12, 2025</w:t>
      </w:r>
    </w:p>
    <w:p>
      <w:r>
        <w:t>7 / 10</w:t>
      </w:r>
    </w:p>
    <w:p>
      <w:r>
        <w:t>Best Practices for Excel Analytics</w:t>
      </w:r>
    </w:p>
    <w:p>
      <w:r>
        <w:t>Data Preparation:</w:t>
      </w:r>
    </w:p>
    <w:p>
      <w:r>
        <w:t>Remove duplicates (Data  Remove Duplicates)</w:t>
      </w:r>
    </w:p>
    <w:p>
      <w:r>
        <w:t>Handle missing values (delete, average, or flag)</w:t>
      </w:r>
    </w:p>
    <w:p>
      <w:r>
        <w:t>Check for outliers (use IQR method)</w:t>
      </w:r>
    </w:p>
    <w:p>
      <w:r>
        <w:t>Ensure consistent data types</w:t>
      </w:r>
    </w:p>
    <w:p>
      <w:r>
        <w:t>Model Building:</w:t>
      </w:r>
    </w:p>
    <w:p>
      <w:r>
        <w:t>Start simple, add complexity if needed</w:t>
      </w:r>
    </w:p>
    <w:p>
      <w:r>
        <w:t>Always hold out test data (dont train on 100%)</w:t>
      </w:r>
    </w:p>
    <w:p>
      <w:r>
        <w:t>Check residuals visually</w:t>
      </w:r>
    </w:p>
    <w:p>
      <w:r>
        <w:t>Compare multiple models</w:t>
      </w:r>
    </w:p>
    <w:p>
      <w:r>
        <w:t>Documentation:</w:t>
      </w:r>
    </w:p>
    <w:p>
      <w:r>
        <w:t>Use named ranges for clarity</w:t>
      </w:r>
    </w:p>
    <w:p>
      <w:r>
        <w:t>Add comments to complex formulas</w:t>
      </w:r>
    </w:p>
    <w:p>
      <w:r>
        <w:t>Create a summary sheet with key metrics</w:t>
      </w:r>
    </w:p>
    <w:p>
      <w:r>
        <w:t>December 12, 2025</w:t>
      </w:r>
    </w:p>
    <w:p>
      <w:r>
        <w:t>8 / 10</w:t>
      </w:r>
    </w:p>
    <w:p>
      <w:r>
        <w:t>Quick Reference: All Key Functions</w:t>
      </w:r>
    </w:p>
    <w:p>
      <w:r>
        <w:t>Category</w:t>
      </w:r>
    </w:p>
    <w:p>
      <w:r>
        <w:t>Function</w:t>
      </w:r>
    </w:p>
    <w:p>
      <w:r>
        <w:t>Purpose</w:t>
      </w:r>
    </w:p>
    <w:p>
      <w:r>
        <w:t>3*Statistics</w:t>
      </w:r>
    </w:p>
    <w:p>
      <w:r>
        <w:t>AVERAGE, MEDIAN, STDEV.S</w:t>
      </w:r>
    </w:p>
    <w:p>
      <w:r>
        <w:t>CORREL, COVARIANCE.S</w:t>
      </w:r>
    </w:p>
    <w:p>
      <w:r>
        <w:t>PERCENTILE.INC, QUARTILE.INC</w:t>
      </w:r>
    </w:p>
    <w:p>
      <w:r>
        <w:t>Descriptive stats</w:t>
      </w:r>
    </w:p>
    <w:p>
      <w:r>
        <w:t>Relationship analysis</w:t>
      </w:r>
    </w:p>
    <w:p>
      <w:r>
        <w:t>Distribution analysis</w:t>
      </w:r>
    </w:p>
    <w:p>
      <w:r>
        <w:t>4*Regression</w:t>
      </w:r>
    </w:p>
    <w:p>
      <w:r>
        <w:t>SLOPE, INTERCEPT</w:t>
      </w:r>
    </w:p>
    <w:p>
      <w:r>
        <w:t>RSQ</w:t>
      </w:r>
    </w:p>
    <w:p>
      <w:r>
        <w:t>LINEST</w:t>
      </w:r>
    </w:p>
    <w:p>
      <w:r>
        <w:t>TREND</w:t>
      </w:r>
    </w:p>
    <w:p>
      <w:r>
        <w:t>Get coefficients</w:t>
      </w:r>
    </w:p>
    <w:p>
      <w:r>
        <w:t>R-squared value</w:t>
      </w:r>
    </w:p>
    <w:p>
      <w:r>
        <w:t>Full regression stats</w:t>
      </w:r>
    </w:p>
    <w:p>
      <w:r>
        <w:t>Predict values</w:t>
      </w:r>
    </w:p>
    <w:p>
      <w:r>
        <w:t>4*Forecasting</w:t>
      </w:r>
    </w:p>
    <w:p>
      <w:r>
        <w:t>FORECAST.LINEAR</w:t>
      </w:r>
    </w:p>
    <w:p>
      <w:r>
        <w:t>FORECAST.ETS</w:t>
      </w:r>
    </w:p>
    <w:p>
      <w:r>
        <w:t>FORECAST.ETS.CONFINT</w:t>
      </w:r>
    </w:p>
    <w:p>
      <w:r>
        <w:t>FORECAST.ETS.SEASONALITY</w:t>
      </w:r>
    </w:p>
    <w:p>
      <w:r>
        <w:t>Linear projection</w:t>
      </w:r>
    </w:p>
    <w:p>
      <w:r>
        <w:t>Seasonal forecasting</w:t>
      </w:r>
    </w:p>
    <w:p>
      <w:r>
        <w:t>Confidence intervals</w:t>
      </w:r>
    </w:p>
    <w:p>
      <w:r>
        <w:t>Detect seasonality</w:t>
      </w:r>
    </w:p>
    <w:p>
      <w:r>
        <w:t>2*Error Metrics</w:t>
      </w:r>
    </w:p>
    <w:p>
      <w:r>
        <w:t>ABS, SQRT, AVERAGE</w:t>
      </w:r>
    </w:p>
    <w:p>
      <w:r>
        <w:t>SUMPRODUCT</w:t>
      </w:r>
    </w:p>
    <w:p>
      <w:r>
        <w:t>Build MAE, RMSE</w:t>
      </w:r>
    </w:p>
    <w:p>
      <w:r>
        <w:t>Weighted calculations</w:t>
      </w:r>
    </w:p>
    <w:p>
      <w:r>
        <w:t>December 12, 2025</w:t>
      </w:r>
    </w:p>
    <w:p>
      <w:r>
        <w:t>9 / 10</w:t>
      </w:r>
    </w:p>
    <w:p>
      <w:r>
        <w:t>Summary and Next Steps</w:t>
      </w:r>
    </w:p>
    <w:p>
      <w:r>
        <w:t>What We Covered:</w:t>
      </w:r>
    </w:p>
    <w:p>
      <w:r>
        <w:t>1</w:t>
      </w:r>
    </w:p>
    <w:p>
      <w:r>
        <w:t>Statistical foundations (descriptive stats, correlation)</w:t>
      </w:r>
    </w:p>
    <w:p>
      <w:r>
        <w:t>2</w:t>
      </w:r>
    </w:p>
    <w:p>
      <w:r>
        <w:t>Linear &amp; multiple regression (5 different methods!)</w:t>
      </w:r>
    </w:p>
    <w:p>
      <w:r>
        <w:t>3</w:t>
      </w:r>
    </w:p>
    <w:p>
      <w:r>
        <w:t>Time-series forecasting (MA, ES, ETS)</w:t>
      </w:r>
    </w:p>
    <w:p>
      <w:r>
        <w:t>4</w:t>
      </w:r>
    </w:p>
    <w:p>
      <w:r>
        <w:t>What-if analysis (Data Tables, Goal Seek, Scenarios)</w:t>
      </w:r>
    </w:p>
    <w:p>
      <w:r>
        <w:t>5</w:t>
      </w:r>
    </w:p>
    <w:p>
      <w:r>
        <w:t>Model evaluation (MAE, RMSE, MAPE)</w:t>
      </w:r>
    </w:p>
    <w:p>
      <w:r>
        <w:t>To Go Further:</w:t>
      </w:r>
    </w:p>
    <w:p>
      <w:r>
        <w:t>Practice with real datasets (Kaggle, data.gov)</w:t>
      </w:r>
    </w:p>
    <w:p>
      <w:r>
        <w:t>Learn Power Query for data preparation</w:t>
      </w:r>
    </w:p>
    <w:p>
      <w:r>
        <w:t>Explore Power Pivot for larger datasets</w:t>
      </w:r>
    </w:p>
    <w:p>
      <w:r>
        <w:t>Consider Python/R for advanced analytics</w:t>
      </w:r>
    </w:p>
    <w:p>
      <w:r>
        <w:t>December 12, 2025</w:t>
      </w:r>
    </w:p>
    <w:p>
      <w:r>
        <w:t>10 / 10</w:t>
      </w:r>
    </w:p>
    <w:p>
      <w:r>
        <w:t>-------------------------------------------</w:t>
      </w:r>
    </w:p>
    <w:p>
      <w:r>
        <w:t>FILE: stats_handout_compressed.pdf</w:t>
      </w:r>
    </w:p>
    <w:p>
      <w:r>
        <w:t>-------------------------------------------</w:t>
      </w:r>
    </w:p>
    <w:p>
      <w:r>
        <w:t xml:space="preserve">  </w:t>
      </w:r>
    </w:p>
    <w:p>
      <w:r>
        <w:t xml:space="preserve"> </w:t>
      </w:r>
    </w:p>
    <w:p>
      <w:r>
        <w:t xml:space="preserve"> </w:t>
      </w:r>
    </w:p>
    <w:p>
      <w:r>
        <w:t xml:space="preserve">  </w:t>
      </w:r>
    </w:p>
    <w:p>
      <w:r>
        <w:t xml:space="preserve">       #   #$</w:t>
      </w:r>
    </w:p>
    <w:p>
      <w:r>
        <w:t xml:space="preserve">        </w:t>
      </w:r>
    </w:p>
    <w:p>
      <w:r>
        <w:t xml:space="preserve"> </w:t>
      </w:r>
    </w:p>
    <w:p>
      <w:r>
        <w:t xml:space="preserve">     </w:t>
      </w:r>
    </w:p>
    <w:p>
      <w:r>
        <w:t xml:space="preserve">     # </w:t>
      </w:r>
    </w:p>
    <w:p>
      <w:r>
        <w:t xml:space="preserve">  &amp;   </w:t>
      </w:r>
    </w:p>
    <w:p>
      <w:r>
        <w:t xml:space="preserve"> ( </w:t>
      </w:r>
    </w:p>
    <w:p>
      <w:r>
        <w:t xml:space="preserve"> </w:t>
      </w:r>
    </w:p>
    <w:p>
      <w:r>
        <w:t xml:space="preserve">      ( ! </w:t>
      </w:r>
    </w:p>
    <w:p>
      <w:r>
        <w:t xml:space="preserve"> #    !  * !</w:t>
      </w:r>
    </w:p>
    <w:p>
      <w:r>
        <w:t xml:space="preserve">    +</w:t>
      </w:r>
    </w:p>
    <w:p>
      <w:r>
        <w:t xml:space="preserve">   </w:t>
      </w:r>
    </w:p>
    <w:p>
      <w:r>
        <w:t xml:space="preserve">   </w:t>
      </w:r>
    </w:p>
    <w:p>
      <w:r>
        <w:t xml:space="preserve"> #      </w:t>
      </w:r>
    </w:p>
    <w:p>
      <w:r>
        <w:t xml:space="preserve">   ,</w:t>
      </w:r>
    </w:p>
    <w:p>
      <w:r>
        <w:t xml:space="preserve">     #    </w:t>
      </w:r>
    </w:p>
    <w:p>
      <w:r>
        <w:t xml:space="preserve">  '</w:t>
      </w:r>
    </w:p>
    <w:p>
      <w:r>
        <w:t xml:space="preserve"> (x  ) </w:t>
      </w:r>
    </w:p>
    <w:p>
      <w:r>
        <w:t xml:space="preserve"> =</w:t>
      </w:r>
    </w:p>
    <w:p>
      <w:r>
        <w:t>2</w:t>
      </w:r>
    </w:p>
    <w:p>
      <w:r>
        <w:t>n</w:t>
      </w:r>
    </w:p>
    <w:p>
      <w:r>
        <w:t>2</w:t>
      </w:r>
    </w:p>
    <w:p>
      <w:r>
        <w:t xml:space="preserve">   s &amp;</w:t>
      </w:r>
    </w:p>
    <w:p>
      <w:r>
        <w:t xml:space="preserve"> (x  x ) </w:t>
      </w:r>
    </w:p>
    <w:p>
      <w:r>
        <w:t xml:space="preserve"> x   </w:t>
      </w:r>
    </w:p>
    <w:p>
      <w:r>
        <w:t xml:space="preserve"> =</w:t>
      </w:r>
    </w:p>
    <w:p>
      <w:r>
        <w:t>2</w:t>
      </w:r>
    </w:p>
    <w:p>
      <w:r>
        <w:t>2</w:t>
      </w:r>
    </w:p>
    <w:p>
      <w:r>
        <w:t>2</w:t>
      </w:r>
    </w:p>
    <w:p>
      <w:r>
        <w:t>2</w:t>
      </w:r>
    </w:p>
    <w:p>
      <w:r>
        <w:t>n</w:t>
      </w:r>
    </w:p>
    <w:p>
      <w:r>
        <w:t xml:space="preserve">     #'</w:t>
      </w:r>
    </w:p>
    <w:p>
      <w:r>
        <w:t xml:space="preserve"> </w:t>
      </w:r>
    </w:p>
    <w:p>
      <w:r>
        <w:t>s2 =</w:t>
      </w:r>
    </w:p>
    <w:p>
      <w:r>
        <w:t>n 1</w:t>
      </w:r>
    </w:p>
    <w:p>
      <w:r>
        <w:t xml:space="preserve">x </w:t>
      </w:r>
    </w:p>
    <w:p>
      <w:r>
        <w:t>2</w:t>
      </w:r>
    </w:p>
    <w:p>
      <w:r>
        <w:t>2</w:t>
      </w:r>
    </w:p>
    <w:p>
      <w:r>
        <w:t>s2 =</w:t>
      </w:r>
    </w:p>
    <w:p>
      <w:r>
        <w:t>( x ) 2</w:t>
      </w:r>
    </w:p>
    <w:p>
      <w:r>
        <w:t>n 1</w:t>
      </w:r>
    </w:p>
    <w:p>
      <w:r>
        <w:t>n</w:t>
      </w:r>
    </w:p>
    <w:p>
      <w:r>
        <w:t xml:space="preserve">   </w:t>
      </w:r>
    </w:p>
    <w:p>
      <w:r>
        <w:t xml:space="preserve">   </w:t>
      </w:r>
    </w:p>
    <w:p>
      <w:r>
        <w:t xml:space="preserve">       *  !</w:t>
      </w:r>
    </w:p>
    <w:p>
      <w:r>
        <w:t xml:space="preserve">      s     </w:t>
      </w:r>
    </w:p>
    <w:p>
      <w:r>
        <w:t xml:space="preserve"> </w:t>
      </w:r>
    </w:p>
    <w:p>
      <w:r>
        <w:t xml:space="preserve"> </w:t>
      </w:r>
    </w:p>
    <w:p>
      <w:r>
        <w:t xml:space="preserve"> +</w:t>
      </w:r>
    </w:p>
    <w:p>
      <w:r>
        <w:t xml:space="preserve">       )  $     </w:t>
      </w:r>
    </w:p>
    <w:p>
      <w:r>
        <w:t xml:space="preserve"> </w:t>
      </w:r>
    </w:p>
    <w:p>
      <w:r>
        <w:t xml:space="preserve">"!     </w:t>
      </w:r>
    </w:p>
    <w:p>
      <w:r>
        <w:t xml:space="preserve">  %</w:t>
      </w:r>
    </w:p>
    <w:p>
      <w:r>
        <w:t>s</w:t>
      </w:r>
    </w:p>
    <w:p>
      <w:r>
        <w:t>n</w:t>
      </w:r>
    </w:p>
    <w:p>
      <w:r>
        <w:t xml:space="preserve"> !! %</w:t>
      </w:r>
    </w:p>
    <w:p>
      <w:r>
        <w:t>1 1</w:t>
      </w:r>
    </w:p>
    <w:p>
      <w:r>
        <w:t>s12 s22</w:t>
      </w:r>
    </w:p>
    <w:p>
      <w:r>
        <w:t xml:space="preserve">+ </w:t>
      </w:r>
    </w:p>
    <w:p>
      <w:r>
        <w:t xml:space="preserve">    s  +</w:t>
      </w:r>
    </w:p>
    <w:p>
      <w:r>
        <w:t xml:space="preserve"> &amp;   </w:t>
      </w:r>
    </w:p>
    <w:p>
      <w:r>
        <w:t>n1 n 2</w:t>
      </w:r>
    </w:p>
    <w:p>
      <w:r>
        <w:t xml:space="preserve"> n1 n 2 </w:t>
      </w:r>
    </w:p>
    <w:p>
      <w:r>
        <w:t>2</w:t>
      </w:r>
    </w:p>
    <w:p>
      <w:r>
        <w:t xml:space="preserve">   </w:t>
      </w:r>
    </w:p>
    <w:p>
      <w:r>
        <w:t>!"!%" " '!" #"#"! " !$#</w:t>
      </w:r>
    </w:p>
    <w:p>
      <w:r>
        <w:t>#'"!!243+!""!"""#"!#"!$#243</w:t>
      </w:r>
    </w:p>
    <w:p>
      <w:r>
        <w:t>" "$'"!!23+!""!"""!"#1! " "1!!!"4</w:t>
      </w:r>
    </w:p>
    <w:p>
      <w:r>
        <w:t>"-!""!"+!" (!" "% 4</w:t>
      </w:r>
    </w:p>
    <w:p>
      <w:r>
        <w:t>t=</w:t>
      </w:r>
    </w:p>
    <w:p>
      <w:r>
        <w:t>x  0</w:t>
      </w:r>
    </w:p>
    <w:p>
      <w:r>
        <w:t>s</w:t>
      </w:r>
    </w:p>
    <w:p>
      <w:r>
        <w:t>n</w:t>
      </w:r>
    </w:p>
    <w:p>
      <w:r>
        <w:t xml:space="preserve"> ! 23&gt;</w:t>
      </w:r>
    </w:p>
    <w:p>
      <w:r>
        <w:t>"""-!" #" "$#! "-$#2 "'"""!%!"'</w:t>
      </w:r>
    </w:p>
    <w:p>
      <w:r>
        <w:t>$4!"#"3#!"#""-!""!" ! ,</w:t>
      </w:r>
    </w:p>
    <w:p>
      <w:r>
        <w:t>+A4""-!""!"!'!"$* "!$</w:t>
      </w:r>
    </w:p>
    <w:p>
      <w:r>
        <w:t>+@4""-!""!"!'"$*""-!" #"!!'" ! " "'!""!""!"% !"$</w:t>
      </w:r>
    </w:p>
    <w:p>
      <w:r>
        <w:t>"+""-!""!"!"/% 0!)"-$#!5#!"$" "</w:t>
      </w:r>
    </w:p>
    <w:p>
      <w:r>
        <w:t xml:space="preserve">+?4 "-$#!""-!""!"% !"$#"2"! "!!" " </w:t>
      </w:r>
    </w:p>
    <w:p>
      <w:r>
        <w:t>"3</w:t>
      </w:r>
    </w:p>
    <w:p>
      <w:r>
        <w:t>"-$#!!!"" " $# !2!#!#'4,493) ""#</w:t>
      </w:r>
    </w:p>
    <w:p>
      <w:r>
        <w:t>'"!!""" "$'"!!,</w:t>
      </w:r>
    </w:p>
    <w:p>
      <w:r>
        <w:t xml:space="preserve">  +</w:t>
      </w:r>
    </w:p>
    <w:p>
      <w:r>
        <w:t># &amp;  !!!! """"#!!#"&amp;"',#"</w:t>
      </w:r>
    </w:p>
    <w:p>
      <w:r>
        <w:t xml:space="preserve">!# "!#$!'# "%" ' %,#  !#"! $%,  </w:t>
      </w:r>
    </w:p>
    <w:p>
      <w:r>
        <w:t>&amp;#""$ ! %" !4,491,!"!#$'# "%" &amp;</w:t>
      </w:r>
    </w:p>
    <w:p>
      <w:r>
        <w:t>""2!!#&gt;4,493.</w:t>
      </w:r>
    </w:p>
    <w:p>
      <w:r>
        <w:t>4+&gt;4,49*+A4,49</w:t>
      </w:r>
    </w:p>
    <w:p>
      <w:r>
        <w:t>'</w:t>
      </w:r>
    </w:p>
    <w:p>
      <w:r>
        <w:t>#</w:t>
      </w:r>
    </w:p>
    <w:p>
      <w:r>
        <w:t>1</w:t>
      </w:r>
    </w:p>
    <w:p>
      <w:r>
        <w:t>#""!" $"'# !+</w:t>
      </w:r>
    </w:p>
    <w:p>
      <w:r>
        <w:t>5</w:t>
      </w:r>
    </w:p>
    <w:p>
      <w:r>
        <w:t>4,495</w:t>
      </w:r>
    </w:p>
    <w:p>
      <w:r>
        <w:t xml:space="preserve">x = 0.0508 </w:t>
      </w:r>
    </w:p>
    <w:p>
      <w:r>
        <w:t>6</w:t>
      </w:r>
    </w:p>
    <w:p>
      <w:r>
        <w:t>4,4949</w:t>
      </w:r>
    </w:p>
    <w:p>
      <w:r>
        <w:t>(x  x ) 2 (0.051 0.0508) 2 + (0.0505  0.0508) 2 + etc...</w:t>
      </w:r>
    </w:p>
    <w:p>
      <w:r>
        <w:t>2</w:t>
      </w:r>
    </w:p>
    <w:p>
      <w:r>
        <w:t>s</w:t>
      </w:r>
    </w:p>
    <w:p>
      <w:r>
        <w:t>=</w:t>
      </w:r>
    </w:p>
    <w:p>
      <w:r>
        <w:t>=</w:t>
      </w:r>
    </w:p>
    <w:p>
      <w:r>
        <w:t xml:space="preserve">= 9.15 107 </w:t>
      </w:r>
    </w:p>
    <w:p>
      <w:r>
        <w:t>7</w:t>
      </w:r>
    </w:p>
    <w:p>
      <w:r>
        <w:t>4,48=</w:t>
      </w:r>
    </w:p>
    <w:p>
      <w:r>
        <w:t>6</w:t>
      </w:r>
    </w:p>
    <w:p>
      <w:r>
        <w:t>n</w:t>
      </w:r>
    </w:p>
    <w:p>
      <w:r>
        <w:t>1</w:t>
      </w:r>
    </w:p>
    <w:p>
      <w:r>
        <w:t>8</w:t>
      </w:r>
    </w:p>
    <w:p>
      <w:r>
        <w:t>4,495:</w:t>
      </w:r>
    </w:p>
    <w:p>
      <w:r>
        <w:t>s = s2 = 9.56 104</w:t>
      </w:r>
    </w:p>
    <w:p>
      <w:r>
        <w:t>9</w:t>
      </w:r>
    </w:p>
    <w:p>
      <w:r>
        <w:t>4,496</w:t>
      </w:r>
    </w:p>
    <w:p>
      <w:r>
        <w:t>:</w:t>
      </w:r>
    </w:p>
    <w:p>
      <w:r>
        <w:t>4,494&lt;</w:t>
      </w:r>
    </w:p>
    <w:p>
      <w:r>
        <w:t>;</w:t>
      </w:r>
    </w:p>
    <w:p>
      <w:r>
        <w:t>4,494:</w:t>
      </w:r>
    </w:p>
    <w:p>
      <w:r>
        <w:t>"-!""!"!+ t =</w:t>
      </w:r>
    </w:p>
    <w:p>
      <w:r>
        <w:t>x  0 0.0508  0.05</w:t>
      </w:r>
    </w:p>
    <w:p>
      <w:r>
        <w:t>=</w:t>
      </w:r>
    </w:p>
    <w:p>
      <w:r>
        <w:t>= 2.17 " !  &gt;;-5&gt;:</w:t>
      </w:r>
    </w:p>
    <w:p>
      <w:r>
        <w:t>s</w:t>
      </w:r>
    </w:p>
    <w:p>
      <w:r>
        <w:t>9.56 104</w:t>
      </w:r>
    </w:p>
    <w:p>
      <w:r>
        <w:t>n</w:t>
      </w:r>
    </w:p>
    <w:p>
      <w:r>
        <w:t>7</w:t>
      </w:r>
    </w:p>
    <w:p>
      <w:r>
        <w:t>"""-!" #" "$#!")6,5;%": ! !"%4,49&gt;4,469,</w:t>
      </w:r>
    </w:p>
    <w:p>
      <w:r>
        <w:t>!!"""-$#!!!"4,49)!'# "4#"""!#$'# "</w:t>
      </w:r>
    </w:p>
    <w:p>
      <w:r>
        <w:t>%" &amp;!"",</w:t>
      </w:r>
    </w:p>
    <w:p>
      <w:r>
        <w:t xml:space="preserve"> </w:t>
      </w:r>
    </w:p>
    <w:p>
      <w:r>
        <w:t xml:space="preserve">!"!%" "!"%#"! !"' " " </w:t>
      </w:r>
    </w:p>
    <w:p>
      <w:r>
        <w:t xml:space="preserve"> </w:t>
      </w:r>
    </w:p>
    <w:p>
      <w:r>
        <w:t>$# # !! "'"$#""  #*+ " $#!"  #</w:t>
      </w:r>
    </w:p>
    <w:p>
      <w:r>
        <w:t>" "" $#""</w:t>
      </w:r>
    </w:p>
    <w:p>
      <w:r>
        <w:t>#" """%$#! $#""!"$#!2" !3#!</w:t>
      </w:r>
    </w:p>
    <w:p>
      <w:r>
        <w:t>4&gt;4"  -!"-"!"</w:t>
      </w:r>
    </w:p>
    <w:p>
      <w:r>
        <w:t xml:space="preserve">  </w:t>
      </w:r>
    </w:p>
    <w:p>
      <w:r>
        <w:t>"%#"! "</w:t>
      </w:r>
    </w:p>
    <w:p>
      <w:r>
        <w:t>4+!""!"""!""%#"! #25&gt;63</w:t>
      </w:r>
    </w:p>
    <w:p>
      <w:r>
        <w:t>+!""!"""!""%#"! ## ! " """ 25?6)5A6)5@63</w:t>
      </w:r>
    </w:p>
    <w:p>
      <w:r>
        <w:t>!+ !! !)</w:t>
      </w:r>
    </w:p>
    <w:p>
      <w:r>
        <w:t xml:space="preserve"> ""# ) t =</w:t>
      </w:r>
    </w:p>
    <w:p>
      <w:r>
        <w:t>x1  x 2</w:t>
      </w:r>
    </w:p>
    <w:p>
      <w:r>
        <w:t>x1  x 2</w:t>
      </w:r>
    </w:p>
    <w:p>
      <w:r>
        <w:t xml:space="preserve"> """# ) t =</w:t>
      </w:r>
    </w:p>
    <w:p>
      <w:r>
        <w:t>2</w:t>
      </w:r>
    </w:p>
    <w:p>
      <w:r>
        <w:t>2</w:t>
      </w:r>
    </w:p>
    <w:p>
      <w:r>
        <w:t>1</w:t>
      </w:r>
    </w:p>
    <w:p>
      <w:r>
        <w:t>1</w:t>
      </w:r>
    </w:p>
    <w:p>
      <w:r>
        <w:t>s</w:t>
      </w:r>
    </w:p>
    <w:p>
      <w:r>
        <w:t>s</w:t>
      </w:r>
    </w:p>
    <w:p>
      <w:r>
        <w:t>1</w:t>
      </w:r>
    </w:p>
    <w:p>
      <w:r>
        <w:t>2</w:t>
      </w:r>
    </w:p>
    <w:p>
      <w:r>
        <w:t xml:space="preserve">s2 + </w:t>
      </w:r>
    </w:p>
    <w:p>
      <w:r>
        <w:t xml:space="preserve"> + </w:t>
      </w:r>
    </w:p>
    <w:p>
      <w:r>
        <w:t>n</w:t>
      </w:r>
    </w:p>
    <w:p>
      <w:r>
        <w:t>n</w:t>
      </w:r>
    </w:p>
    <w:p>
      <w:r>
        <w:t>n</w:t>
      </w:r>
    </w:p>
    <w:p>
      <w:r>
        <w:t>n</w:t>
      </w:r>
    </w:p>
    <w:p>
      <w:r>
        <w:t xml:space="preserve"> 1</w:t>
      </w:r>
    </w:p>
    <w:p>
      <w:r>
        <w:t xml:space="preserve"> 1</w:t>
      </w:r>
    </w:p>
    <w:p>
      <w:r>
        <w:t>2</w:t>
      </w:r>
    </w:p>
    <w:p>
      <w:r>
        <w:t>2</w:t>
      </w:r>
    </w:p>
    <w:p>
      <w:r>
        <w:t xml:space="preserve"> ;.1+1/:.2+1/</w:t>
      </w:r>
    </w:p>
    <w:p>
      <w:r>
        <w:t xml:space="preserve">!!!+ !"!!#" !+#"" !"!!+ !! ! </w:t>
      </w:r>
    </w:p>
    <w:p>
      <w:r>
        <w:t>* !! !!+ !! !. "!!!  /!</w:t>
      </w:r>
    </w:p>
    <w:p>
      <w:r>
        <w:t>"!+#"1&lt;2*</w:t>
      </w:r>
    </w:p>
    <w:p>
      <w:r>
        <w:t xml:space="preserve"> </w:t>
      </w:r>
    </w:p>
    <w:p>
      <w:r>
        <w:t xml:space="preserve"> ! 18! *12$ !!!##700&amp; . !</w:t>
      </w:r>
    </w:p>
    <w:p>
      <w:r>
        <w:t>#!;21&amp; /* !6" !! !##668&amp; . !</w:t>
      </w:r>
    </w:p>
    <w:p>
      <w:r>
        <w:t>#!;30&amp; /*  !!! ! ! . ";0*05/,</w:t>
      </w:r>
    </w:p>
    <w:p>
      <w:r>
        <w:t>1;700'1;21'1;12(2;668'2;30'2;6</w:t>
      </w:r>
    </w:p>
    <w:p>
      <w:r>
        <w:t>0)1;2</w:t>
      </w:r>
    </w:p>
    <w:p>
      <w:r>
        <w:t>)1=2." $&amp;  !!!   /</w:t>
      </w:r>
    </w:p>
    <w:p>
      <w:r>
        <w:t>! "!!!# !!$"! "" !!! " !</w:t>
      </w:r>
    </w:p>
    <w:p>
      <w:r>
        <w:t>!#!&amp; *</w:t>
      </w:r>
    </w:p>
    <w:p>
      <w:r>
        <w:t>!+ !! ! ) t =</w:t>
      </w:r>
    </w:p>
    <w:p>
      <w:r>
        <w:t>x1  x 2</w:t>
      </w:r>
    </w:p>
    <w:p>
      <w:r>
        <w:t xml:space="preserve"> s12 s22 </w:t>
      </w:r>
    </w:p>
    <w:p>
      <w:r>
        <w:t xml:space="preserve"> + </w:t>
      </w:r>
    </w:p>
    <w:p>
      <w:r>
        <w:t xml:space="preserve"> n1 n 2 </w:t>
      </w:r>
    </w:p>
    <w:p>
      <w:r>
        <w:t>=</w:t>
      </w:r>
    </w:p>
    <w:p>
      <w:r>
        <w:t>700  668</w:t>
      </w:r>
    </w:p>
    <w:p>
      <w:r>
        <w:t>212 30 2</w:t>
      </w:r>
    </w:p>
    <w:p>
      <w:r>
        <w:t>+</w:t>
      </w:r>
    </w:p>
    <w:p>
      <w:r>
        <w:t>12</w:t>
      </w:r>
    </w:p>
    <w:p>
      <w:r>
        <w:t>6</w:t>
      </w:r>
    </w:p>
    <w:p>
      <w:r>
        <w:t xml:space="preserve">= 2.342 </w:t>
      </w:r>
    </w:p>
    <w:p>
      <w:r>
        <w:t xml:space="preserve"> ;.1+1/:.2+1/;.12+1/:.6+1/;16</w:t>
      </w:r>
    </w:p>
    <w:p>
      <w:r>
        <w:t>!!+ !"!!'!+#" !$0*010*02' $!0*  !!</w:t>
      </w:r>
    </w:p>
    <w:p>
      <w:r>
        <w:t>!  ! ! *</w:t>
      </w:r>
    </w:p>
    <w:p>
      <w:r>
        <w:t xml:space="preserve">  </w:t>
      </w:r>
    </w:p>
    <w:p>
      <w:r>
        <w:t xml:space="preserve"> </w:t>
      </w:r>
    </w:p>
    <w:p>
      <w:r>
        <w:t xml:space="preserve">   </w:t>
      </w:r>
    </w:p>
    <w:p>
      <w:r>
        <w:t xml:space="preserve"> $!! #!!!!  # !"!</w:t>
      </w:r>
    </w:p>
    <w:p>
      <w:r>
        <w:t>0)! #!!! !# !"!</w:t>
      </w:r>
    </w:p>
    <w:p>
      <w:r>
        <w:t>)! #!! !!!# !"!</w:t>
      </w:r>
    </w:p>
    <w:p>
      <w:r>
        <w:t>(O  E) 2</w:t>
      </w:r>
    </w:p>
    <w:p>
      <w:r>
        <w:t>. ! ##" !%!#"/</w:t>
      </w:r>
    </w:p>
    <w:p>
      <w:r>
        <w:t xml:space="preserve">+ " !! ! )  = </w:t>
      </w:r>
    </w:p>
    <w:p>
      <w:r>
        <w:t>E</w:t>
      </w:r>
    </w:p>
    <w:p>
      <w:r>
        <w:t>2</w:t>
      </w:r>
    </w:p>
    <w:p>
      <w:r>
        <w:t xml:space="preserve"> ;"! ! !"!-1</w:t>
      </w:r>
    </w:p>
    <w:p>
      <w:r>
        <w:t>!!+#"!!2!#" " !"!2#" *!+#"  !'!</w:t>
      </w:r>
    </w:p>
    <w:p>
      <w:r>
        <w:t xml:space="preserve"> #! !!!%! !"!*='!!&amp;! !%! !"!</w:t>
      </w:r>
    </w:p>
    <w:p>
      <w:r>
        <w:t xml:space="preserve"> </w:t>
      </w:r>
    </w:p>
    <w:p>
      <w:r>
        <w:t>""  $"!!!!!!!"!&amp;*</w:t>
      </w:r>
    </w:p>
    <w:p>
      <w:r>
        <w:t>"  !"!" * ""'"$!</w:t>
      </w:r>
    </w:p>
    <w:p>
      <w:r>
        <w:t>"'" *#" !1!"* 2  $</w:t>
      </w:r>
    </w:p>
    <w:p>
      <w:r>
        <w:t>$*! !"!&amp; !!&amp;. ";0*05/,</w:t>
      </w:r>
    </w:p>
    <w:p>
      <w:r>
        <w:t xml:space="preserve"> "</w:t>
      </w:r>
    </w:p>
    <w:p>
      <w:r>
        <w:t xml:space="preserve"> </w:t>
      </w:r>
    </w:p>
    <w:p>
      <w:r>
        <w:t>" "</w:t>
      </w:r>
    </w:p>
    <w:p>
      <w:r>
        <w:t xml:space="preserve">" </w:t>
      </w:r>
    </w:p>
    <w:p>
      <w:r>
        <w:t>143</w:t>
      </w:r>
    </w:p>
    <w:p>
      <w:r>
        <w:t>60</w:t>
      </w:r>
    </w:p>
    <w:p>
      <w:r>
        <w:t>55</w:t>
      </w:r>
    </w:p>
    <w:p>
      <w:r>
        <w:t>18</w:t>
      </w:r>
    </w:p>
    <w:p>
      <w:r>
        <w:t>! !! !&amp;!9)3)3)1' )</w:t>
      </w:r>
    </w:p>
    <w:p>
      <w:r>
        <w:t>0)! # !"!2 ! 9)3)3)1 !"!</w:t>
      </w:r>
    </w:p>
    <w:p>
      <w:r>
        <w:t>)! # !"!2  !!9)3)3)1 !"!</w:t>
      </w:r>
    </w:p>
    <w:p>
      <w:r>
        <w:t>%!#" )</w:t>
      </w:r>
    </w:p>
    <w:p>
      <w:r>
        <w:t xml:space="preserve"> "</w:t>
      </w:r>
    </w:p>
    <w:p>
      <w:r>
        <w:t xml:space="preserve"> </w:t>
      </w:r>
    </w:p>
    <w:p>
      <w:r>
        <w:t>" "</w:t>
      </w:r>
    </w:p>
    <w:p>
      <w:r>
        <w:t xml:space="preserve">" </w:t>
      </w:r>
    </w:p>
    <w:p>
      <w:r>
        <w:t>155*25</w:t>
      </w:r>
    </w:p>
    <w:p>
      <w:r>
        <w:t>51*75</w:t>
      </w:r>
    </w:p>
    <w:p>
      <w:r>
        <w:t>51*75</w:t>
      </w:r>
    </w:p>
    <w:p>
      <w:r>
        <w:t>17*25</w:t>
      </w:r>
    </w:p>
    <w:p>
      <w:r>
        <w:t xml:space="preserve">2 = </w:t>
      </w:r>
    </w:p>
    <w:p>
      <w:r>
        <w:t>(O  E) 2 (143 155.25) 2 (60  51.75) 2 (55  51.75) 2 (18 17.25) 2</w:t>
      </w:r>
    </w:p>
    <w:p>
      <w:r>
        <w:t>=</w:t>
      </w:r>
    </w:p>
    <w:p>
      <w:r>
        <w:t>+</w:t>
      </w:r>
    </w:p>
    <w:p>
      <w:r>
        <w:t>+</w:t>
      </w:r>
    </w:p>
    <w:p>
      <w:r>
        <w:t>+</w:t>
      </w:r>
    </w:p>
    <w:p>
      <w:r>
        <w:t xml:space="preserve">= 2.519 </w:t>
      </w:r>
    </w:p>
    <w:p>
      <w:r>
        <w:t>E</w:t>
      </w:r>
    </w:p>
    <w:p>
      <w:r>
        <w:t>155.25</w:t>
      </w:r>
    </w:p>
    <w:p>
      <w:r>
        <w:t>51.75</w:t>
      </w:r>
    </w:p>
    <w:p>
      <w:r>
        <w:t>51.75</w:t>
      </w:r>
    </w:p>
    <w:p>
      <w:r>
        <w:t>17.25</w:t>
      </w:r>
    </w:p>
    <w:p>
      <w:r>
        <w:t>&lt;5,2&lt;4</w:t>
      </w:r>
    </w:p>
    <w:p>
      <w:r>
        <w:t>!##3!#%$")#,%$"!#!#1+36)"#"!#!$!!#(</w:t>
      </w:r>
    </w:p>
    <w:p>
      <w:r>
        <w:t>""!##($""+</w:t>
      </w:r>
    </w:p>
    <w:p>
      <w:r>
        <w:t xml:space="preserve"> </w:t>
      </w:r>
    </w:p>
    <w:p>
      <w:r>
        <w:t>$!"#$(###!"!"$"#!#!#</w:t>
      </w:r>
    </w:p>
    <w:p>
      <w:r>
        <w:t>!!"#"!($"+#"$+#$""($!</w:t>
      </w:r>
    </w:p>
    <w:p>
      <w:r>
        <w:t>"#!$#.""$&lt;1+16/-</w:t>
      </w:r>
    </w:p>
    <w:p>
      <w:r>
        <w:t>1*#!"$!"#!$#$"</w:t>
      </w:r>
    </w:p>
    <w:p>
      <w:r>
        <w:t>*#!"#$!"#!$#$"</w:t>
      </w:r>
    </w:p>
    <w:p>
      <w:r>
        <w:t>!!##36$")"#!"$!"#!$#)#!"$3+889</w:t>
      </w:r>
    </w:p>
    <w:p>
      <w:r>
        <w:t>$"!" $!+ !#$"!%%$"!3)5)5)4)4)4)3)4)2)"#3"##"#"*</w:t>
      </w:r>
    </w:p>
    <w:p>
      <w:r>
        <w:t xml:space="preserve">2 = </w:t>
      </w:r>
    </w:p>
    <w:p>
      <w:r>
        <w:t xml:space="preserve"> (2  2.778) 2   (3  2.778) 2   (4  2.778) 2 </w:t>
      </w:r>
    </w:p>
    <w:p>
      <w:r>
        <w:t>(O  E) 2 (1 2.778) 2</w:t>
      </w:r>
    </w:p>
    <w:p>
      <w:r>
        <w:t>=</w:t>
      </w:r>
    </w:p>
    <w:p>
      <w:r>
        <w:t>+ 2</w:t>
      </w:r>
    </w:p>
    <w:p>
      <w:r>
        <w:t>+ 4</w:t>
      </w:r>
    </w:p>
    <w:p>
      <w:r>
        <w:t>+ 2</w:t>
      </w:r>
    </w:p>
    <w:p>
      <w:r>
        <w:t xml:space="preserve">= 2.72 </w:t>
      </w:r>
    </w:p>
    <w:p>
      <w:r>
        <w:t>E</w:t>
      </w:r>
    </w:p>
    <w:p>
      <w:r>
        <w:t>2.778</w:t>
      </w:r>
    </w:p>
    <w:p>
      <w:r>
        <w:t xml:space="preserve"> 2.778   2.778   2.778 </w:t>
      </w:r>
    </w:p>
    <w:p>
      <w:r>
        <w:t>&lt;:,2&lt;9</w:t>
      </w:r>
    </w:p>
    <w:p>
      <w:r>
        <w:t>!##3!#%$")#,%$"!#!#1+36)"&amp;#!#1+ $""(</w:t>
      </w:r>
    </w:p>
    <w:p>
      <w:r>
        <w:t>$!"#!$#+</w:t>
      </w:r>
    </w:p>
    <w:p>
      <w:r>
        <w:t xml:space="preserve">  </w:t>
      </w:r>
    </w:p>
    <w:p>
      <w:r>
        <w:t xml:space="preserve">  </w:t>
      </w:r>
    </w:p>
    <w:p>
      <w:r>
        <w:t>"&amp;#!#&amp;#!%!"!!#!#./</w:t>
      </w:r>
    </w:p>
    <w:p>
      <w:r>
        <w:t>1*##&amp;%!"!#</w:t>
      </w:r>
    </w:p>
    <w:p>
      <w:r>
        <w:t>*##&amp;%!"!##</w:t>
      </w:r>
    </w:p>
    <w:p>
      <w:r>
        <w:t>"#(""$#"$#'#"#!$#</w:t>
      </w:r>
    </w:p>
    <w:p>
      <w:r>
        <w:t>"!%%$".02)03)04)05/!$"$(!"#"#+!&amp;"#!(%!2</w:t>
      </w:r>
    </w:p>
    <w:p>
      <w:r>
        <w:t>$"#!(%!3+</w:t>
      </w:r>
    </w:p>
    <w:p>
      <w:r>
        <w:t>!2</w:t>
      </w:r>
    </w:p>
    <w:p>
      <w:r>
        <w:t>#"</w:t>
      </w:r>
    </w:p>
    <w:p>
      <w:r>
        <w:t xml:space="preserve">#!( #!( </w:t>
      </w:r>
    </w:p>
    <w:p>
      <w:r>
        <w:t>!3</w:t>
      </w:r>
    </w:p>
    <w:p>
      <w:r>
        <w:t>#!( 02</w:t>
      </w:r>
    </w:p>
    <w:p>
      <w:r>
        <w:t>0 3</w:t>
      </w:r>
    </w:p>
    <w:p>
      <w:r>
        <w:t>02;03</w:t>
      </w:r>
    </w:p>
    <w:p>
      <w:r>
        <w:t>#!( 04</w:t>
      </w:r>
    </w:p>
    <w:p>
      <w:r>
        <w:t>0 5</w:t>
      </w:r>
    </w:p>
    <w:p>
      <w:r>
        <w:t>04;05</w:t>
      </w:r>
    </w:p>
    <w:p>
      <w:r>
        <w:t>#"</w:t>
      </w:r>
    </w:p>
    <w:p>
      <w:r>
        <w:t>02;04</w:t>
      </w:r>
    </w:p>
    <w:p>
      <w:r>
        <w:t>03;05</w:t>
      </w:r>
    </w:p>
    <w:p>
      <w:r>
        <w:t>02;03;04;05</w:t>
      </w:r>
    </w:p>
    <w:p>
      <w:r>
        <w:t>!!##!(%!2"#$!%$"#!(%(###$!</w:t>
      </w:r>
    </w:p>
    <w:p>
      <w:r>
        <w:t xml:space="preserve"> +""$)#'#$!%$"##&amp;##!(</w:t>
      </w:r>
    </w:p>
    <w:p>
      <w:r>
        <w:t>#1 +# 3</w:t>
      </w:r>
    </w:p>
    <w:p>
      <w:r>
        <w:t xml:space="preserve">%$" </w:t>
      </w:r>
    </w:p>
    <w:p>
      <w:r>
        <w:t xml:space="preserve"> #1 +# 2 +# 3 +# 4 </w:t>
      </w:r>
    </w:p>
    <w:p>
      <w:r>
        <w:t>%!3"#!!##!($#(#$!%$"#!(</w:t>
      </w:r>
    </w:p>
    <w:p>
      <w:r>
        <w:t>#1 +# 3</w:t>
      </w:r>
    </w:p>
    <w:p>
      <w:r>
        <w:t>+ $")#'#%$"*</w:t>
      </w:r>
    </w:p>
    <w:p>
      <w:r>
        <w:t>( #1 +# 2 )</w:t>
      </w:r>
    </w:p>
    <w:p>
      <w:r>
        <w:t xml:space="preserve"> #1 +# 2 +# 3 +# 4 </w:t>
      </w:r>
    </w:p>
    <w:p>
      <w:r>
        <w:t>E=</w:t>
      </w:r>
    </w:p>
    <w:p>
      <w:r>
        <w:t xml:space="preserve">(#1 +# 3 )(#1 +# 2 ) (row total)(column total) </w:t>
      </w:r>
    </w:p>
    <w:p>
      <w:r>
        <w:t>=</w:t>
      </w:r>
    </w:p>
    <w:p>
      <w:r>
        <w:t>#1 +# 2 +# 3 +# 4</w:t>
      </w:r>
    </w:p>
    <w:p>
      <w:r>
        <w:t>grand total</w:t>
      </w:r>
    </w:p>
    <w:p>
      <w:r>
        <w:t>!"!&lt;.,2/.,2/ &amp;!"#$!!&amp;""#$!$"</w:t>
      </w:r>
    </w:p>
    <w:p>
      <w:r>
        <w:t>2</w:t>
      </w:r>
    </w:p>
    <w:p>
      <w:r>
        <w:t xml:space="preserve">," $!"##"#""#  2 =  (O  E) </w:t>
      </w:r>
    </w:p>
    <w:p>
      <w:r>
        <w:t>E</w:t>
      </w:r>
    </w:p>
    <w:p>
      <w:r>
        <w:t>#,%$"!##3!#%$"+</w:t>
      </w:r>
    </w:p>
    <w:p>
      <w:r>
        <w:t xml:space="preserve"> </w:t>
      </w:r>
    </w:p>
    <w:p>
      <w:r>
        <w:t>%##&amp;)"#!!#"#&amp;#""%"#".""$&lt;1+16/-</w:t>
      </w:r>
    </w:p>
    <w:p>
      <w:r>
        <w:t>#"" %</w:t>
      </w:r>
    </w:p>
    <w:p>
      <w:r>
        <w:t>&amp;</w:t>
      </w:r>
    </w:p>
    <w:p>
      <w:r>
        <w:t>$, &amp;</w:t>
      </w:r>
    </w:p>
    <w:p>
      <w:r>
        <w:t>$,</w:t>
      </w:r>
    </w:p>
    <w:p>
      <w:r>
        <w:t>%!"</w:t>
      </w:r>
    </w:p>
    <w:p>
      <w:r>
        <w:t>224</w:t>
      </w:r>
    </w:p>
    <w:p>
      <w:r>
        <w:t>224</w:t>
      </w:r>
    </w:p>
    <w:p>
      <w:r>
        <w:t>221</w:t>
      </w:r>
    </w:p>
    <w:p>
      <w:r>
        <w:t>26:</w:t>
      </w:r>
    </w:p>
    <w:p>
      <w:r>
        <w:t>5:6</w:t>
      </w:r>
    </w:p>
    <w:p>
      <w:r>
        <w:t>!!"!"</w:t>
      </w:r>
    </w:p>
    <w:p>
      <w:r>
        <w:t>22:</w:t>
      </w:r>
    </w:p>
    <w:p>
      <w:r>
        <w:t>246</w:t>
      </w:r>
    </w:p>
    <w:p>
      <w:r>
        <w:t>283</w:t>
      </w:r>
    </w:p>
    <w:p>
      <w:r>
        <w:t>2:1</w:t>
      </w:r>
    </w:p>
    <w:p>
      <w:r>
        <w:t>727</w:t>
      </w:r>
    </w:p>
    <w:p>
      <w:r>
        <w:t>2#:!##"(</w:t>
      </w:r>
    </w:p>
    <w:p>
      <w:r>
        <w:t>88</w:t>
      </w:r>
    </w:p>
    <w:p>
      <w:r>
        <w:t>:2</w:t>
      </w:r>
    </w:p>
    <w:p>
      <w:r>
        <w:t>97</w:t>
      </w:r>
    </w:p>
    <w:p>
      <w:r>
        <w:t>76</w:t>
      </w:r>
    </w:p>
    <w:p>
      <w:r>
        <w:t>42:</w:t>
      </w:r>
    </w:p>
    <w:p>
      <w:r>
        <w:t>=21!##"(</w:t>
      </w:r>
    </w:p>
    <w:p>
      <w:r>
        <w:t>292</w:t>
      </w:r>
    </w:p>
    <w:p>
      <w:r>
        <w:t>263</w:t>
      </w:r>
    </w:p>
    <w:p>
      <w:r>
        <w:t>235</w:t>
      </w:r>
    </w:p>
    <w:p>
      <w:r>
        <w:t>84</w:t>
      </w:r>
    </w:p>
    <w:p>
      <w:r>
        <w:t>641</w:t>
      </w:r>
    </w:p>
    <w:p>
      <w:r>
        <w:t>5:1</w:t>
      </w:r>
    </w:p>
    <w:p>
      <w:r>
        <w:t>5:2</w:t>
      </w:r>
    </w:p>
    <w:p>
      <w:r>
        <w:t>5:3</w:t>
      </w:r>
    </w:p>
    <w:p>
      <w:r>
        <w:t>598</w:t>
      </w:r>
    </w:p>
    <w:p>
      <w:r>
        <w:t>2:71</w:t>
      </w:r>
    </w:p>
    <w:p>
      <w:r>
        <w:t xml:space="preserve">,&amp;!   </w:t>
      </w:r>
    </w:p>
    <w:p>
      <w:r>
        <w:t xml:space="preserve"> &amp;!   </w:t>
      </w:r>
    </w:p>
    <w:p>
      <w:r>
        <w:t>%"   # '%# &amp;</w:t>
      </w:r>
    </w:p>
    <w:p>
      <w:r>
        <w:t>E=</w:t>
      </w:r>
    </w:p>
    <w:p>
      <w:r>
        <w:t>(row total)(column total) (495)(490)</w:t>
      </w:r>
    </w:p>
    <w:p>
      <w:r>
        <w:t>=</w:t>
      </w:r>
    </w:p>
    <w:p>
      <w:r>
        <w:t xml:space="preserve">= 123.75 </w:t>
      </w:r>
    </w:p>
    <w:p>
      <w:r>
        <w:t>grand total</w:t>
      </w:r>
    </w:p>
    <w:p>
      <w:r>
        <w:t>1960</w:t>
      </w:r>
    </w:p>
    <w:p>
      <w:r>
        <w:t>!</w:t>
      </w:r>
    </w:p>
    <w:p>
      <w:r>
        <w:t>-5  $</w:t>
      </w:r>
    </w:p>
    <w:p>
      <w:r>
        <w:t>7-,  $</w:t>
      </w:r>
    </w:p>
    <w:p>
      <w:r>
        <w:t xml:space="preserve">2 = </w:t>
      </w:r>
    </w:p>
    <w:p>
      <w:r>
        <w:t>!</w:t>
      </w:r>
    </w:p>
    <w:p>
      <w:r>
        <w:t>"</w:t>
      </w:r>
    </w:p>
    <w:p>
      <w:r>
        <w:t xml:space="preserve"> ("  (</w:t>
      </w:r>
    </w:p>
    <w:p>
      <w:r>
        <w:t>-./'31 -.0</w:t>
      </w:r>
    </w:p>
    <w:p>
      <w:r>
        <w:t>-.0'.2</w:t>
      </w:r>
    </w:p>
    <w:p>
      <w:r>
        <w:t>-10</w:t>
      </w:r>
    </w:p>
    <w:p>
      <w:r>
        <w:t>-10'/-</w:t>
      </w:r>
    </w:p>
    <w:p>
      <w:r>
        <w:t>-10'2/</w:t>
      </w:r>
    </w:p>
    <w:p>
      <w:r>
        <w:t>35'31</w:t>
      </w:r>
    </w:p>
    <w:p>
      <w:r>
        <w:t>35'5-</w:t>
      </w:r>
    </w:p>
    <w:p>
      <w:r>
        <w:t>4,',4</w:t>
      </w:r>
    </w:p>
    <w:p>
      <w:r>
        <w:t>-/.'1</w:t>
      </w:r>
    </w:p>
    <w:p>
      <w:r>
        <w:t>-/.'33</w:t>
      </w:r>
    </w:p>
    <w:p>
      <w:r>
        <w:t>-//',0</w:t>
      </w:r>
    </w:p>
    <w:p>
      <w:r>
        <w:t>-..'55</w:t>
      </w:r>
    </w:p>
    <w:p>
      <w:r>
        <w:t>-1/',2</w:t>
      </w:r>
    </w:p>
    <w:p>
      <w:r>
        <w:t>35'.2</w:t>
      </w:r>
    </w:p>
    <w:p>
      <w:r>
        <w:t>-/-'25</w:t>
      </w:r>
    </w:p>
    <w:p>
      <w:r>
        <w:t>(O  E) 2 (113 123.75) 2 (113 124) 2 (110 124.26) 2</w:t>
      </w:r>
    </w:p>
    <w:p>
      <w:r>
        <w:t>=</w:t>
      </w:r>
    </w:p>
    <w:p>
      <w:r>
        <w:t>+</w:t>
      </w:r>
    </w:p>
    <w:p>
      <w:r>
        <w:t>+</w:t>
      </w:r>
    </w:p>
    <w:p>
      <w:r>
        <w:t xml:space="preserve">+ etc... = 91.73 </w:t>
      </w:r>
    </w:p>
    <w:p>
      <w:r>
        <w:t>E</w:t>
      </w:r>
    </w:p>
    <w:p>
      <w:r>
        <w:t>123.75</w:t>
      </w:r>
    </w:p>
    <w:p>
      <w:r>
        <w:t>124</w:t>
      </w:r>
    </w:p>
    <w:p>
      <w:r>
        <w:t>124.26</w:t>
      </w:r>
    </w:p>
    <w:p>
      <w:r>
        <w:t>6*(-+*(-+6*0(-+*0(-+65</w:t>
      </w:r>
    </w:p>
    <w:p>
      <w:r>
        <w:t xml:space="preserve"> . !  %(!   ,',,-%",    </w:t>
      </w:r>
    </w:p>
    <w:p>
      <w:r>
        <w:t xml:space="preserve">  "!  '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>$   $</w:t>
      </w:r>
    </w:p>
    <w:p>
      <w:r>
        <w:t>$    $</w:t>
      </w:r>
    </w:p>
    <w:p>
      <w:r>
        <w:t xml:space="preserve">   </w:t>
      </w:r>
    </w:p>
    <w:p>
      <w:r>
        <w:t xml:space="preserve">  </w:t>
      </w:r>
    </w:p>
    <w:p>
      <w:r>
        <w:t xml:space="preserve">$!  </w:t>
      </w:r>
    </w:p>
    <w:p>
      <w:r>
        <w:t xml:space="preserve">P(A and B) = P(A)  P(B) "!  </w:t>
      </w:r>
    </w:p>
    <w:p>
      <w:r>
        <w:t xml:space="preserve">   </w:t>
      </w:r>
    </w:p>
    <w:p>
      <w:r>
        <w:t xml:space="preserve">$!! </w:t>
      </w:r>
    </w:p>
    <w:p>
      <w:r>
        <w:t xml:space="preserve">P(A or B) = P(A) + P(B)  P(A and B) </w:t>
      </w:r>
    </w:p>
    <w:p>
      <w:r>
        <w:t xml:space="preserve">    </w:t>
      </w:r>
    </w:p>
    <w:p>
      <w:r>
        <w:t xml:space="preserve">$! ! !  </w:t>
      </w:r>
    </w:p>
    <w:p>
      <w:r>
        <w:t>P(A | B) =</w:t>
      </w:r>
    </w:p>
    <w:p>
      <w:r>
        <w:t>P(A and B)</w:t>
      </w:r>
    </w:p>
    <w:p>
      <w:r>
        <w:t>P(B)</w:t>
      </w:r>
    </w:p>
    <w:p>
      <w:r>
        <w:t>P(A | B) =</w:t>
      </w:r>
    </w:p>
    <w:p>
      <w:r>
        <w:t>P(B | A)  P(A)</w:t>
      </w:r>
    </w:p>
    <w:p>
      <w:r>
        <w:t xml:space="preserve"> </w:t>
      </w:r>
    </w:p>
    <w:p>
      <w:r>
        <w:t>P(B)</w:t>
      </w:r>
    </w:p>
    <w:p>
      <w:r>
        <w:t xml:space="preserve"> &amp;</w:t>
      </w:r>
    </w:p>
    <w:p>
      <w:r>
        <w:t xml:space="preserve">  $   $  $"" '" </w:t>
      </w:r>
    </w:p>
    <w:p>
      <w:r>
        <w:t xml:space="preserve"> ' "($ "$     ($"  !'    $'  </w:t>
      </w:r>
    </w:p>
    <w:p>
      <w:r>
        <w:t>$   !  $)</w:t>
      </w:r>
    </w:p>
    <w:p>
      <w:r>
        <w:t>$</w:t>
      </w:r>
    </w:p>
    <w:p>
      <w:r>
        <w:t>"    "</w:t>
      </w:r>
    </w:p>
    <w:p>
      <w:r>
        <w:t xml:space="preserve">0.5  0.5  0.5 = 0.125 = P(A and B) = P(2 children = bb and 1st child bb) </w:t>
      </w:r>
    </w:p>
    <w:p>
      <w:r>
        <w:t xml:space="preserve"> $</w:t>
      </w:r>
    </w:p>
    <w:p>
      <w:r>
        <w:t xml:space="preserve">" . % P(B) = P(1st child = bb) = 0.5 </w:t>
      </w:r>
    </w:p>
    <w:p>
      <w:r>
        <w:t>P(A and B) 0.125</w:t>
      </w:r>
    </w:p>
    <w:p>
      <w:r>
        <w:t>$ P(2 children = bb | 1st child bb) = P(A | B) =</w:t>
      </w:r>
    </w:p>
    <w:p>
      <w:r>
        <w:t>=</w:t>
      </w:r>
    </w:p>
    <w:p>
      <w:r>
        <w:t xml:space="preserve">0.25 </w:t>
      </w:r>
    </w:p>
    <w:p>
      <w:r>
        <w:t>P(B)</w:t>
      </w:r>
    </w:p>
    <w:p>
      <w:r>
        <w:t>0.5</w:t>
      </w:r>
    </w:p>
    <w:p>
      <w:r>
        <w:t xml:space="preserve"> </w:t>
      </w:r>
    </w:p>
    <w:p>
      <w:r>
        <w:t xml:space="preserve">    "$      1-2   #  /-2 </w:t>
      </w:r>
    </w:p>
    <w:p>
      <w:r>
        <w:t xml:space="preserve">  !' $   #&amp;     "$  </w:t>
      </w:r>
    </w:p>
    <w:p>
      <w:r>
        <w:t>"  #(</w:t>
      </w:r>
    </w:p>
    <w:p>
      <w:r>
        <w:t>)%+ 3 #*3 ,</w:t>
      </w:r>
    </w:p>
    <w:p>
      <w:r>
        <w:t>) + 3 # 3 ,    &amp; $%</w:t>
      </w:r>
    </w:p>
    <w:p>
      <w:r>
        <w:t>P(A | B) =</w:t>
      </w:r>
    </w:p>
    <w:p>
      <w:r>
        <w:t>P(B | A)  P(A)</w:t>
      </w:r>
    </w:p>
    <w:p>
      <w:r>
        <w:t>P(B)</w:t>
      </w:r>
    </w:p>
    <w:p>
      <w:r>
        <w:t>P(S = Z |W = Zz) = 0.5 +0-2    ,</w:t>
      </w:r>
    </w:p>
    <w:p>
      <w:r>
        <w:t>P(W = Zz) = 0.7 +,</w:t>
      </w:r>
    </w:p>
    <w:p>
      <w:r>
        <w:t>P(S = Z) = (0.7  0.5) + (0.3 1) = 0.65 +       #</w:t>
      </w:r>
    </w:p>
    <w:p>
      <w:r>
        <w:t>0.5  0.7</w:t>
      </w:r>
    </w:p>
    <w:p>
      <w:r>
        <w:t>P(W = Zz | S = Z) =</w:t>
      </w:r>
    </w:p>
    <w:p>
      <w:r>
        <w:t xml:space="preserve">= 0.538 </w:t>
      </w:r>
    </w:p>
    <w:p>
      <w:r>
        <w:t>0.65</w:t>
      </w:r>
    </w:p>
    <w:p>
      <w:r>
        <w:t xml:space="preserve">      </w:t>
      </w:r>
    </w:p>
    <w:p>
      <w:r>
        <w:t xml:space="preserve"> </w:t>
      </w:r>
    </w:p>
    <w:p>
      <w:r>
        <w:t xml:space="preserve">  </w:t>
      </w:r>
    </w:p>
    <w:p>
      <w:r>
        <w:t xml:space="preserve"> " </w:t>
      </w:r>
    </w:p>
    <w:p>
      <w:r>
        <w:t>m</w:t>
      </w:r>
    </w:p>
    <w:p>
      <w:r>
        <w:t>P(X = m) =</w:t>
      </w:r>
    </w:p>
    <w:p>
      <w:r>
        <w:t>,</w:t>
      </w:r>
    </w:p>
    <w:p>
      <w:r>
        <w:t>$" "</w:t>
      </w:r>
    </w:p>
    <w:p>
      <w:r>
        <w:t>(nm )</w:t>
      </w:r>
    </w:p>
    <w:p>
      <w:r>
        <w:t>n! p  (1 p)</w:t>
      </w:r>
    </w:p>
    <w:p>
      <w:r>
        <w:t>m!(n  m)!</w:t>
      </w:r>
    </w:p>
    <w:p>
      <w:r>
        <w:t xml:space="preserve">    3</w:t>
      </w:r>
    </w:p>
    <w:p>
      <w:r>
        <w:t xml:space="preserve">" </w:t>
      </w:r>
    </w:p>
    <w:p>
      <w:r>
        <w:t xml:space="preserve"> </w:t>
      </w:r>
    </w:p>
    <w:p>
      <w:r>
        <w:t xml:space="preserve"> </w:t>
      </w:r>
    </w:p>
    <w:p>
      <w:r>
        <w:t>"    "(</w:t>
      </w:r>
    </w:p>
    <w:p>
      <w:r>
        <w:t>P(1 boy of 5 children) =</w:t>
      </w:r>
    </w:p>
    <w:p>
      <w:r>
        <w:t xml:space="preserve"> </w:t>
      </w:r>
    </w:p>
    <w:p>
      <w:r>
        <w:t xml:space="preserve">  </w:t>
      </w:r>
    </w:p>
    <w:p>
      <w:r>
        <w:t>5!0.51  0.5 4</w:t>
      </w:r>
    </w:p>
    <w:p>
      <w:r>
        <w:t xml:space="preserve">= 0.15625 </w:t>
      </w:r>
    </w:p>
    <w:p>
      <w:r>
        <w:t>1!(4)!</w:t>
      </w:r>
    </w:p>
    <w:p>
      <w:r>
        <w:t xml:space="preserve">           $   </w:t>
      </w:r>
    </w:p>
    <w:p>
      <w:r>
        <w:t xml:space="preserve"> "&amp;</w:t>
      </w:r>
    </w:p>
    <w:p>
      <w:r>
        <w:t xml:space="preserve">       &amp;</w:t>
      </w:r>
    </w:p>
    <w:p>
      <w:r>
        <w:t>P(X = m) =</w:t>
      </w:r>
    </w:p>
    <w:p>
      <w:r>
        <w:t>enp  (n  p) m</w:t>
      </w:r>
    </w:p>
    <w:p>
      <w:r>
        <w:t>m!</w:t>
      </w:r>
    </w:p>
    <w:p>
      <w:r>
        <w:t xml:space="preserve">%    !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